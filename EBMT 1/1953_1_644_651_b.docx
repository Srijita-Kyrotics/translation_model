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AA7193" w14:textId="3E2AF9E5" w:rsidR="00F73659" w:rsidRDefault="003A26A5" w:rsidP="00C329A1">
      <w:pPr>
        <w:spacing w:line="360" w:lineRule="auto"/>
        <w:jc w:val="both"/>
        <w:rPr>
          <w:rFonts w:ascii="Nirmala UI" w:hAnsi="Nirmala UI" w:cs="Nirmala UI"/>
        </w:rPr>
      </w:pPr>
      <w:r>
        <w:rPr>
          <w:rFonts w:ascii="Nirmala UI" w:hAnsi="Nirmala UI" w:cs="Nirmala UI"/>
        </w:rPr>
        <w:t xml:space="preserve">৬৪৪ </w:t>
      </w:r>
      <w:r w:rsidR="00DF39D5" w:rsidRPr="00B16F1B">
        <w:rPr>
          <w:rFonts w:ascii="Nirmala UI" w:hAnsi="Nirmala UI" w:cs="Nirmala UI"/>
        </w:rPr>
        <w:t xml:space="preserve"> </w:t>
      </w:r>
      <w:r w:rsidR="00BA5B1B" w:rsidRPr="00B16F1B">
        <w:rPr>
          <w:rFonts w:ascii="Nirmala UI" w:hAnsi="Nirmala UI" w:cs="Nirmala UI"/>
        </w:rPr>
        <w:tab/>
      </w:r>
      <w:r w:rsidR="00BA5B1B" w:rsidRPr="00B16F1B">
        <w:rPr>
          <w:rFonts w:ascii="Nirmala UI" w:hAnsi="Nirmala UI" w:cs="Nirmala UI"/>
        </w:rPr>
        <w:tab/>
      </w:r>
      <w:r w:rsidR="00BA5B1B" w:rsidRPr="00B16F1B">
        <w:rPr>
          <w:rFonts w:ascii="Nirmala UI" w:hAnsi="Nirmala UI" w:cs="Nirmala UI"/>
        </w:rPr>
        <w:tab/>
      </w:r>
      <w:r w:rsidR="00BA5B1B" w:rsidRPr="00B16F1B">
        <w:rPr>
          <w:rFonts w:ascii="Nirmala UI" w:hAnsi="Nirmala UI" w:cs="Nirmala UI"/>
        </w:rPr>
        <w:tab/>
      </w:r>
      <w:r w:rsidR="00BA5B1B" w:rsidRPr="00B16F1B">
        <w:rPr>
          <w:rFonts w:ascii="Nirmala UI" w:hAnsi="Nirmala UI" w:cs="Nirmala UI"/>
        </w:rPr>
        <w:tab/>
      </w:r>
      <w:r w:rsidR="00DF39D5" w:rsidRPr="00B16F1B">
        <w:rPr>
          <w:rFonts w:ascii="Nirmala UI" w:hAnsi="Nirmala UI" w:cs="Nirmala UI"/>
          <w:cs/>
          <w:lang w:bidi="bn-IN"/>
        </w:rPr>
        <w:t>সুপ্রিম</w:t>
      </w:r>
      <w:r w:rsidR="00DF39D5" w:rsidRPr="00B16F1B">
        <w:rPr>
          <w:rFonts w:ascii="Nirmala UI" w:hAnsi="Nirmala UI" w:cs="Nirmala UI"/>
        </w:rPr>
        <w:t xml:space="preserve"> </w:t>
      </w:r>
      <w:r w:rsidR="00DF39D5" w:rsidRPr="00B16F1B">
        <w:rPr>
          <w:rFonts w:ascii="Nirmala UI" w:hAnsi="Nirmala UI" w:cs="Nirmala UI"/>
          <w:cs/>
          <w:lang w:bidi="bn-IN"/>
        </w:rPr>
        <w:t>কোর্ট</w:t>
      </w:r>
      <w:r w:rsidR="00DF39D5" w:rsidRPr="00B16F1B">
        <w:rPr>
          <w:rFonts w:ascii="Nirmala UI" w:hAnsi="Nirmala UI" w:cs="Nirmala UI"/>
        </w:rPr>
        <w:t xml:space="preserve"> </w:t>
      </w:r>
      <w:r w:rsidR="00DF39D5" w:rsidRPr="00B16F1B">
        <w:rPr>
          <w:rFonts w:ascii="Nirmala UI" w:hAnsi="Nirmala UI" w:cs="Nirmala UI"/>
          <w:cs/>
          <w:lang w:bidi="bn-IN"/>
        </w:rPr>
        <w:t>রিপোর্ট</w:t>
      </w:r>
      <w:r w:rsidR="00DF39D5" w:rsidRPr="00B16F1B">
        <w:rPr>
          <w:rFonts w:ascii="Nirmala UI" w:hAnsi="Nirmala UI" w:cs="Nirmala UI"/>
        </w:rPr>
        <w:t xml:space="preserve"> </w:t>
      </w:r>
      <w:r w:rsidR="00BA5B1B" w:rsidRPr="00B16F1B">
        <w:rPr>
          <w:rFonts w:ascii="Nirmala UI" w:hAnsi="Nirmala UI" w:cs="Nirmala UI"/>
        </w:rPr>
        <w:tab/>
      </w:r>
      <w:r w:rsidR="00BA5B1B" w:rsidRPr="00B16F1B">
        <w:rPr>
          <w:rFonts w:ascii="Nirmala UI" w:hAnsi="Nirmala UI" w:cs="Nirmala UI"/>
        </w:rPr>
        <w:tab/>
      </w:r>
      <w:r w:rsidR="00BA5B1B" w:rsidRPr="00B16F1B">
        <w:rPr>
          <w:rFonts w:ascii="Nirmala UI" w:hAnsi="Nirmala UI" w:cs="Nirmala UI"/>
        </w:rPr>
        <w:tab/>
      </w:r>
      <w:r w:rsidR="00BA5B1B" w:rsidRPr="00B16F1B">
        <w:rPr>
          <w:rFonts w:ascii="Nirmala UI" w:hAnsi="Nirmala UI" w:cs="Nirmala UI"/>
        </w:rPr>
        <w:tab/>
      </w:r>
      <w:r w:rsidR="00DF39D5" w:rsidRPr="00B16F1B">
        <w:rPr>
          <w:rFonts w:ascii="Nirmala UI" w:hAnsi="Nirmala UI" w:cs="Nirmala UI"/>
        </w:rPr>
        <w:t>[1953]</w:t>
      </w:r>
    </w:p>
    <w:p w14:paraId="294DA01D" w14:textId="77777777" w:rsidR="009F3508" w:rsidRPr="00B16F1B" w:rsidRDefault="009F3508" w:rsidP="00C329A1">
      <w:pPr>
        <w:spacing w:line="360" w:lineRule="auto"/>
        <w:jc w:val="both"/>
        <w:rPr>
          <w:rFonts w:ascii="Nirmala UI" w:hAnsi="Nirmala UI" w:cs="Nirmala UI"/>
        </w:rPr>
      </w:pPr>
    </w:p>
    <w:p w14:paraId="41EEFE9C" w14:textId="77777777" w:rsidR="00F73659" w:rsidRPr="001A2FE7" w:rsidRDefault="00DF39D5" w:rsidP="00C329A1">
      <w:pPr>
        <w:spacing w:line="360" w:lineRule="auto"/>
        <w:jc w:val="center"/>
        <w:rPr>
          <w:rFonts w:ascii="Nirmala UI" w:hAnsi="Nirmala UI" w:cs="Nirmala UI"/>
          <w:b/>
          <w:bCs/>
          <w:sz w:val="28"/>
          <w:szCs w:val="28"/>
        </w:rPr>
      </w:pPr>
      <w:r w:rsidRPr="001A2FE7">
        <w:rPr>
          <w:rFonts w:ascii="Nirmala UI" w:hAnsi="Nirmala UI" w:cs="Nirmala UI"/>
          <w:b/>
          <w:bCs/>
          <w:sz w:val="28"/>
          <w:szCs w:val="28"/>
          <w:cs/>
          <w:lang w:bidi="bn-IN"/>
        </w:rPr>
        <w:t>শিশির</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কুমার</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দত্ত</w:t>
      </w:r>
    </w:p>
    <w:p w14:paraId="08AA7906" w14:textId="05C78D00" w:rsidR="00F73659" w:rsidRPr="001A2FE7" w:rsidRDefault="009F3508" w:rsidP="00C329A1">
      <w:pPr>
        <w:spacing w:line="360" w:lineRule="auto"/>
        <w:jc w:val="center"/>
        <w:rPr>
          <w:rFonts w:ascii="Nirmala UI" w:hAnsi="Nirmala UI" w:cs="Nirmala UI"/>
          <w:b/>
          <w:bCs/>
          <w:sz w:val="28"/>
          <w:szCs w:val="28"/>
        </w:rPr>
      </w:pPr>
      <w:r>
        <w:rPr>
          <w:rFonts w:ascii="Nirmala UI" w:hAnsi="Nirmala UI" w:cs="Nirmala UI"/>
          <w:b/>
          <w:bCs/>
          <w:sz w:val="28"/>
          <w:szCs w:val="28"/>
          <w:cs/>
          <w:lang w:bidi="bn-IN"/>
        </w:rPr>
        <w:t>বনাম</w:t>
      </w:r>
      <w:bookmarkStart w:id="0" w:name="_GoBack"/>
      <w:bookmarkEnd w:id="0"/>
    </w:p>
    <w:p w14:paraId="0EF18033" w14:textId="77777777" w:rsidR="00F73659" w:rsidRPr="001A2FE7" w:rsidRDefault="00DF39D5" w:rsidP="00C329A1">
      <w:pPr>
        <w:spacing w:line="360" w:lineRule="auto"/>
        <w:jc w:val="center"/>
        <w:rPr>
          <w:rFonts w:ascii="Nirmala UI" w:hAnsi="Nirmala UI" w:cs="Nirmala UI"/>
          <w:b/>
          <w:bCs/>
          <w:sz w:val="28"/>
          <w:szCs w:val="28"/>
        </w:rPr>
      </w:pPr>
      <w:r w:rsidRPr="001A2FE7">
        <w:rPr>
          <w:rFonts w:ascii="Nirmala UI" w:hAnsi="Nirmala UI" w:cs="Nirmala UI"/>
          <w:b/>
          <w:bCs/>
          <w:sz w:val="28"/>
          <w:szCs w:val="28"/>
          <w:cs/>
          <w:lang w:bidi="bn-IN"/>
        </w:rPr>
        <w:t>পশ্চিমবঙ্গ</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রাজ্য</w:t>
      </w:r>
    </w:p>
    <w:p w14:paraId="61CFCDA9" w14:textId="77777777" w:rsidR="00F73659" w:rsidRPr="001A2FE7" w:rsidRDefault="00F73659" w:rsidP="00C329A1">
      <w:pPr>
        <w:spacing w:line="360" w:lineRule="auto"/>
        <w:jc w:val="center"/>
        <w:rPr>
          <w:rFonts w:ascii="Nirmala UI" w:hAnsi="Nirmala UI" w:cs="Nirmala UI"/>
          <w:b/>
          <w:bCs/>
          <w:sz w:val="28"/>
          <w:szCs w:val="28"/>
        </w:rPr>
      </w:pPr>
    </w:p>
    <w:p w14:paraId="7C11C1E1" w14:textId="77777777" w:rsidR="00F73659" w:rsidRPr="001A2FE7" w:rsidRDefault="00DF39D5" w:rsidP="00C329A1">
      <w:pPr>
        <w:spacing w:line="360" w:lineRule="auto"/>
        <w:jc w:val="center"/>
        <w:rPr>
          <w:rFonts w:ascii="Nirmala UI" w:hAnsi="Nirmala UI" w:cs="Nirmala UI"/>
          <w:b/>
          <w:bCs/>
          <w:sz w:val="28"/>
          <w:szCs w:val="28"/>
        </w:rPr>
      </w:pPr>
      <w:r w:rsidRPr="001A2FE7">
        <w:rPr>
          <w:rFonts w:ascii="Nirmala UI" w:hAnsi="Nirmala UI" w:cs="Nirmala UI"/>
          <w:b/>
          <w:bCs/>
          <w:sz w:val="28"/>
          <w:szCs w:val="28"/>
          <w:cs/>
          <w:lang w:bidi="bn-IN"/>
        </w:rPr>
        <w:t>ইউনিয়ন</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অফ</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ইন্ডিয়া</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হস্তক্ষেপকারী</w:t>
      </w:r>
      <w:r w:rsidRPr="001A2FE7">
        <w:rPr>
          <w:rFonts w:ascii="Nirmala UI" w:hAnsi="Nirmala UI" w:cs="Nirmala UI"/>
          <w:b/>
          <w:bCs/>
          <w:sz w:val="28"/>
          <w:szCs w:val="28"/>
          <w:cs/>
          <w:lang w:bidi="hi-IN"/>
        </w:rPr>
        <w:t>।</w:t>
      </w:r>
    </w:p>
    <w:p w14:paraId="6DACFFB6" w14:textId="6379B728" w:rsidR="00F73659" w:rsidRPr="00B16F1B" w:rsidRDefault="00DF39D5" w:rsidP="00C329A1">
      <w:pPr>
        <w:spacing w:line="360" w:lineRule="auto"/>
        <w:jc w:val="center"/>
        <w:rPr>
          <w:rFonts w:ascii="Nirmala UI" w:hAnsi="Nirmala UI" w:cs="Nirmala UI"/>
        </w:rPr>
      </w:pPr>
      <w:r w:rsidRPr="001A2FE7">
        <w:rPr>
          <w:rFonts w:ascii="Nirmala UI" w:hAnsi="Nirmala UI" w:cs="Nirmala UI"/>
          <w:b/>
          <w:bCs/>
          <w:sz w:val="28"/>
          <w:szCs w:val="28"/>
        </w:rPr>
        <w:t>[</w:t>
      </w:r>
      <w:r w:rsidRPr="001A2FE7">
        <w:rPr>
          <w:rFonts w:ascii="Nirmala UI" w:hAnsi="Nirmala UI" w:cs="Nirmala UI"/>
          <w:b/>
          <w:bCs/>
          <w:sz w:val="28"/>
          <w:szCs w:val="28"/>
          <w:cs/>
          <w:lang w:bidi="bn-IN"/>
        </w:rPr>
        <w:t>পতঞ্জলি</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শাস্ত্রী</w:t>
      </w:r>
      <w:r w:rsidRPr="001A2FE7">
        <w:rPr>
          <w:rFonts w:ascii="Nirmala UI" w:hAnsi="Nirmala UI" w:cs="Nirmala UI"/>
          <w:b/>
          <w:bCs/>
          <w:sz w:val="28"/>
          <w:szCs w:val="28"/>
        </w:rPr>
        <w:t xml:space="preserve">, </w:t>
      </w:r>
      <w:r w:rsidR="008F73E4">
        <w:rPr>
          <w:rFonts w:ascii="Nirmala UI" w:hAnsi="Nirmala UI" w:cs="Nirmala UI"/>
          <w:b/>
          <w:bCs/>
          <w:sz w:val="28"/>
          <w:szCs w:val="28"/>
          <w:cs/>
          <w:lang w:bidi="bn-IN"/>
        </w:rPr>
        <w:t>প্রধান</w:t>
      </w:r>
      <w:r w:rsidR="008F73E4">
        <w:rPr>
          <w:rFonts w:ascii="Nirmala UI" w:hAnsi="Nirmala UI" w:cs="Nirmala UI"/>
          <w:b/>
          <w:bCs/>
          <w:sz w:val="28"/>
          <w:szCs w:val="28"/>
          <w:lang w:bidi="bn-IN"/>
        </w:rPr>
        <w:t xml:space="preserve"> </w:t>
      </w:r>
      <w:r w:rsidR="008F73E4">
        <w:rPr>
          <w:rFonts w:ascii="Nirmala UI" w:hAnsi="Nirmala UI" w:cs="Nirmala UI"/>
          <w:b/>
          <w:bCs/>
          <w:sz w:val="28"/>
          <w:szCs w:val="28"/>
          <w:cs/>
          <w:lang w:bidi="bn-IN"/>
        </w:rPr>
        <w:t>বিচারপতি</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মুখার্জিয়া</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চন্দ্রশেখরা</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আইয়ার</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ভিভিয়ান</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বোস</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এবং</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গুলাম</w:t>
      </w:r>
      <w:r w:rsidRPr="001A2FE7">
        <w:rPr>
          <w:rFonts w:ascii="Nirmala UI" w:hAnsi="Nirmala UI" w:cs="Nirmala UI"/>
          <w:b/>
          <w:bCs/>
          <w:sz w:val="28"/>
          <w:szCs w:val="28"/>
        </w:rPr>
        <w:t xml:space="preserve"> </w:t>
      </w:r>
      <w:r w:rsidRPr="001A2FE7">
        <w:rPr>
          <w:rFonts w:ascii="Nirmala UI" w:hAnsi="Nirmala UI" w:cs="Nirmala UI"/>
          <w:b/>
          <w:bCs/>
          <w:sz w:val="28"/>
          <w:szCs w:val="28"/>
          <w:cs/>
          <w:lang w:bidi="bn-IN"/>
        </w:rPr>
        <w:t>হাসান</w:t>
      </w:r>
      <w:r w:rsidRPr="001A2FE7">
        <w:rPr>
          <w:rFonts w:ascii="Nirmala UI" w:hAnsi="Nirmala UI" w:cs="Nirmala UI"/>
          <w:b/>
          <w:bCs/>
          <w:sz w:val="28"/>
          <w:szCs w:val="28"/>
        </w:rPr>
        <w:t xml:space="preserve"> </w:t>
      </w:r>
      <w:r w:rsidR="00B91029">
        <w:rPr>
          <w:rFonts w:ascii="Nirmala UI" w:hAnsi="Nirmala UI" w:cs="Nirmala UI"/>
          <w:b/>
          <w:bCs/>
          <w:sz w:val="28"/>
          <w:szCs w:val="28"/>
          <w:cs/>
          <w:lang w:bidi="bn-IN"/>
        </w:rPr>
        <w:t>বিচারপতিগণ</w:t>
      </w:r>
      <w:r w:rsidRPr="001A2FE7">
        <w:rPr>
          <w:rFonts w:ascii="Nirmala UI" w:hAnsi="Nirmala UI" w:cs="Nirmala UI"/>
          <w:b/>
          <w:bCs/>
          <w:sz w:val="28"/>
          <w:szCs w:val="28"/>
        </w:rPr>
        <w:t>]</w:t>
      </w:r>
      <w:r w:rsidRPr="001A2FE7">
        <w:rPr>
          <w:rFonts w:ascii="Nirmala UI" w:hAnsi="Nirmala UI" w:cs="Nirmala UI"/>
          <w:b/>
          <w:bCs/>
          <w:sz w:val="28"/>
          <w:szCs w:val="28"/>
          <w:cs/>
          <w:lang w:bidi="hi-IN"/>
        </w:rPr>
        <w:t>।</w:t>
      </w:r>
    </w:p>
    <w:p w14:paraId="063C02E3" w14:textId="5880A1F1" w:rsidR="00F73659" w:rsidRPr="00C329A1" w:rsidRDefault="008F73E4" w:rsidP="00C329A1">
      <w:pPr>
        <w:spacing w:line="360" w:lineRule="auto"/>
        <w:ind w:firstLine="720"/>
        <w:jc w:val="both"/>
        <w:rPr>
          <w:rFonts w:ascii="Nirmala UI" w:hAnsi="Nirmala UI" w:cs="Nirmala UI"/>
          <w:i/>
          <w:iCs/>
        </w:rPr>
      </w:pPr>
      <w:r>
        <w:rPr>
          <w:rFonts w:ascii="Nirmala UI" w:hAnsi="Nirmala UI" w:cs="Nirmala UI"/>
          <w:i/>
          <w:iCs/>
          <w:cs/>
          <w:lang w:bidi="bn-IN"/>
        </w:rPr>
        <w:t>অপরিহার্য সরবরাহ</w:t>
      </w:r>
      <w:r>
        <w:rPr>
          <w:rFonts w:ascii="Nirmala UI" w:hAnsi="Nirmala UI" w:cs="Nirmala UI"/>
          <w:i/>
          <w:iCs/>
          <w:lang w:bidi="bn-IN"/>
        </w:rPr>
        <w:t xml:space="preserve"> </w:t>
      </w:r>
      <w:r w:rsidR="00DF39D5" w:rsidRPr="00C329A1">
        <w:rPr>
          <w:rFonts w:ascii="Nirmala UI" w:hAnsi="Nirmala UI" w:cs="Nirmala UI"/>
          <w:i/>
          <w:iCs/>
        </w:rPr>
        <w:t>(</w:t>
      </w:r>
      <w:r w:rsidR="009F3508">
        <w:rPr>
          <w:rFonts w:ascii="Nirmala UI" w:hAnsi="Nirmala UI" w:cs="Nirmala UI"/>
          <w:i/>
          <w:iCs/>
          <w:cs/>
          <w:lang w:bidi="bn-IN"/>
        </w:rPr>
        <w:t>টেম্পোরারি</w:t>
      </w:r>
      <w:r w:rsidR="00DF39D5" w:rsidRPr="00C329A1">
        <w:rPr>
          <w:rFonts w:ascii="Nirmala UI" w:hAnsi="Nirmala UI" w:cs="Nirmala UI"/>
          <w:i/>
          <w:iCs/>
        </w:rPr>
        <w:t xml:space="preserve"> </w:t>
      </w:r>
      <w:r w:rsidR="009F3508">
        <w:rPr>
          <w:rFonts w:ascii="Nirmala UI" w:hAnsi="Nirmala UI" w:cs="Nirmala UI"/>
          <w:i/>
          <w:iCs/>
          <w:cs/>
          <w:lang w:bidi="bn-IN"/>
        </w:rPr>
        <w:t>পাওারস</w:t>
      </w:r>
      <w:r w:rsidR="009F3508">
        <w:rPr>
          <w:rFonts w:ascii="Nirmala UI" w:hAnsi="Nirmala UI" w:cs="Nirmala UI"/>
          <w:i/>
          <w:iCs/>
        </w:rPr>
        <w:t xml:space="preserve">) </w:t>
      </w:r>
      <w:r w:rsidR="009F3508">
        <w:rPr>
          <w:rFonts w:ascii="Nirmala UI" w:hAnsi="Nirmala UI" w:cs="Nirmala UI"/>
          <w:i/>
          <w:iCs/>
          <w:cs/>
          <w:lang w:bidi="bn-IN"/>
        </w:rPr>
        <w:t>অ্যাক্ট</w:t>
      </w:r>
      <w:r w:rsidR="00DF39D5" w:rsidRPr="00C329A1">
        <w:rPr>
          <w:rFonts w:ascii="Nirmala UI" w:hAnsi="Nirmala UI" w:cs="Nirmala UI"/>
          <w:i/>
          <w:iCs/>
        </w:rPr>
        <w:t xml:space="preserve">, </w:t>
      </w:r>
      <w:r w:rsidR="009F3508">
        <w:rPr>
          <w:rFonts w:ascii="Nirmala UI" w:hAnsi="Nirmala UI" w:cs="Nirmala UI"/>
          <w:i/>
          <w:iCs/>
          <w:cs/>
          <w:lang w:bidi="bn-IN"/>
        </w:rPr>
        <w:t>১৯৪৬</w:t>
      </w:r>
      <w:r w:rsidR="00DF39D5" w:rsidRPr="00C329A1">
        <w:rPr>
          <w:rFonts w:ascii="Nirmala UI" w:hAnsi="Nirmala UI" w:cs="Nirmala UI"/>
          <w:i/>
          <w:iCs/>
        </w:rPr>
        <w:t xml:space="preserve">, </w:t>
      </w:r>
      <w:r w:rsidR="009F3508">
        <w:rPr>
          <w:rFonts w:ascii="Nirmala UI" w:hAnsi="Nirmala UI" w:cs="Nirmala UI"/>
          <w:i/>
          <w:iCs/>
          <w:cs/>
          <w:lang w:bidi="bn-IN"/>
        </w:rPr>
        <w:t>ধারা</w:t>
      </w:r>
      <w:r w:rsidR="009F3508">
        <w:rPr>
          <w:rFonts w:ascii="Nirmala UI" w:hAnsi="Nirmala UI" w:cs="Nirmala UI"/>
          <w:i/>
          <w:iCs/>
        </w:rPr>
        <w:t xml:space="preserve"> </w:t>
      </w:r>
      <w:r w:rsidR="009F3508">
        <w:rPr>
          <w:rFonts w:ascii="Nirmala UI" w:hAnsi="Nirmala UI" w:cs="Nirmala UI"/>
          <w:i/>
          <w:iCs/>
          <w:cs/>
          <w:lang w:bidi="bn-IN"/>
        </w:rPr>
        <w:t>৪</w:t>
      </w:r>
      <w:r w:rsidR="009F3508">
        <w:rPr>
          <w:rFonts w:ascii="Nirmala UI" w:hAnsi="Nirmala UI" w:cs="Nirmala UI"/>
          <w:i/>
          <w:iCs/>
        </w:rPr>
        <w:t xml:space="preserve"> </w:t>
      </w:r>
      <w:r w:rsidR="00DF39D5" w:rsidRPr="00C329A1">
        <w:rPr>
          <w:rFonts w:ascii="Nirmala UI" w:hAnsi="Nirmala UI" w:cs="Nirmala UI"/>
          <w:i/>
          <w:iCs/>
        </w:rPr>
        <w:t>-</w:t>
      </w:r>
      <w:r w:rsidR="009F3508">
        <w:rPr>
          <w:rFonts w:ascii="Nirmala UI" w:hAnsi="Nirmala UI" w:cs="Nirmala UI"/>
          <w:i/>
          <w:iCs/>
        </w:rPr>
        <w:t xml:space="preserve"> </w:t>
      </w:r>
      <w:r w:rsidR="009F3508">
        <w:rPr>
          <w:rFonts w:ascii="Nirmala UI" w:hAnsi="Nirmala UI" w:cs="Nirmala UI"/>
          <w:i/>
          <w:iCs/>
          <w:cs/>
          <w:lang w:bidi="bn-IN"/>
        </w:rPr>
        <w:t>৩১</w:t>
      </w:r>
      <w:r w:rsidR="00DF39D5" w:rsidRPr="00C329A1">
        <w:rPr>
          <w:rFonts w:ascii="Nirmala UI" w:hAnsi="Nirmala UI" w:cs="Nirmala UI"/>
          <w:i/>
          <w:iCs/>
          <w:cs/>
          <w:lang w:bidi="bn-IN"/>
        </w:rPr>
        <w:t>শে</w:t>
      </w:r>
      <w:r w:rsidR="00DF39D5" w:rsidRPr="00C329A1">
        <w:rPr>
          <w:rFonts w:ascii="Nirmala UI" w:hAnsi="Nirmala UI" w:cs="Nirmala UI"/>
          <w:i/>
          <w:iCs/>
        </w:rPr>
        <w:t xml:space="preserve"> </w:t>
      </w:r>
      <w:r w:rsidR="00DF39D5" w:rsidRPr="00C329A1">
        <w:rPr>
          <w:rFonts w:ascii="Nirmala UI" w:hAnsi="Nirmala UI" w:cs="Nirmala UI"/>
          <w:i/>
          <w:iCs/>
          <w:cs/>
          <w:lang w:bidi="bn-IN"/>
        </w:rPr>
        <w:t>মার্চ</w:t>
      </w:r>
      <w:r w:rsidR="00DF39D5" w:rsidRPr="00C329A1">
        <w:rPr>
          <w:rFonts w:ascii="Nirmala UI" w:hAnsi="Nirmala UI" w:cs="Nirmala UI"/>
          <w:i/>
          <w:iCs/>
        </w:rPr>
        <w:t xml:space="preserve">, </w:t>
      </w:r>
      <w:r w:rsidR="009F3508">
        <w:rPr>
          <w:rFonts w:ascii="Nirmala UI" w:hAnsi="Nirmala UI" w:cs="Nirmala UI"/>
          <w:i/>
          <w:iCs/>
          <w:cs/>
          <w:lang w:bidi="bn-IN"/>
        </w:rPr>
        <w:t>১৯৫১</w:t>
      </w:r>
      <w:r w:rsidR="00DF39D5" w:rsidRPr="00C329A1">
        <w:rPr>
          <w:rFonts w:ascii="Nirmala UI" w:hAnsi="Nirmala UI" w:cs="Nirmala UI"/>
          <w:i/>
          <w:iCs/>
        </w:rPr>
        <w:t xml:space="preserve"> </w:t>
      </w:r>
      <w:r w:rsidR="00DF39D5" w:rsidRPr="00C329A1">
        <w:rPr>
          <w:rFonts w:ascii="Nirmala UI" w:hAnsi="Nirmala UI" w:cs="Nirmala UI"/>
          <w:i/>
          <w:iCs/>
          <w:cs/>
          <w:lang w:bidi="bn-IN"/>
        </w:rPr>
        <w:t>পর্যন্ত</w:t>
      </w:r>
      <w:r w:rsidR="00DF39D5" w:rsidRPr="00C329A1">
        <w:rPr>
          <w:rFonts w:ascii="Nirmala UI" w:hAnsi="Nirmala UI" w:cs="Nirmala UI"/>
          <w:i/>
          <w:iCs/>
        </w:rPr>
        <w:t xml:space="preserve"> </w:t>
      </w:r>
      <w:r w:rsidR="00DF39D5" w:rsidRPr="00C329A1">
        <w:rPr>
          <w:rFonts w:ascii="Nirmala UI" w:hAnsi="Nirmala UI" w:cs="Nirmala UI"/>
          <w:i/>
          <w:iCs/>
          <w:cs/>
          <w:lang w:bidi="bn-IN"/>
        </w:rPr>
        <w:t>আইনের</w:t>
      </w:r>
      <w:r w:rsidR="00DF39D5" w:rsidRPr="00C329A1">
        <w:rPr>
          <w:rFonts w:ascii="Nirmala UI" w:hAnsi="Nirmala UI" w:cs="Nirmala UI"/>
          <w:i/>
          <w:iCs/>
        </w:rPr>
        <w:t xml:space="preserve"> </w:t>
      </w:r>
      <w:r w:rsidR="00DF39D5" w:rsidRPr="00C329A1">
        <w:rPr>
          <w:rFonts w:ascii="Nirmala UI" w:hAnsi="Nirmala UI" w:cs="Nirmala UI"/>
          <w:i/>
          <w:iCs/>
          <w:cs/>
          <w:lang w:bidi="bn-IN"/>
        </w:rPr>
        <w:t>সম্প্রসারণ</w:t>
      </w:r>
      <w:r w:rsidR="00DF39D5" w:rsidRPr="00C329A1">
        <w:rPr>
          <w:rFonts w:ascii="Nirmala UI" w:hAnsi="Nirmala UI" w:cs="Nirmala UI"/>
          <w:i/>
          <w:iCs/>
        </w:rPr>
        <w:t xml:space="preserve">, </w:t>
      </w:r>
      <w:r w:rsidR="00DF39D5" w:rsidRPr="00C329A1">
        <w:rPr>
          <w:rFonts w:ascii="Nirmala UI" w:hAnsi="Nirmala UI" w:cs="Nirmala UI"/>
          <w:i/>
          <w:iCs/>
          <w:cs/>
          <w:lang w:bidi="bn-IN"/>
        </w:rPr>
        <w:t>গণপরিষদের</w:t>
      </w:r>
      <w:r w:rsidR="00DF39D5" w:rsidRPr="00C329A1">
        <w:rPr>
          <w:rFonts w:ascii="Nirmala UI" w:hAnsi="Nirmala UI" w:cs="Nirmala UI"/>
          <w:i/>
          <w:iCs/>
        </w:rPr>
        <w:t xml:space="preserve"> </w:t>
      </w:r>
      <w:r>
        <w:rPr>
          <w:rFonts w:ascii="Nirmala UI" w:hAnsi="Nirmala UI" w:cs="Nirmala UI"/>
          <w:i/>
          <w:iCs/>
          <w:cs/>
          <w:lang w:bidi="bn-IN"/>
        </w:rPr>
        <w:t>প্রস্তাব</w:t>
      </w:r>
      <w:r>
        <w:rPr>
          <w:rFonts w:ascii="Nirmala UI" w:hAnsi="Nirmala UI" w:cs="Nirmala UI"/>
          <w:i/>
          <w:iCs/>
          <w:lang w:bidi="bn-IN"/>
        </w:rPr>
        <w:t>-</w:t>
      </w:r>
      <w:r>
        <w:rPr>
          <w:rFonts w:ascii="Nirmala UI" w:hAnsi="Nirmala UI" w:cs="Nirmala UI"/>
          <w:i/>
          <w:iCs/>
          <w:cs/>
          <w:lang w:bidi="bn-IN"/>
        </w:rPr>
        <w:t>এর</w:t>
      </w:r>
      <w:r w:rsidR="00DF39D5" w:rsidRPr="00C329A1">
        <w:rPr>
          <w:rFonts w:ascii="Nirmala UI" w:hAnsi="Nirmala UI" w:cs="Nirmala UI"/>
          <w:i/>
          <w:iCs/>
        </w:rPr>
        <w:t xml:space="preserve"> </w:t>
      </w:r>
      <w:r w:rsidR="00DF39D5" w:rsidRPr="00C329A1">
        <w:rPr>
          <w:rFonts w:ascii="Nirmala UI" w:hAnsi="Nirmala UI" w:cs="Nirmala UI"/>
          <w:i/>
          <w:iCs/>
          <w:cs/>
          <w:lang w:bidi="bn-IN"/>
        </w:rPr>
        <w:t>মাধ্যমে</w:t>
      </w:r>
      <w:r w:rsidR="00DF39D5" w:rsidRPr="00C329A1">
        <w:rPr>
          <w:rFonts w:ascii="Nirmala UI" w:hAnsi="Nirmala UI" w:cs="Nirmala UI"/>
          <w:i/>
          <w:iCs/>
        </w:rPr>
        <w:t xml:space="preserve"> </w:t>
      </w:r>
      <w:r>
        <w:rPr>
          <w:rFonts w:ascii="Nirmala UI" w:hAnsi="Nirmala UI" w:cs="Nirmala UI"/>
          <w:i/>
          <w:iCs/>
        </w:rPr>
        <w:t>–</w:t>
      </w:r>
      <w:r w:rsidR="00DF39D5" w:rsidRPr="00C329A1">
        <w:rPr>
          <w:rFonts w:ascii="Nirmala UI" w:hAnsi="Nirmala UI" w:cs="Nirmala UI"/>
          <w:i/>
          <w:iCs/>
        </w:rPr>
        <w:t xml:space="preserve"> </w:t>
      </w:r>
      <w:r>
        <w:rPr>
          <w:rFonts w:ascii="Nirmala UI" w:hAnsi="Nirmala UI" w:cs="Nirmala UI"/>
          <w:i/>
          <w:iCs/>
          <w:cs/>
          <w:lang w:bidi="bn-IN"/>
        </w:rPr>
        <w:t>ন্যায্যতা</w:t>
      </w:r>
      <w:r>
        <w:rPr>
          <w:rFonts w:ascii="Nirmala UI" w:hAnsi="Nirmala UI" w:cs="Nirmala UI"/>
          <w:i/>
          <w:iCs/>
          <w:lang w:bidi="bn-IN"/>
        </w:rPr>
        <w:t xml:space="preserve"> </w:t>
      </w:r>
      <w:r w:rsidR="00DF39D5" w:rsidRPr="00C329A1">
        <w:rPr>
          <w:rFonts w:ascii="Nirmala UI" w:hAnsi="Nirmala UI" w:cs="Nirmala UI"/>
          <w:i/>
          <w:iCs/>
        </w:rPr>
        <w:t>-</w:t>
      </w:r>
      <w:r>
        <w:rPr>
          <w:rFonts w:ascii="Nirmala UI" w:hAnsi="Nirmala UI" w:cs="Nirmala UI"/>
          <w:i/>
          <w:iCs/>
        </w:rPr>
        <w:t xml:space="preserve"> </w:t>
      </w:r>
      <w:r w:rsidR="00DF39D5" w:rsidRPr="00C329A1">
        <w:rPr>
          <w:rFonts w:ascii="Nirmala UI" w:hAnsi="Nirmala UI" w:cs="Nirmala UI"/>
          <w:i/>
          <w:iCs/>
          <w:cs/>
          <w:lang w:bidi="bn-IN"/>
        </w:rPr>
        <w:t>সাংবিধানিক</w:t>
      </w:r>
      <w:r w:rsidR="00DF39D5" w:rsidRPr="00C329A1">
        <w:rPr>
          <w:rFonts w:ascii="Nirmala UI" w:hAnsi="Nirmala UI" w:cs="Nirmala UI"/>
          <w:i/>
          <w:iCs/>
        </w:rPr>
        <w:t xml:space="preserve"> </w:t>
      </w:r>
      <w:r w:rsidR="00DF39D5" w:rsidRPr="00C329A1">
        <w:rPr>
          <w:rFonts w:ascii="Nirmala UI" w:hAnsi="Nirmala UI" w:cs="Nirmala UI"/>
          <w:i/>
          <w:iCs/>
          <w:cs/>
          <w:lang w:bidi="bn-IN"/>
        </w:rPr>
        <w:t>পরিষদের</w:t>
      </w:r>
      <w:r w:rsidR="00DF39D5" w:rsidRPr="00C329A1">
        <w:rPr>
          <w:rFonts w:ascii="Nirmala UI" w:hAnsi="Nirmala UI" w:cs="Nirmala UI"/>
          <w:i/>
          <w:iCs/>
        </w:rPr>
        <w:t xml:space="preserve"> </w:t>
      </w:r>
      <w:r w:rsidR="00DF39D5" w:rsidRPr="00C329A1">
        <w:rPr>
          <w:rFonts w:ascii="Nirmala UI" w:hAnsi="Nirmala UI" w:cs="Nirmala UI"/>
          <w:i/>
          <w:iCs/>
          <w:cs/>
          <w:lang w:bidi="bn-IN"/>
        </w:rPr>
        <w:t>ক্ষমতা</w:t>
      </w:r>
      <w:r w:rsidR="00DF39D5" w:rsidRPr="00C329A1">
        <w:rPr>
          <w:rFonts w:ascii="Nirmala UI" w:hAnsi="Nirmala UI" w:cs="Nirmala UI"/>
          <w:i/>
          <w:iCs/>
        </w:rPr>
        <w:t xml:space="preserve"> </w:t>
      </w:r>
      <w:r w:rsidR="0073386C">
        <w:rPr>
          <w:rFonts w:ascii="Nirmala UI" w:hAnsi="Nirmala UI" w:cs="Nirmala UI"/>
          <w:i/>
          <w:iCs/>
          <w:cs/>
          <w:lang w:bidi="bn-IN"/>
        </w:rPr>
        <w:t>ইন্ডিয়া</w:t>
      </w:r>
      <w:r w:rsidR="00DF39D5" w:rsidRPr="00C329A1">
        <w:rPr>
          <w:rFonts w:ascii="Nirmala UI" w:hAnsi="Nirmala UI" w:cs="Nirmala UI"/>
          <w:i/>
          <w:iCs/>
        </w:rPr>
        <w:t xml:space="preserve"> (</w:t>
      </w:r>
      <w:r w:rsidR="0073386C">
        <w:rPr>
          <w:rFonts w:ascii="Nirmala UI" w:hAnsi="Nirmala UI" w:cs="Nirmala UI"/>
          <w:i/>
          <w:iCs/>
        </w:rPr>
        <w:t xml:space="preserve"> </w:t>
      </w:r>
      <w:r>
        <w:rPr>
          <w:rFonts w:ascii="Nirmala UI" w:hAnsi="Nirmala UI" w:cs="Nirmala UI"/>
          <w:i/>
          <w:iCs/>
          <w:cs/>
          <w:lang w:bidi="bn-IN"/>
        </w:rPr>
        <w:t>সেন্ট্রা</w:t>
      </w:r>
      <w:r w:rsidR="0073386C">
        <w:rPr>
          <w:rFonts w:ascii="Nirmala UI" w:hAnsi="Nirmala UI" w:cs="Nirmala UI"/>
          <w:i/>
          <w:iCs/>
          <w:cs/>
          <w:lang w:bidi="bn-IN"/>
        </w:rPr>
        <w:t>ল</w:t>
      </w:r>
      <w:r w:rsidR="00DF39D5" w:rsidRPr="00C329A1">
        <w:rPr>
          <w:rFonts w:ascii="Nirmala UI" w:hAnsi="Nirmala UI" w:cs="Nirmala UI"/>
          <w:i/>
          <w:iCs/>
        </w:rPr>
        <w:t xml:space="preserve"> </w:t>
      </w:r>
      <w:r w:rsidR="0073386C">
        <w:rPr>
          <w:rFonts w:ascii="Nirmala UI" w:hAnsi="Nirmala UI" w:cs="Nirmala UI"/>
          <w:i/>
          <w:iCs/>
          <w:cs/>
          <w:lang w:bidi="bn-IN"/>
        </w:rPr>
        <w:t>গভর্নমেন্ট</w:t>
      </w:r>
      <w:r w:rsidR="00DF39D5" w:rsidRPr="00C329A1">
        <w:rPr>
          <w:rFonts w:ascii="Nirmala UI" w:hAnsi="Nirmala UI" w:cs="Nirmala UI"/>
          <w:i/>
          <w:iCs/>
        </w:rPr>
        <w:t xml:space="preserve"> </w:t>
      </w:r>
      <w:r w:rsidR="0073386C">
        <w:rPr>
          <w:rFonts w:ascii="Nirmala UI" w:hAnsi="Nirmala UI" w:cs="Nirmala UI"/>
          <w:i/>
          <w:iCs/>
          <w:cs/>
          <w:lang w:bidi="bn-IN"/>
        </w:rPr>
        <w:t>অ্যান্ড</w:t>
      </w:r>
      <w:r w:rsidR="0073386C">
        <w:rPr>
          <w:rFonts w:ascii="Nirmala UI" w:hAnsi="Nirmala UI" w:cs="Nirmala UI"/>
          <w:i/>
          <w:iCs/>
        </w:rPr>
        <w:t xml:space="preserve"> </w:t>
      </w:r>
      <w:r w:rsidR="0073386C">
        <w:rPr>
          <w:rFonts w:ascii="Nirmala UI" w:hAnsi="Nirmala UI" w:cs="Nirmala UI"/>
          <w:i/>
          <w:iCs/>
          <w:cs/>
          <w:lang w:bidi="bn-IN"/>
        </w:rPr>
        <w:t>লেগিসলেচার</w:t>
      </w:r>
      <w:r w:rsidR="0073386C">
        <w:rPr>
          <w:rFonts w:ascii="Nirmala UI" w:hAnsi="Nirmala UI" w:cs="Nirmala UI"/>
          <w:i/>
          <w:iCs/>
        </w:rPr>
        <w:t xml:space="preserve">) </w:t>
      </w:r>
      <w:r w:rsidR="0073386C">
        <w:rPr>
          <w:rFonts w:ascii="Nirmala UI" w:hAnsi="Nirmala UI" w:cs="Nirmala UI"/>
          <w:i/>
          <w:iCs/>
          <w:cs/>
          <w:lang w:bidi="bn-IN"/>
        </w:rPr>
        <w:t>অ্যাক্ট</w:t>
      </w:r>
      <w:r w:rsidR="00DF39D5" w:rsidRPr="00C329A1">
        <w:rPr>
          <w:rFonts w:ascii="Nirmala UI" w:hAnsi="Nirmala UI" w:cs="Nirmala UI"/>
          <w:i/>
          <w:iCs/>
        </w:rPr>
        <w:t xml:space="preserve">, </w:t>
      </w:r>
      <w:r w:rsidR="009F3508">
        <w:rPr>
          <w:rFonts w:ascii="Nirmala UI" w:hAnsi="Nirmala UI" w:cs="Nirmala UI"/>
          <w:i/>
          <w:iCs/>
          <w:cs/>
          <w:lang w:bidi="bn-IN"/>
        </w:rPr>
        <w:t>১৯৪৬</w:t>
      </w:r>
      <w:r w:rsidR="00DF39D5" w:rsidRPr="00C329A1">
        <w:rPr>
          <w:rFonts w:ascii="Nirmala UI" w:hAnsi="Nirmala UI" w:cs="Nirmala UI"/>
          <w:i/>
          <w:iCs/>
        </w:rPr>
        <w:t xml:space="preserve">, </w:t>
      </w:r>
      <w:r w:rsidR="0073386C">
        <w:rPr>
          <w:rFonts w:ascii="Nirmala UI" w:hAnsi="Nirmala UI" w:cs="Nirmala UI"/>
          <w:i/>
          <w:iCs/>
          <w:cs/>
          <w:lang w:bidi="bn-IN"/>
        </w:rPr>
        <w:t>ধারা</w:t>
      </w:r>
      <w:r w:rsidR="00DF39D5" w:rsidRPr="00C329A1">
        <w:rPr>
          <w:rFonts w:ascii="Nirmala UI" w:hAnsi="Nirmala UI" w:cs="Nirmala UI"/>
          <w:i/>
          <w:iCs/>
        </w:rPr>
        <w:t xml:space="preserve"> </w:t>
      </w:r>
      <w:r w:rsidR="009F3508">
        <w:rPr>
          <w:rFonts w:ascii="Nirmala UI" w:hAnsi="Nirmala UI" w:cs="Nirmala UI"/>
          <w:i/>
          <w:iCs/>
          <w:cs/>
          <w:lang w:bidi="bn-IN"/>
        </w:rPr>
        <w:t>৪</w:t>
      </w:r>
      <w:r w:rsidR="00DF39D5" w:rsidRPr="00C329A1">
        <w:rPr>
          <w:rFonts w:ascii="Nirmala UI" w:hAnsi="Nirmala UI" w:cs="Nirmala UI"/>
          <w:i/>
          <w:iCs/>
        </w:rPr>
        <w:t xml:space="preserve">, </w:t>
      </w:r>
      <w:r w:rsidR="009F3508">
        <w:rPr>
          <w:rFonts w:ascii="Nirmala UI" w:hAnsi="Nirmala UI" w:cs="Nirmala UI"/>
          <w:i/>
          <w:iCs/>
          <w:cs/>
          <w:lang w:bidi="bn-IN"/>
        </w:rPr>
        <w:t>৪</w:t>
      </w:r>
      <w:r w:rsidR="0073386C">
        <w:rPr>
          <w:rFonts w:ascii="Nirmala UI" w:hAnsi="Nirmala UI" w:cs="Nirmala UI"/>
          <w:i/>
          <w:iCs/>
        </w:rPr>
        <w:t>-</w:t>
      </w:r>
      <w:r w:rsidR="0073386C">
        <w:rPr>
          <w:rFonts w:ascii="Nirmala UI" w:hAnsi="Nirmala UI" w:cs="Nirmala UI"/>
          <w:i/>
          <w:iCs/>
          <w:cs/>
          <w:lang w:bidi="bn-IN"/>
        </w:rPr>
        <w:t>এ</w:t>
      </w:r>
      <w:r w:rsidR="00DF39D5" w:rsidRPr="00C329A1">
        <w:rPr>
          <w:rFonts w:ascii="Nirmala UI" w:hAnsi="Nirmala UI" w:cs="Nirmala UI"/>
          <w:i/>
          <w:iCs/>
        </w:rPr>
        <w:t>-</w:t>
      </w:r>
      <w:r w:rsidR="0073386C">
        <w:rPr>
          <w:rFonts w:ascii="Nirmala UI" w:hAnsi="Nirmala UI" w:cs="Nirmala UI"/>
          <w:i/>
          <w:iCs/>
        </w:rPr>
        <w:t xml:space="preserve"> </w:t>
      </w:r>
      <w:r w:rsidR="0073386C">
        <w:rPr>
          <w:rFonts w:ascii="Nirmala UI" w:hAnsi="Nirmala UI" w:cs="Nirmala UI"/>
          <w:i/>
          <w:iCs/>
          <w:cs/>
          <w:lang w:bidi="bn-IN"/>
        </w:rPr>
        <w:t>ইন্ডিয়া</w:t>
      </w:r>
      <w:r w:rsidR="00DF39D5" w:rsidRPr="00C329A1">
        <w:rPr>
          <w:rFonts w:ascii="Nirmala UI" w:hAnsi="Nirmala UI" w:cs="Nirmala UI"/>
          <w:i/>
          <w:iCs/>
        </w:rPr>
        <w:t xml:space="preserve"> (</w:t>
      </w:r>
      <w:r w:rsidR="0073386C">
        <w:rPr>
          <w:rFonts w:ascii="Nirmala UI" w:hAnsi="Nirmala UI" w:cs="Nirmala UI"/>
          <w:i/>
          <w:iCs/>
        </w:rPr>
        <w:t xml:space="preserve"> </w:t>
      </w:r>
      <w:r>
        <w:rPr>
          <w:rFonts w:ascii="Nirmala UI" w:hAnsi="Nirmala UI" w:cs="Nirmala UI"/>
          <w:i/>
          <w:iCs/>
          <w:cs/>
          <w:lang w:bidi="bn-IN"/>
        </w:rPr>
        <w:t>অস্থায়ী</w:t>
      </w:r>
      <w:r>
        <w:rPr>
          <w:rFonts w:ascii="Nirmala UI" w:hAnsi="Nirmala UI" w:cs="Nirmala UI"/>
          <w:i/>
          <w:iCs/>
          <w:lang w:bidi="bn-IN"/>
        </w:rPr>
        <w:t xml:space="preserve"> </w:t>
      </w:r>
      <w:r>
        <w:rPr>
          <w:rFonts w:ascii="Nirmala UI" w:hAnsi="Nirmala UI" w:cs="Nirmala UI"/>
          <w:i/>
          <w:iCs/>
          <w:cs/>
          <w:lang w:bidi="bn-IN"/>
        </w:rPr>
        <w:t>সংবিধান</w:t>
      </w:r>
      <w:r>
        <w:rPr>
          <w:rFonts w:ascii="Nirmala UI" w:hAnsi="Nirmala UI" w:cs="Nirmala UI"/>
          <w:i/>
          <w:iCs/>
          <w:lang w:bidi="bn-IN"/>
        </w:rPr>
        <w:t xml:space="preserve">) </w:t>
      </w:r>
      <w:r w:rsidR="0073386C">
        <w:rPr>
          <w:rFonts w:ascii="Nirmala UI" w:hAnsi="Nirmala UI" w:cs="Nirmala UI"/>
          <w:i/>
          <w:iCs/>
        </w:rPr>
        <w:t xml:space="preserve"> </w:t>
      </w:r>
      <w:r w:rsidR="005475B9">
        <w:rPr>
          <w:rFonts w:ascii="Nirmala UI" w:hAnsi="Nirmala UI" w:cs="Nirmala UI"/>
          <w:i/>
          <w:iCs/>
          <w:lang w:bidi="bn-IN"/>
        </w:rPr>
        <w:t>আদেশ</w:t>
      </w:r>
      <w:r w:rsidR="00DF39D5" w:rsidRPr="00C329A1">
        <w:rPr>
          <w:rFonts w:ascii="Nirmala UI" w:hAnsi="Nirmala UI" w:cs="Nirmala UI"/>
          <w:i/>
          <w:iCs/>
        </w:rPr>
        <w:t xml:space="preserve">, </w:t>
      </w:r>
      <w:r w:rsidR="0073386C">
        <w:rPr>
          <w:rFonts w:ascii="Nirmala UI" w:hAnsi="Nirmala UI" w:cs="Nirmala UI"/>
          <w:i/>
          <w:iCs/>
          <w:cs/>
          <w:lang w:bidi="bn-IN"/>
        </w:rPr>
        <w:t>১৯</w:t>
      </w:r>
      <w:r w:rsidR="001640BB">
        <w:rPr>
          <w:rFonts w:ascii="Nirmala UI" w:hAnsi="Nirmala UI" w:cs="Nirmala UI"/>
          <w:i/>
          <w:iCs/>
          <w:cs/>
          <w:lang w:bidi="bn-IN"/>
        </w:rPr>
        <w:t>৪</w:t>
      </w:r>
      <w:r w:rsidR="0073386C">
        <w:rPr>
          <w:rFonts w:ascii="Nirmala UI" w:hAnsi="Nirmala UI" w:cs="Nirmala UI"/>
          <w:i/>
          <w:iCs/>
          <w:cs/>
          <w:lang w:bidi="bn-IN"/>
        </w:rPr>
        <w:t>৭</w:t>
      </w:r>
      <w:r w:rsidR="00DF39D5" w:rsidRPr="00C329A1">
        <w:rPr>
          <w:rFonts w:ascii="Nirmala UI" w:hAnsi="Nirmala UI" w:cs="Nirmala UI"/>
          <w:i/>
          <w:iCs/>
        </w:rPr>
        <w:t>-</w:t>
      </w:r>
      <w:r w:rsidR="00DF39D5" w:rsidRPr="00C329A1">
        <w:rPr>
          <w:rFonts w:ascii="Nirmala UI" w:hAnsi="Nirmala UI" w:cs="Nirmala UI"/>
          <w:i/>
          <w:iCs/>
          <w:cs/>
          <w:lang w:bidi="bn-IN"/>
        </w:rPr>
        <w:t>ভারতের</w:t>
      </w:r>
      <w:r w:rsidR="00DF39D5" w:rsidRPr="00C329A1">
        <w:rPr>
          <w:rFonts w:ascii="Nirmala UI" w:hAnsi="Nirmala UI" w:cs="Nirmala UI"/>
          <w:i/>
          <w:iCs/>
        </w:rPr>
        <w:t xml:space="preserve"> </w:t>
      </w:r>
      <w:r w:rsidR="00DF39D5" w:rsidRPr="00C329A1">
        <w:rPr>
          <w:rFonts w:ascii="Nirmala UI" w:hAnsi="Nirmala UI" w:cs="Nirmala UI"/>
          <w:i/>
          <w:iCs/>
          <w:cs/>
          <w:lang w:bidi="bn-IN"/>
        </w:rPr>
        <w:t>সংবিধান</w:t>
      </w:r>
      <w:r w:rsidR="00DF39D5" w:rsidRPr="00C329A1">
        <w:rPr>
          <w:rFonts w:ascii="Nirmala UI" w:hAnsi="Nirmala UI" w:cs="Nirmala UI"/>
          <w:i/>
          <w:iCs/>
        </w:rPr>
        <w:t xml:space="preserve">, </w:t>
      </w:r>
      <w:r w:rsidR="009F3508">
        <w:rPr>
          <w:rFonts w:ascii="Nirmala UI" w:hAnsi="Nirmala UI" w:cs="Nirmala UI"/>
          <w:i/>
          <w:iCs/>
          <w:cs/>
          <w:lang w:bidi="bn-IN"/>
        </w:rPr>
        <w:t>১৯৫০</w:t>
      </w:r>
      <w:r w:rsidR="00DF39D5" w:rsidRPr="00C329A1">
        <w:rPr>
          <w:rFonts w:ascii="Nirmala UI" w:hAnsi="Nirmala UI" w:cs="Nirmala UI"/>
          <w:i/>
          <w:iCs/>
        </w:rPr>
        <w:t xml:space="preserve">, </w:t>
      </w:r>
      <w:r w:rsidR="0073386C">
        <w:rPr>
          <w:rFonts w:ascii="Nirmala UI" w:hAnsi="Nirmala UI" w:cs="Nirmala UI"/>
          <w:i/>
          <w:iCs/>
        </w:rPr>
        <w:t xml:space="preserve"> </w:t>
      </w:r>
      <w:r w:rsidR="0073386C">
        <w:rPr>
          <w:rFonts w:ascii="Nirmala UI" w:hAnsi="Nirmala UI" w:cs="Nirmala UI"/>
          <w:i/>
          <w:iCs/>
          <w:cs/>
          <w:lang w:bidi="bn-IN"/>
        </w:rPr>
        <w:t>অনুচ্ছেদ</w:t>
      </w:r>
      <w:r w:rsidR="0073386C">
        <w:rPr>
          <w:rFonts w:ascii="Nirmala UI" w:hAnsi="Nirmala UI" w:cs="Nirmala UI"/>
          <w:i/>
          <w:iCs/>
        </w:rPr>
        <w:t xml:space="preserve"> </w:t>
      </w:r>
      <w:r w:rsidR="0073386C">
        <w:rPr>
          <w:rFonts w:ascii="Nirmala UI" w:hAnsi="Nirmala UI" w:cs="Nirmala UI"/>
          <w:i/>
          <w:iCs/>
          <w:cs/>
          <w:lang w:bidi="bn-IN"/>
        </w:rPr>
        <w:t>৩৭২</w:t>
      </w:r>
      <w:r w:rsidR="0073386C">
        <w:rPr>
          <w:rFonts w:ascii="Nirmala UI" w:hAnsi="Nirmala UI" w:cs="Nirmala UI"/>
          <w:i/>
          <w:iCs/>
        </w:rPr>
        <w:t xml:space="preserve">, </w:t>
      </w:r>
      <w:r w:rsidR="0073386C">
        <w:rPr>
          <w:rFonts w:ascii="Nirmala UI" w:hAnsi="Nirmala UI" w:cs="Nirmala UI"/>
          <w:i/>
          <w:iCs/>
          <w:cs/>
          <w:lang w:bidi="bn-IN"/>
        </w:rPr>
        <w:t>৩৭৯</w:t>
      </w:r>
      <w:r w:rsidR="00DF39D5" w:rsidRPr="00C329A1">
        <w:rPr>
          <w:rFonts w:ascii="Nirmala UI" w:hAnsi="Nirmala UI" w:cs="Nirmala UI"/>
          <w:i/>
          <w:iCs/>
        </w:rPr>
        <w:t xml:space="preserve"> (</w:t>
      </w:r>
      <w:r w:rsidR="0073386C">
        <w:rPr>
          <w:rFonts w:ascii="Nirmala UI" w:hAnsi="Nirmala UI" w:cs="Nirmala UI"/>
          <w:i/>
          <w:iCs/>
          <w:cs/>
          <w:lang w:bidi="bn-IN"/>
        </w:rPr>
        <w:t>১</w:t>
      </w:r>
      <w:r w:rsidR="0073386C">
        <w:rPr>
          <w:rFonts w:ascii="Nirmala UI" w:hAnsi="Nirmala UI" w:cs="Nirmala UI"/>
          <w:i/>
          <w:iCs/>
        </w:rPr>
        <w:t xml:space="preserve">), </w:t>
      </w:r>
      <w:r w:rsidR="0073386C">
        <w:rPr>
          <w:rFonts w:ascii="Nirmala UI" w:hAnsi="Nirmala UI" w:cs="Nirmala UI"/>
          <w:i/>
          <w:iCs/>
          <w:cs/>
          <w:lang w:bidi="bn-IN"/>
        </w:rPr>
        <w:t>৩৯</w:t>
      </w:r>
      <w:r w:rsidR="001640BB">
        <w:rPr>
          <w:rFonts w:ascii="Nirmala UI" w:hAnsi="Nirmala UI" w:cs="Nirmala UI"/>
          <w:i/>
          <w:iCs/>
          <w:cs/>
          <w:lang w:bidi="bn-IN"/>
        </w:rPr>
        <w:t>৪</w:t>
      </w:r>
      <w:r w:rsidR="00DF39D5" w:rsidRPr="00C329A1">
        <w:rPr>
          <w:rFonts w:ascii="Nirmala UI" w:hAnsi="Nirmala UI" w:cs="Nirmala UI"/>
          <w:i/>
          <w:iCs/>
          <w:cs/>
          <w:lang w:bidi="hi-IN"/>
        </w:rPr>
        <w:t>।</w:t>
      </w:r>
      <w:r>
        <w:rPr>
          <w:rFonts w:ascii="Nirmala UI" w:hAnsi="Nirmala UI" w:cs="Nirmala UI"/>
          <w:i/>
          <w:iCs/>
          <w:lang w:bidi="hi-IN"/>
        </w:rPr>
        <w:t xml:space="preserve">  </w:t>
      </w:r>
    </w:p>
    <w:p w14:paraId="47476AF9" w14:textId="5325F51A" w:rsidR="00F73659" w:rsidRPr="00B16F1B" w:rsidRDefault="008F73E4" w:rsidP="00C329A1">
      <w:pPr>
        <w:spacing w:line="360" w:lineRule="auto"/>
        <w:ind w:firstLine="720"/>
        <w:jc w:val="both"/>
        <w:rPr>
          <w:rFonts w:ascii="Nirmala UI" w:hAnsi="Nirmala UI" w:cs="Nirmala UI"/>
        </w:rPr>
      </w:pPr>
      <w:r>
        <w:rPr>
          <w:rFonts w:ascii="Nirmala UI" w:hAnsi="Nirmala UI" w:cs="Nirmala UI"/>
          <w:cs/>
          <w:lang w:bidi="bn-IN"/>
        </w:rPr>
        <w:t>অপরিহার্য সরবরাহ</w:t>
      </w:r>
      <w:r>
        <w:rPr>
          <w:rFonts w:ascii="Nirmala UI" w:hAnsi="Nirmala UI" w:cs="Nirmala UI"/>
          <w:lang w:bidi="bn-IN"/>
        </w:rPr>
        <w:t xml:space="preserve"> </w:t>
      </w:r>
      <w:r w:rsidR="00DF39D5" w:rsidRPr="00B16F1B">
        <w:rPr>
          <w:rFonts w:ascii="Nirmala UI" w:hAnsi="Nirmala UI" w:cs="Nirmala UI"/>
        </w:rPr>
        <w:t>(</w:t>
      </w:r>
      <w:r w:rsidR="0073386C">
        <w:rPr>
          <w:rFonts w:ascii="Nirmala UI" w:hAnsi="Nirmala UI" w:cs="Nirmala UI"/>
          <w:cs/>
          <w:lang w:bidi="bn-IN"/>
        </w:rPr>
        <w:t>টেম্পোরারি</w:t>
      </w:r>
      <w:r w:rsidR="0073386C">
        <w:rPr>
          <w:rFonts w:ascii="Nirmala UI" w:hAnsi="Nirmala UI" w:cs="Nirmala UI"/>
        </w:rPr>
        <w:t xml:space="preserve"> </w:t>
      </w:r>
      <w:r w:rsidR="0073386C">
        <w:rPr>
          <w:rFonts w:ascii="Nirmala UI" w:hAnsi="Nirmala UI" w:cs="Nirmala UI"/>
          <w:cs/>
          <w:lang w:bidi="bn-IN"/>
        </w:rPr>
        <w:t>পাওারস</w:t>
      </w:r>
      <w:r w:rsidR="00DF39D5" w:rsidRPr="00B16F1B">
        <w:rPr>
          <w:rFonts w:ascii="Nirmala UI" w:hAnsi="Nirmala UI" w:cs="Nirmala UI"/>
        </w:rPr>
        <w:t xml:space="preserve">) </w:t>
      </w:r>
      <w:r w:rsidR="0073386C">
        <w:rPr>
          <w:rFonts w:ascii="Nirmala UI" w:hAnsi="Nirmala UI" w:cs="Nirmala UI"/>
          <w:cs/>
          <w:lang w:bidi="bn-IN"/>
        </w:rPr>
        <w:t>অ্যাক্ট</w:t>
      </w:r>
      <w:r w:rsidR="00DF39D5" w:rsidRPr="00B16F1B">
        <w:rPr>
          <w:rFonts w:ascii="Nirmala UI" w:hAnsi="Nirmala UI" w:cs="Nirmala UI"/>
        </w:rPr>
        <w:t xml:space="preserve">, </w:t>
      </w:r>
      <w:r w:rsidR="009F3508">
        <w:rPr>
          <w:rFonts w:ascii="Nirmala UI" w:hAnsi="Nirmala UI" w:cs="Nirmala UI"/>
          <w:cs/>
          <w:lang w:bidi="bn-IN"/>
        </w:rPr>
        <w:t>১৯৪৬</w:t>
      </w:r>
      <w:r w:rsidR="00DF39D5" w:rsidRPr="00B16F1B">
        <w:rPr>
          <w:rFonts w:ascii="Nirmala UI" w:hAnsi="Nirmala UI" w:cs="Nirmala UI"/>
        </w:rPr>
        <w:t xml:space="preserve">, </w:t>
      </w:r>
      <w:r w:rsidR="00DF39D5" w:rsidRPr="00B16F1B">
        <w:rPr>
          <w:rFonts w:ascii="Nirmala UI" w:hAnsi="Nirmala UI" w:cs="Nirmala UI"/>
          <w:cs/>
          <w:lang w:bidi="bn-IN"/>
        </w:rPr>
        <w:t>একটি</w:t>
      </w:r>
      <w:r w:rsidR="00DF39D5" w:rsidRPr="00B16F1B">
        <w:rPr>
          <w:rFonts w:ascii="Nirmala UI" w:hAnsi="Nirmala UI" w:cs="Nirmala UI"/>
        </w:rPr>
        <w:t xml:space="preserve"> </w:t>
      </w:r>
      <w:r w:rsidR="00DF39D5" w:rsidRPr="00B16F1B">
        <w:rPr>
          <w:rFonts w:ascii="Nirmala UI" w:hAnsi="Nirmala UI" w:cs="Nirmala UI"/>
          <w:cs/>
          <w:lang w:bidi="bn-IN"/>
        </w:rPr>
        <w:t>অস্থায়ী</w:t>
      </w:r>
      <w:r w:rsidR="00DF39D5" w:rsidRPr="00B16F1B">
        <w:rPr>
          <w:rFonts w:ascii="Nirmala UI" w:hAnsi="Nirmala UI" w:cs="Nirmala UI"/>
        </w:rPr>
        <w:t xml:space="preserve"> </w:t>
      </w:r>
      <w:r w:rsidR="00DF39D5" w:rsidRPr="00B16F1B">
        <w:rPr>
          <w:rFonts w:ascii="Nirmala UI" w:hAnsi="Nirmala UI" w:cs="Nirmala UI"/>
          <w:cs/>
          <w:lang w:bidi="bn-IN"/>
        </w:rPr>
        <w:t>আইন</w:t>
      </w:r>
      <w:r w:rsidR="00DF39D5" w:rsidRPr="00B16F1B">
        <w:rPr>
          <w:rFonts w:ascii="Nirmala UI" w:hAnsi="Nirmala UI" w:cs="Nirmala UI"/>
        </w:rPr>
        <w:t xml:space="preserve"> </w:t>
      </w:r>
      <w:r w:rsidR="00DF39D5" w:rsidRPr="00B16F1B">
        <w:rPr>
          <w:rFonts w:ascii="Nirmala UI" w:hAnsi="Nirmala UI" w:cs="Nirmala UI"/>
          <w:cs/>
          <w:lang w:bidi="bn-IN"/>
        </w:rPr>
        <w:t>যা</w:t>
      </w:r>
      <w:r w:rsidR="00DF39D5" w:rsidRPr="00B16F1B">
        <w:rPr>
          <w:rFonts w:ascii="Nirmala UI" w:hAnsi="Nirmala UI" w:cs="Nirmala UI"/>
        </w:rPr>
        <w:t xml:space="preserve"> </w:t>
      </w:r>
      <w:r w:rsidR="00DF39D5" w:rsidRPr="00B16F1B">
        <w:rPr>
          <w:rFonts w:ascii="Nirmala UI" w:hAnsi="Nirmala UI" w:cs="Nirmala UI"/>
          <w:cs/>
          <w:lang w:bidi="bn-IN"/>
        </w:rPr>
        <w:t>প্রথম</w:t>
      </w:r>
      <w:r w:rsidR="00DF39D5" w:rsidRPr="00B16F1B">
        <w:rPr>
          <w:rFonts w:ascii="Nirmala UI" w:hAnsi="Nirmala UI" w:cs="Nirmala UI"/>
        </w:rPr>
        <w:t xml:space="preserve"> </w:t>
      </w:r>
      <w:r w:rsidR="00DF39D5" w:rsidRPr="00B16F1B">
        <w:rPr>
          <w:rFonts w:ascii="Nirmala UI" w:hAnsi="Nirmala UI" w:cs="Nirmala UI"/>
          <w:cs/>
          <w:lang w:bidi="bn-IN"/>
        </w:rPr>
        <w:t>মেয়াদ</w:t>
      </w:r>
      <w:r w:rsidR="00DF39D5" w:rsidRPr="00B16F1B">
        <w:rPr>
          <w:rFonts w:ascii="Nirmala UI" w:hAnsi="Nirmala UI" w:cs="Nirmala UI"/>
        </w:rPr>
        <w:t xml:space="preserve"> </w:t>
      </w:r>
      <w:r w:rsidR="00DF39D5" w:rsidRPr="00B16F1B">
        <w:rPr>
          <w:rFonts w:ascii="Nirmala UI" w:hAnsi="Nirmala UI" w:cs="Nirmala UI"/>
          <w:cs/>
          <w:lang w:bidi="bn-IN"/>
        </w:rPr>
        <w:t>শেষ</w:t>
      </w:r>
      <w:r w:rsidR="00DF39D5" w:rsidRPr="00B16F1B">
        <w:rPr>
          <w:rFonts w:ascii="Nirmala UI" w:hAnsi="Nirmala UI" w:cs="Nirmala UI"/>
        </w:rPr>
        <w:t xml:space="preserve"> </w:t>
      </w:r>
      <w:r w:rsidR="00DF39D5" w:rsidRPr="00B16F1B">
        <w:rPr>
          <w:rFonts w:ascii="Nirmala UI" w:hAnsi="Nirmala UI" w:cs="Nirmala UI"/>
          <w:cs/>
          <w:lang w:bidi="bn-IN"/>
        </w:rPr>
        <w:t>হওয়ার</w:t>
      </w:r>
      <w:r w:rsidR="00DF39D5" w:rsidRPr="00B16F1B">
        <w:rPr>
          <w:rFonts w:ascii="Nirmala UI" w:hAnsi="Nirmala UI" w:cs="Nirmala UI"/>
        </w:rPr>
        <w:t xml:space="preserve"> </w:t>
      </w:r>
      <w:r w:rsidR="00DF39D5" w:rsidRPr="00B16F1B">
        <w:rPr>
          <w:rFonts w:ascii="Nirmala UI" w:hAnsi="Nirmala UI" w:cs="Nirmala UI"/>
          <w:cs/>
          <w:lang w:bidi="bn-IN"/>
        </w:rPr>
        <w:t>তারিখের</w:t>
      </w:r>
      <w:r w:rsidR="00DF39D5" w:rsidRPr="00B16F1B">
        <w:rPr>
          <w:rFonts w:ascii="Nirmala UI" w:hAnsi="Nirmala UI" w:cs="Nirmala UI"/>
        </w:rPr>
        <w:t xml:space="preserve"> </w:t>
      </w:r>
      <w:r w:rsidR="00DF39D5" w:rsidRPr="00B16F1B">
        <w:rPr>
          <w:rFonts w:ascii="Nirmala UI" w:hAnsi="Nirmala UI" w:cs="Nirmala UI"/>
          <w:cs/>
          <w:lang w:bidi="bn-IN"/>
        </w:rPr>
        <w:t>পরে</w:t>
      </w:r>
      <w:r w:rsidR="00DF39D5" w:rsidRPr="00B16F1B">
        <w:rPr>
          <w:rFonts w:ascii="Nirmala UI" w:hAnsi="Nirmala UI" w:cs="Nirmala UI"/>
        </w:rPr>
        <w:t xml:space="preserve"> </w:t>
      </w:r>
      <w:r w:rsidR="00DF39D5" w:rsidRPr="00B16F1B">
        <w:rPr>
          <w:rFonts w:ascii="Nirmala UI" w:hAnsi="Nirmala UI" w:cs="Nirmala UI"/>
          <w:cs/>
          <w:lang w:bidi="bn-IN"/>
        </w:rPr>
        <w:t>সময়ে</w:t>
      </w:r>
      <w:r w:rsidR="00DF39D5" w:rsidRPr="00B16F1B">
        <w:rPr>
          <w:rFonts w:ascii="Nirmala UI" w:hAnsi="Nirmala UI" w:cs="Nirmala UI"/>
        </w:rPr>
        <w:t xml:space="preserve"> </w:t>
      </w:r>
      <w:r w:rsidR="00DF39D5" w:rsidRPr="00B16F1B">
        <w:rPr>
          <w:rFonts w:ascii="Nirmala UI" w:hAnsi="Nirmala UI" w:cs="Nirmala UI"/>
          <w:cs/>
          <w:lang w:bidi="bn-IN"/>
        </w:rPr>
        <w:t>সময়ে</w:t>
      </w:r>
      <w:r w:rsidR="00DF39D5" w:rsidRPr="00B16F1B">
        <w:rPr>
          <w:rFonts w:ascii="Nirmala UI" w:hAnsi="Nirmala UI" w:cs="Nirmala UI"/>
        </w:rPr>
        <w:t xml:space="preserve"> </w:t>
      </w:r>
      <w:r w:rsidR="00DF39D5" w:rsidRPr="00B16F1B">
        <w:rPr>
          <w:rFonts w:ascii="Nirmala UI" w:hAnsi="Nirmala UI" w:cs="Nirmala UI"/>
          <w:cs/>
          <w:lang w:bidi="bn-IN"/>
        </w:rPr>
        <w:t>এক</w:t>
      </w:r>
      <w:r w:rsidR="00DF39D5" w:rsidRPr="00B16F1B">
        <w:rPr>
          <w:rFonts w:ascii="Nirmala UI" w:hAnsi="Nirmala UI" w:cs="Nirmala UI"/>
        </w:rPr>
        <w:t xml:space="preserve"> </w:t>
      </w:r>
      <w:r w:rsidR="00DF39D5" w:rsidRPr="00B16F1B">
        <w:rPr>
          <w:rFonts w:ascii="Nirmala UI" w:hAnsi="Nirmala UI" w:cs="Nirmala UI"/>
          <w:cs/>
          <w:lang w:bidi="bn-IN"/>
        </w:rPr>
        <w:t>বছরের</w:t>
      </w:r>
      <w:r w:rsidR="00DF39D5" w:rsidRPr="00B16F1B">
        <w:rPr>
          <w:rFonts w:ascii="Nirmala UI" w:hAnsi="Nirmala UI" w:cs="Nirmala UI"/>
        </w:rPr>
        <w:t xml:space="preserve"> </w:t>
      </w:r>
      <w:r w:rsidR="00DF39D5" w:rsidRPr="00B16F1B">
        <w:rPr>
          <w:rFonts w:ascii="Nirmala UI" w:hAnsi="Nirmala UI" w:cs="Nirmala UI"/>
          <w:cs/>
          <w:lang w:bidi="bn-IN"/>
        </w:rPr>
        <w:t>জন্য</w:t>
      </w:r>
      <w:r w:rsidR="00DF39D5" w:rsidRPr="00B16F1B">
        <w:rPr>
          <w:rFonts w:ascii="Nirmala UI" w:hAnsi="Nirmala UI" w:cs="Nirmala UI"/>
        </w:rPr>
        <w:t xml:space="preserve">, </w:t>
      </w:r>
      <w:r w:rsidR="009F3508">
        <w:rPr>
          <w:rFonts w:ascii="Nirmala UI" w:hAnsi="Nirmala UI" w:cs="Nirmala UI"/>
          <w:cs/>
          <w:lang w:bidi="bn-IN"/>
        </w:rPr>
        <w:t>৩১</w:t>
      </w:r>
      <w:r w:rsidR="00DF39D5" w:rsidRPr="00B16F1B">
        <w:rPr>
          <w:rFonts w:ascii="Nirmala UI" w:hAnsi="Nirmala UI" w:cs="Nirmala UI"/>
          <w:cs/>
          <w:lang w:bidi="bn-IN"/>
        </w:rPr>
        <w:t>শে</w:t>
      </w:r>
      <w:r w:rsidR="00DF39D5" w:rsidRPr="00B16F1B">
        <w:rPr>
          <w:rFonts w:ascii="Nirmala UI" w:hAnsi="Nirmala UI" w:cs="Nirmala UI"/>
        </w:rPr>
        <w:t xml:space="preserve"> </w:t>
      </w:r>
      <w:r w:rsidR="00DF39D5" w:rsidRPr="00B16F1B">
        <w:rPr>
          <w:rFonts w:ascii="Nirmala UI" w:hAnsi="Nirmala UI" w:cs="Nirmala UI"/>
          <w:cs/>
          <w:lang w:bidi="bn-IN"/>
        </w:rPr>
        <w:t>মার্চ</w:t>
      </w:r>
      <w:r w:rsidR="00DF39D5" w:rsidRPr="00B16F1B">
        <w:rPr>
          <w:rFonts w:ascii="Nirmala UI" w:hAnsi="Nirmala UI" w:cs="Nirmala UI"/>
        </w:rPr>
        <w:t xml:space="preserve">, </w:t>
      </w:r>
      <w:r w:rsidR="009F3508">
        <w:rPr>
          <w:rFonts w:ascii="Nirmala UI" w:hAnsi="Nirmala UI" w:cs="Nirmala UI"/>
          <w:cs/>
          <w:lang w:bidi="bn-IN"/>
        </w:rPr>
        <w:t>১৯৫১</w:t>
      </w:r>
      <w:r w:rsidR="00DF39D5" w:rsidRPr="00B16F1B">
        <w:rPr>
          <w:rFonts w:ascii="Nirmala UI" w:hAnsi="Nirmala UI" w:cs="Nirmala UI"/>
        </w:rPr>
        <w:t xml:space="preserve"> </w:t>
      </w:r>
      <w:r w:rsidR="00DF39D5" w:rsidRPr="00B16F1B">
        <w:rPr>
          <w:rFonts w:ascii="Nirmala UI" w:hAnsi="Nirmala UI" w:cs="Nirmala UI"/>
          <w:cs/>
          <w:lang w:bidi="bn-IN"/>
        </w:rPr>
        <w:t>পর্যন্ত</w:t>
      </w:r>
      <w:r w:rsidR="00DF39D5" w:rsidRPr="00B16F1B">
        <w:rPr>
          <w:rFonts w:ascii="Nirmala UI" w:hAnsi="Nirmala UI" w:cs="Nirmala UI"/>
        </w:rPr>
        <w:t xml:space="preserve"> </w:t>
      </w:r>
      <w:r w:rsidR="00DF39D5" w:rsidRPr="00B16F1B">
        <w:rPr>
          <w:rFonts w:ascii="Nirmala UI" w:hAnsi="Nirmala UI" w:cs="Nirmala UI"/>
          <w:cs/>
          <w:lang w:bidi="bn-IN"/>
        </w:rPr>
        <w:t>বর্ধিত</w:t>
      </w:r>
      <w:r w:rsidR="00DF39D5" w:rsidRPr="00B16F1B">
        <w:rPr>
          <w:rFonts w:ascii="Nirmala UI" w:hAnsi="Nirmala UI" w:cs="Nirmala UI"/>
        </w:rPr>
        <w:t xml:space="preserve"> </w:t>
      </w:r>
      <w:r w:rsidR="00DF39D5" w:rsidRPr="00B16F1B">
        <w:rPr>
          <w:rFonts w:ascii="Nirmala UI" w:hAnsi="Nirmala UI" w:cs="Nirmala UI"/>
          <w:cs/>
          <w:lang w:bidi="bn-IN"/>
        </w:rPr>
        <w:t>করা</w:t>
      </w:r>
      <w:r w:rsidR="00DF39D5" w:rsidRPr="00B16F1B">
        <w:rPr>
          <w:rFonts w:ascii="Nirmala UI" w:hAnsi="Nirmala UI" w:cs="Nirmala UI"/>
        </w:rPr>
        <w:t xml:space="preserve"> </w:t>
      </w:r>
      <w:r w:rsidR="00DF39D5" w:rsidRPr="00B16F1B">
        <w:rPr>
          <w:rFonts w:ascii="Nirmala UI" w:hAnsi="Nirmala UI" w:cs="Nirmala UI"/>
          <w:cs/>
          <w:lang w:bidi="bn-IN"/>
        </w:rPr>
        <w:t>হয়েছিল</w:t>
      </w:r>
      <w:r w:rsidR="005A1C0E">
        <w:rPr>
          <w:rFonts w:ascii="Nirmala UI" w:hAnsi="Nirmala UI" w:cs="Nirmala UI"/>
        </w:rPr>
        <w:t>,</w:t>
      </w:r>
      <w:r w:rsidR="005A1C0E">
        <w:rPr>
          <w:rFonts w:ascii="Nirmala UI" w:hAnsi="Nirmala UI" w:cs="Nirmala UI"/>
          <w:cs/>
          <w:lang w:bidi="bn-IN"/>
        </w:rPr>
        <w:t>৩১শে</w:t>
      </w:r>
      <w:r w:rsidR="005A1C0E">
        <w:rPr>
          <w:rFonts w:ascii="Nirmala UI" w:hAnsi="Nirmala UI" w:cs="Nirmala UI"/>
        </w:rPr>
        <w:t xml:space="preserve"> </w:t>
      </w:r>
      <w:r w:rsidR="00DF39D5" w:rsidRPr="00B16F1B">
        <w:rPr>
          <w:rFonts w:ascii="Nirmala UI" w:hAnsi="Nirmala UI" w:cs="Nirmala UI"/>
          <w:cs/>
          <w:lang w:bidi="bn-IN"/>
        </w:rPr>
        <w:t>মার্চ</w:t>
      </w:r>
      <w:r w:rsidR="00DF39D5" w:rsidRPr="00B16F1B">
        <w:rPr>
          <w:rFonts w:ascii="Nirmala UI" w:hAnsi="Nirmala UI" w:cs="Nirmala UI"/>
        </w:rPr>
        <w:t xml:space="preserve">, </w:t>
      </w:r>
      <w:r w:rsidR="009F3508">
        <w:rPr>
          <w:rFonts w:ascii="Nirmala UI" w:hAnsi="Nirmala UI" w:cs="Nirmala UI"/>
          <w:cs/>
          <w:lang w:bidi="bn-IN"/>
        </w:rPr>
        <w:t>১৯৫০</w:t>
      </w:r>
      <w:r w:rsidR="005A1C0E">
        <w:rPr>
          <w:rFonts w:ascii="Nirmala UI" w:hAnsi="Nirmala UI" w:cs="Nirmala UI"/>
        </w:rPr>
        <w:t xml:space="preserve"> </w:t>
      </w:r>
      <w:r w:rsidR="005A1C0E">
        <w:rPr>
          <w:rFonts w:ascii="Nirmala UI" w:hAnsi="Nirmala UI" w:cs="Nirmala UI"/>
          <w:cs/>
          <w:lang w:bidi="bn-IN"/>
        </w:rPr>
        <w:t>তারিখ</w:t>
      </w:r>
      <w:r w:rsidR="005A1C0E">
        <w:rPr>
          <w:rFonts w:ascii="Nirmala UI" w:hAnsi="Nirmala UI" w:cs="Nirmala UI"/>
        </w:rPr>
        <w:t xml:space="preserve"> </w:t>
      </w:r>
      <w:r w:rsidR="005A1C0E">
        <w:rPr>
          <w:rFonts w:ascii="Nirmala UI" w:hAnsi="Nirmala UI" w:cs="Nirmala UI"/>
          <w:cs/>
          <w:lang w:bidi="bn-IN"/>
        </w:rPr>
        <w:t>থেকে</w:t>
      </w:r>
      <w:r w:rsidR="005A1C0E">
        <w:rPr>
          <w:rFonts w:ascii="Nirmala UI" w:hAnsi="Nirmala UI" w:cs="Nirmala UI"/>
        </w:rPr>
        <w:t xml:space="preserve"> </w:t>
      </w:r>
      <w:r w:rsidR="005A1C0E">
        <w:rPr>
          <w:rFonts w:ascii="Nirmala UI" w:hAnsi="Nirmala UI" w:cs="Nirmala UI"/>
          <w:cs/>
          <w:lang w:bidi="bn-IN"/>
        </w:rPr>
        <w:t>২০</w:t>
      </w:r>
      <w:r w:rsidR="00DF39D5" w:rsidRPr="00B16F1B">
        <w:rPr>
          <w:rFonts w:ascii="Nirmala UI" w:hAnsi="Nirmala UI" w:cs="Nirmala UI"/>
          <w:cs/>
          <w:lang w:bidi="bn-IN"/>
        </w:rPr>
        <w:t>শে</w:t>
      </w:r>
      <w:r w:rsidR="00DF39D5" w:rsidRPr="00B16F1B">
        <w:rPr>
          <w:rFonts w:ascii="Nirmala UI" w:hAnsi="Nirmala UI" w:cs="Nirmala UI"/>
        </w:rPr>
        <w:t xml:space="preserve"> </w:t>
      </w:r>
      <w:r w:rsidR="00DF39D5" w:rsidRPr="00B16F1B">
        <w:rPr>
          <w:rFonts w:ascii="Nirmala UI" w:hAnsi="Nirmala UI" w:cs="Nirmala UI"/>
          <w:cs/>
          <w:lang w:bidi="bn-IN"/>
        </w:rPr>
        <w:t>ডিসেম্বর</w:t>
      </w:r>
      <w:r w:rsidR="005A1C0E">
        <w:rPr>
          <w:rFonts w:ascii="Nirmala UI" w:hAnsi="Nirmala UI" w:cs="Nirmala UI"/>
        </w:rPr>
        <w:t xml:space="preserve">, </w:t>
      </w:r>
      <w:r w:rsidR="005A1C0E">
        <w:rPr>
          <w:rFonts w:ascii="Nirmala UI" w:hAnsi="Nirmala UI" w:cs="Nirmala UI"/>
          <w:cs/>
          <w:lang w:bidi="bn-IN"/>
        </w:rPr>
        <w:t>১৯</w:t>
      </w:r>
      <w:r w:rsidR="001640BB">
        <w:rPr>
          <w:rFonts w:ascii="Nirmala UI" w:hAnsi="Nirmala UI" w:cs="Nirmala UI"/>
          <w:cs/>
          <w:lang w:bidi="bn-IN"/>
        </w:rPr>
        <w:t>৪</w:t>
      </w:r>
      <w:r w:rsidR="005A1C0E">
        <w:rPr>
          <w:rFonts w:ascii="Nirmala UI" w:hAnsi="Nirmala UI" w:cs="Nirmala UI"/>
          <w:cs/>
          <w:lang w:bidi="bn-IN"/>
        </w:rPr>
        <w:t>৯</w:t>
      </w:r>
      <w:r w:rsidR="00DF39D5" w:rsidRPr="00B16F1B">
        <w:rPr>
          <w:rFonts w:ascii="Nirmala UI" w:hAnsi="Nirmala UI" w:cs="Nirmala UI"/>
        </w:rPr>
        <w:t xml:space="preserve"> </w:t>
      </w:r>
      <w:r w:rsidR="00DF39D5" w:rsidRPr="00B16F1B">
        <w:rPr>
          <w:rFonts w:ascii="Nirmala UI" w:hAnsi="Nirmala UI" w:cs="Nirmala UI"/>
          <w:cs/>
          <w:lang w:bidi="bn-IN"/>
        </w:rPr>
        <w:t>তারিখে</w:t>
      </w:r>
      <w:r w:rsidR="00DF39D5" w:rsidRPr="00B16F1B">
        <w:rPr>
          <w:rFonts w:ascii="Nirmala UI" w:hAnsi="Nirmala UI" w:cs="Nirmala UI"/>
        </w:rPr>
        <w:t xml:space="preserve"> </w:t>
      </w:r>
      <w:r w:rsidR="00DF39D5" w:rsidRPr="00B16F1B">
        <w:rPr>
          <w:rFonts w:ascii="Nirmala UI" w:hAnsi="Nirmala UI" w:cs="Nirmala UI"/>
          <w:cs/>
          <w:lang w:bidi="bn-IN"/>
        </w:rPr>
        <w:t>অনুষ্ঠিত</w:t>
      </w:r>
      <w:r w:rsidR="00DF39D5" w:rsidRPr="00B16F1B">
        <w:rPr>
          <w:rFonts w:ascii="Nirmala UI" w:hAnsi="Nirmala UI" w:cs="Nirmala UI"/>
        </w:rPr>
        <w:t xml:space="preserve"> </w:t>
      </w:r>
      <w:r w:rsidR="00DF39D5" w:rsidRPr="00B16F1B">
        <w:rPr>
          <w:rFonts w:ascii="Nirmala UI" w:hAnsi="Nirmala UI" w:cs="Nirmala UI"/>
          <w:cs/>
          <w:lang w:bidi="bn-IN"/>
        </w:rPr>
        <w:t>একটি</w:t>
      </w:r>
      <w:r w:rsidR="00DF39D5" w:rsidRPr="00B16F1B">
        <w:rPr>
          <w:rFonts w:ascii="Nirmala UI" w:hAnsi="Nirmala UI" w:cs="Nirmala UI"/>
        </w:rPr>
        <w:t xml:space="preserve"> </w:t>
      </w:r>
      <w:r w:rsidR="00DF39D5" w:rsidRPr="00B16F1B">
        <w:rPr>
          <w:rFonts w:ascii="Nirmala UI" w:hAnsi="Nirmala UI" w:cs="Nirmala UI"/>
          <w:cs/>
          <w:lang w:bidi="bn-IN"/>
        </w:rPr>
        <w:t>সভায়</w:t>
      </w:r>
      <w:r w:rsidR="00DF39D5" w:rsidRPr="00B16F1B">
        <w:rPr>
          <w:rFonts w:ascii="Nirmala UI" w:hAnsi="Nirmala UI" w:cs="Nirmala UI"/>
        </w:rPr>
        <w:t xml:space="preserve"> </w:t>
      </w:r>
      <w:r w:rsidR="00DF39D5" w:rsidRPr="00B16F1B">
        <w:rPr>
          <w:rFonts w:ascii="Nirmala UI" w:hAnsi="Nirmala UI" w:cs="Nirmala UI"/>
          <w:cs/>
          <w:lang w:bidi="bn-IN"/>
        </w:rPr>
        <w:t>গণপরিষদ</w:t>
      </w:r>
      <w:r w:rsidR="00DF39D5" w:rsidRPr="00B16F1B">
        <w:rPr>
          <w:rFonts w:ascii="Nirmala UI" w:hAnsi="Nirmala UI" w:cs="Nirmala UI"/>
        </w:rPr>
        <w:t xml:space="preserve"> (</w:t>
      </w:r>
      <w:r w:rsidR="00DF39D5" w:rsidRPr="00B16F1B">
        <w:rPr>
          <w:rFonts w:ascii="Nirmala UI" w:hAnsi="Nirmala UI" w:cs="Nirmala UI"/>
          <w:cs/>
          <w:lang w:bidi="bn-IN"/>
        </w:rPr>
        <w:t>লেজিসলেটিভ</w:t>
      </w:r>
      <w:r w:rsidR="00DF39D5" w:rsidRPr="00B16F1B">
        <w:rPr>
          <w:rFonts w:ascii="Nirmala UI" w:hAnsi="Nirmala UI" w:cs="Nirmala UI"/>
        </w:rPr>
        <w:t xml:space="preserve">) </w:t>
      </w:r>
      <w:r w:rsidR="00DF39D5" w:rsidRPr="00B16F1B">
        <w:rPr>
          <w:rFonts w:ascii="Nirmala UI" w:hAnsi="Nirmala UI" w:cs="Nirmala UI"/>
          <w:cs/>
          <w:lang w:bidi="bn-IN"/>
        </w:rPr>
        <w:t>কর্তৃক</w:t>
      </w:r>
      <w:r w:rsidR="00DF39D5" w:rsidRPr="00B16F1B">
        <w:rPr>
          <w:rFonts w:ascii="Nirmala UI" w:hAnsi="Nirmala UI" w:cs="Nirmala UI"/>
        </w:rPr>
        <w:t xml:space="preserve"> </w:t>
      </w:r>
      <w:r w:rsidR="00DF39D5" w:rsidRPr="00B16F1B">
        <w:rPr>
          <w:rFonts w:ascii="Nirmala UI" w:hAnsi="Nirmala UI" w:cs="Nirmala UI"/>
          <w:cs/>
          <w:lang w:bidi="bn-IN"/>
        </w:rPr>
        <w:t>গৃহীত</w:t>
      </w:r>
      <w:r w:rsidR="00DF39D5" w:rsidRPr="00B16F1B">
        <w:rPr>
          <w:rFonts w:ascii="Nirmala UI" w:hAnsi="Nirmala UI" w:cs="Nirmala UI"/>
        </w:rPr>
        <w:t xml:space="preserve"> </w:t>
      </w:r>
      <w:r w:rsidR="00DF39D5" w:rsidRPr="00B16F1B">
        <w:rPr>
          <w:rFonts w:ascii="Nirmala UI" w:hAnsi="Nirmala UI" w:cs="Nirmala UI"/>
          <w:cs/>
          <w:lang w:bidi="bn-IN"/>
        </w:rPr>
        <w:t>একটি</w:t>
      </w:r>
      <w:r w:rsidR="00DF39D5" w:rsidRPr="00B16F1B">
        <w:rPr>
          <w:rFonts w:ascii="Nirmala UI" w:hAnsi="Nirmala UI" w:cs="Nirmala UI"/>
        </w:rPr>
        <w:t xml:space="preserve"> </w:t>
      </w:r>
      <w:r w:rsidR="00DF39D5" w:rsidRPr="00B16F1B">
        <w:rPr>
          <w:rFonts w:ascii="Nirmala UI" w:hAnsi="Nirmala UI" w:cs="Nirmala UI"/>
          <w:cs/>
          <w:lang w:bidi="bn-IN"/>
        </w:rPr>
        <w:t>প্রস্তাবের</w:t>
      </w:r>
      <w:r w:rsidR="00DF39D5" w:rsidRPr="00B16F1B">
        <w:rPr>
          <w:rFonts w:ascii="Nirmala UI" w:hAnsi="Nirmala UI" w:cs="Nirmala UI"/>
        </w:rPr>
        <w:t xml:space="preserve"> </w:t>
      </w:r>
      <w:r w:rsidR="00DF39D5" w:rsidRPr="00B16F1B">
        <w:rPr>
          <w:rFonts w:ascii="Nirmala UI" w:hAnsi="Nirmala UI" w:cs="Nirmala UI"/>
          <w:cs/>
          <w:lang w:bidi="bn-IN"/>
        </w:rPr>
        <w:t>মাধ্যমে</w:t>
      </w:r>
      <w:r w:rsidR="00DF39D5" w:rsidRPr="00B16F1B">
        <w:rPr>
          <w:rFonts w:ascii="Nirmala UI" w:hAnsi="Nirmala UI" w:cs="Nirmala UI"/>
          <w:cs/>
          <w:lang w:bidi="hi-IN"/>
        </w:rPr>
        <w:t>।</w:t>
      </w:r>
      <w:r w:rsidR="005A1C0E">
        <w:rPr>
          <w:rFonts w:ascii="Nirmala UI" w:hAnsi="Nirmala UI" w:cs="Nirmala UI"/>
        </w:rPr>
        <w:t xml:space="preserve"> </w:t>
      </w:r>
      <w:r w:rsidR="005A1C0E">
        <w:rPr>
          <w:rFonts w:ascii="Nirmala UI" w:hAnsi="Nirmala UI" w:cs="Nirmala UI"/>
          <w:cs/>
          <w:lang w:bidi="bn-IN"/>
        </w:rPr>
        <w:t>২</w:t>
      </w:r>
      <w:r w:rsidR="001640BB">
        <w:rPr>
          <w:rFonts w:ascii="Nirmala UI" w:hAnsi="Nirmala UI" w:cs="Nirmala UI"/>
          <w:cs/>
          <w:lang w:bidi="bn-IN"/>
        </w:rPr>
        <w:t>৪</w:t>
      </w:r>
      <w:r w:rsidR="00DF39D5" w:rsidRPr="00B16F1B">
        <w:rPr>
          <w:rFonts w:ascii="Nirmala UI" w:hAnsi="Nirmala UI" w:cs="Nirmala UI"/>
          <w:cs/>
          <w:lang w:bidi="bn-IN"/>
        </w:rPr>
        <w:t>শে</w:t>
      </w:r>
      <w:r w:rsidR="00DF39D5" w:rsidRPr="00B16F1B">
        <w:rPr>
          <w:rFonts w:ascii="Nirmala UI" w:hAnsi="Nirmala UI" w:cs="Nirmala UI"/>
        </w:rPr>
        <w:t xml:space="preserve"> </w:t>
      </w:r>
      <w:r w:rsidR="00DF39D5" w:rsidRPr="00B16F1B">
        <w:rPr>
          <w:rFonts w:ascii="Nirmala UI" w:hAnsi="Nirmala UI" w:cs="Nirmala UI"/>
          <w:cs/>
          <w:lang w:bidi="bn-IN"/>
        </w:rPr>
        <w:t>অক্টোবর</w:t>
      </w:r>
      <w:r w:rsidR="00DF39D5" w:rsidRPr="00B16F1B">
        <w:rPr>
          <w:rFonts w:ascii="Nirmala UI" w:hAnsi="Nirmala UI" w:cs="Nirmala UI"/>
        </w:rPr>
        <w:t xml:space="preserve">, </w:t>
      </w:r>
      <w:r w:rsidR="009F3508">
        <w:rPr>
          <w:rFonts w:ascii="Nirmala UI" w:hAnsi="Nirmala UI" w:cs="Nirmala UI"/>
          <w:cs/>
          <w:lang w:bidi="bn-IN"/>
        </w:rPr>
        <w:t>১৯৫০</w:t>
      </w:r>
      <w:r w:rsidR="00DF39D5" w:rsidRPr="00B16F1B">
        <w:rPr>
          <w:rFonts w:ascii="Nirmala UI" w:hAnsi="Nirmala UI" w:cs="Nirmala UI"/>
        </w:rPr>
        <w:t xml:space="preserve"> </w:t>
      </w:r>
      <w:r w:rsidR="00DF39D5" w:rsidRPr="00B16F1B">
        <w:rPr>
          <w:rFonts w:ascii="Nirmala UI" w:hAnsi="Nirmala UI" w:cs="Nirmala UI"/>
          <w:cs/>
          <w:lang w:bidi="bn-IN"/>
        </w:rPr>
        <w:t>তারিখে</w:t>
      </w:r>
      <w:r w:rsidR="00DF39D5" w:rsidRPr="00B16F1B">
        <w:rPr>
          <w:rFonts w:ascii="Nirmala UI" w:hAnsi="Nirmala UI" w:cs="Nirmala UI"/>
        </w:rPr>
        <w:t xml:space="preserve"> </w:t>
      </w:r>
      <w:r w:rsidR="00DF39D5" w:rsidRPr="00B16F1B">
        <w:rPr>
          <w:rFonts w:ascii="Nirmala UI" w:hAnsi="Nirmala UI" w:cs="Nirmala UI"/>
          <w:cs/>
          <w:lang w:bidi="bn-IN"/>
        </w:rPr>
        <w:t>আইনের</w:t>
      </w:r>
      <w:r w:rsidR="00DF39D5" w:rsidRPr="00B16F1B">
        <w:rPr>
          <w:rFonts w:ascii="Nirmala UI" w:hAnsi="Nirmala UI" w:cs="Nirmala UI"/>
        </w:rPr>
        <w:t xml:space="preserve"> </w:t>
      </w:r>
      <w:r w:rsidR="00DF39D5" w:rsidRPr="00B16F1B">
        <w:rPr>
          <w:rFonts w:ascii="Nirmala UI" w:hAnsi="Nirmala UI" w:cs="Nirmala UI"/>
          <w:cs/>
          <w:lang w:bidi="bn-IN"/>
        </w:rPr>
        <w:t>অধীনে</w:t>
      </w:r>
      <w:r w:rsidR="00DF39D5" w:rsidRPr="00B16F1B">
        <w:rPr>
          <w:rFonts w:ascii="Nirmala UI" w:hAnsi="Nirmala UI" w:cs="Nirmala UI"/>
        </w:rPr>
        <w:t xml:space="preserve"> </w:t>
      </w:r>
      <w:r w:rsidR="00DF39D5" w:rsidRPr="00B16F1B">
        <w:rPr>
          <w:rFonts w:ascii="Nirmala UI" w:hAnsi="Nirmala UI" w:cs="Nirmala UI"/>
          <w:cs/>
          <w:lang w:bidi="bn-IN"/>
        </w:rPr>
        <w:t>সংঘটিত</w:t>
      </w:r>
      <w:r w:rsidR="00DF39D5" w:rsidRPr="00B16F1B">
        <w:rPr>
          <w:rFonts w:ascii="Nirmala UI" w:hAnsi="Nirmala UI" w:cs="Nirmala UI"/>
        </w:rPr>
        <w:t xml:space="preserve"> </w:t>
      </w:r>
      <w:r w:rsidR="00DF39D5" w:rsidRPr="00B16F1B">
        <w:rPr>
          <w:rFonts w:ascii="Nirmala UI" w:hAnsi="Nirmala UI" w:cs="Nirmala UI"/>
          <w:cs/>
          <w:lang w:bidi="bn-IN"/>
        </w:rPr>
        <w:t>একটি</w:t>
      </w:r>
      <w:r w:rsidR="00DF39D5" w:rsidRPr="00B16F1B">
        <w:rPr>
          <w:rFonts w:ascii="Nirmala UI" w:hAnsi="Nirmala UI" w:cs="Nirmala UI"/>
        </w:rPr>
        <w:t xml:space="preserve"> </w:t>
      </w:r>
      <w:r w:rsidR="00DF39D5" w:rsidRPr="00B16F1B">
        <w:rPr>
          <w:rFonts w:ascii="Nirmala UI" w:hAnsi="Nirmala UI" w:cs="Nirmala UI"/>
          <w:cs/>
          <w:lang w:bidi="bn-IN"/>
        </w:rPr>
        <w:t>অপরাধের</w:t>
      </w:r>
      <w:r w:rsidR="00DF39D5" w:rsidRPr="00B16F1B">
        <w:rPr>
          <w:rFonts w:ascii="Nirmala UI" w:hAnsi="Nirmala UI" w:cs="Nirmala UI"/>
        </w:rPr>
        <w:t xml:space="preserve"> </w:t>
      </w:r>
      <w:r w:rsidR="00DF39D5" w:rsidRPr="00B16F1B">
        <w:rPr>
          <w:rFonts w:ascii="Nirmala UI" w:hAnsi="Nirmala UI" w:cs="Nirmala UI"/>
          <w:cs/>
          <w:lang w:bidi="bn-IN"/>
        </w:rPr>
        <w:t>জন্য</w:t>
      </w:r>
      <w:r w:rsidR="00DF39D5" w:rsidRPr="00B16F1B">
        <w:rPr>
          <w:rFonts w:ascii="Nirmala UI" w:hAnsi="Nirmala UI" w:cs="Nirmala UI"/>
        </w:rPr>
        <w:t xml:space="preserve"> </w:t>
      </w:r>
      <w:r w:rsidR="00DF39D5" w:rsidRPr="00B16F1B">
        <w:rPr>
          <w:rFonts w:ascii="Nirmala UI" w:hAnsi="Nirmala UI" w:cs="Nirmala UI"/>
          <w:cs/>
          <w:lang w:bidi="bn-IN"/>
        </w:rPr>
        <w:t>দোষী</w:t>
      </w:r>
      <w:r w:rsidR="00DF39D5" w:rsidRPr="00B16F1B">
        <w:rPr>
          <w:rFonts w:ascii="Nirmala UI" w:hAnsi="Nirmala UI" w:cs="Nirmala UI"/>
        </w:rPr>
        <w:t xml:space="preserve"> </w:t>
      </w:r>
      <w:r w:rsidR="00DF39D5" w:rsidRPr="00B16F1B">
        <w:rPr>
          <w:rFonts w:ascii="Nirmala UI" w:hAnsi="Nirmala UI" w:cs="Nirmala UI"/>
          <w:cs/>
          <w:lang w:bidi="bn-IN"/>
        </w:rPr>
        <w:t>সাব্যস্ত</w:t>
      </w:r>
      <w:r w:rsidR="00DF39D5" w:rsidRPr="00B16F1B">
        <w:rPr>
          <w:rFonts w:ascii="Nirmala UI" w:hAnsi="Nirmala UI" w:cs="Nirmala UI"/>
        </w:rPr>
        <w:t xml:space="preserve"> </w:t>
      </w:r>
      <w:r w:rsidR="00DF39D5" w:rsidRPr="00B16F1B">
        <w:rPr>
          <w:rFonts w:ascii="Nirmala UI" w:hAnsi="Nirmala UI" w:cs="Nirmala UI"/>
          <w:cs/>
          <w:lang w:bidi="bn-IN"/>
        </w:rPr>
        <w:t>হওয়া</w:t>
      </w:r>
      <w:r w:rsidR="00DF39D5" w:rsidRPr="00B16F1B">
        <w:rPr>
          <w:rFonts w:ascii="Nirmala UI" w:hAnsi="Nirmala UI" w:cs="Nirmala UI"/>
        </w:rPr>
        <w:t xml:space="preserve"> </w:t>
      </w:r>
      <w:r w:rsidR="005475B9">
        <w:rPr>
          <w:rFonts w:ascii="Nirmala UI" w:hAnsi="Nirmala UI" w:cs="Nirmala UI"/>
          <w:cs/>
          <w:lang w:bidi="bn-IN"/>
        </w:rPr>
        <w:t>আপীলকারী</w:t>
      </w:r>
      <w:r w:rsidR="00DF39D5" w:rsidRPr="00B16F1B">
        <w:rPr>
          <w:rFonts w:ascii="Nirmala UI" w:hAnsi="Nirmala UI" w:cs="Nirmala UI"/>
        </w:rPr>
        <w:t xml:space="preserve"> </w:t>
      </w:r>
      <w:r w:rsidR="00DF39D5" w:rsidRPr="00B16F1B">
        <w:rPr>
          <w:rFonts w:ascii="Nirmala UI" w:hAnsi="Nirmala UI" w:cs="Nirmala UI"/>
          <w:cs/>
          <w:lang w:bidi="bn-IN"/>
        </w:rPr>
        <w:t>দাবি</w:t>
      </w:r>
      <w:r w:rsidR="00DF39D5" w:rsidRPr="00B16F1B">
        <w:rPr>
          <w:rFonts w:ascii="Nirmala UI" w:hAnsi="Nirmala UI" w:cs="Nirmala UI"/>
        </w:rPr>
        <w:t xml:space="preserve"> </w:t>
      </w:r>
      <w:r w:rsidR="00DF39D5" w:rsidRPr="00B16F1B">
        <w:rPr>
          <w:rFonts w:ascii="Nirmala UI" w:hAnsi="Nirmala UI" w:cs="Nirmala UI"/>
          <w:cs/>
          <w:lang w:bidi="bn-IN"/>
        </w:rPr>
        <w:t>করেছিলেন</w:t>
      </w:r>
      <w:r w:rsidR="00DF39D5" w:rsidRPr="00B16F1B">
        <w:rPr>
          <w:rFonts w:ascii="Nirmala UI" w:hAnsi="Nirmala UI" w:cs="Nirmala UI"/>
        </w:rPr>
        <w:t xml:space="preserve"> </w:t>
      </w:r>
      <w:r w:rsidR="00DF39D5" w:rsidRPr="00B16F1B">
        <w:rPr>
          <w:rFonts w:ascii="Nirmala UI" w:hAnsi="Nirmala UI" w:cs="Nirmala UI"/>
          <w:cs/>
          <w:lang w:bidi="bn-IN"/>
        </w:rPr>
        <w:t>যে</w:t>
      </w:r>
      <w:r w:rsidR="00DF39D5" w:rsidRPr="00B16F1B">
        <w:rPr>
          <w:rFonts w:ascii="Nirmala UI" w:hAnsi="Nirmala UI" w:cs="Nirmala UI"/>
        </w:rPr>
        <w:t xml:space="preserve"> </w:t>
      </w:r>
      <w:r w:rsidR="00DF39D5" w:rsidRPr="00B16F1B">
        <w:rPr>
          <w:rFonts w:ascii="Nirmala UI" w:hAnsi="Nirmala UI" w:cs="Nirmala UI"/>
          <w:cs/>
          <w:lang w:bidi="bn-IN"/>
        </w:rPr>
        <w:t>গণপরিষদ</w:t>
      </w:r>
      <w:r w:rsidR="00DF39D5" w:rsidRPr="00B16F1B">
        <w:rPr>
          <w:rFonts w:ascii="Nirmala UI" w:hAnsi="Nirmala UI" w:cs="Nirmala UI"/>
        </w:rPr>
        <w:t xml:space="preserve"> </w:t>
      </w:r>
      <w:r w:rsidR="00DF39D5" w:rsidRPr="00B16F1B">
        <w:rPr>
          <w:rFonts w:ascii="Nirmala UI" w:hAnsi="Nirmala UI" w:cs="Nirmala UI"/>
          <w:cs/>
          <w:lang w:bidi="bn-IN"/>
        </w:rPr>
        <w:t>বিধানের</w:t>
      </w:r>
      <w:r w:rsidR="00DF39D5" w:rsidRPr="00B16F1B">
        <w:rPr>
          <w:rFonts w:ascii="Nirmala UI" w:hAnsi="Nirmala UI" w:cs="Nirmala UI"/>
        </w:rPr>
        <w:t xml:space="preserve"> </w:t>
      </w:r>
      <w:r w:rsidR="00DF39D5" w:rsidRPr="00B16F1B">
        <w:rPr>
          <w:rFonts w:ascii="Nirmala UI" w:hAnsi="Nirmala UI" w:cs="Nirmala UI"/>
          <w:cs/>
          <w:lang w:bidi="bn-IN"/>
        </w:rPr>
        <w:t>পরিপ্রেক্ষিতে</w:t>
      </w:r>
      <w:r w:rsidR="00DF39D5" w:rsidRPr="00B16F1B">
        <w:rPr>
          <w:rFonts w:ascii="Nirmala UI" w:hAnsi="Nirmala UI" w:cs="Nirmala UI"/>
        </w:rPr>
        <w:t xml:space="preserve"> </w:t>
      </w:r>
      <w:r w:rsidR="00DF39D5" w:rsidRPr="00B16F1B">
        <w:rPr>
          <w:rFonts w:ascii="Nirmala UI" w:hAnsi="Nirmala UI" w:cs="Nirmala UI"/>
          <w:cs/>
          <w:lang w:bidi="bn-IN"/>
        </w:rPr>
        <w:t>আইনটি</w:t>
      </w:r>
      <w:r w:rsidR="00DF39D5" w:rsidRPr="00B16F1B">
        <w:rPr>
          <w:rFonts w:ascii="Nirmala UI" w:hAnsi="Nirmala UI" w:cs="Nirmala UI"/>
        </w:rPr>
        <w:t xml:space="preserve"> </w:t>
      </w:r>
      <w:r w:rsidR="00DF39D5" w:rsidRPr="00B16F1B">
        <w:rPr>
          <w:rFonts w:ascii="Nirmala UI" w:hAnsi="Nirmala UI" w:cs="Nirmala UI"/>
          <w:cs/>
          <w:lang w:bidi="bn-IN"/>
        </w:rPr>
        <w:t>প্রসারিত</w:t>
      </w:r>
      <w:r w:rsidR="00DF39D5" w:rsidRPr="00B16F1B">
        <w:rPr>
          <w:rFonts w:ascii="Nirmala UI" w:hAnsi="Nirmala UI" w:cs="Nirmala UI"/>
        </w:rPr>
        <w:t xml:space="preserve"> </w:t>
      </w:r>
      <w:r w:rsidR="00DF39D5" w:rsidRPr="00B16F1B">
        <w:rPr>
          <w:rFonts w:ascii="Nirmala UI" w:hAnsi="Nirmala UI" w:cs="Nirmala UI"/>
          <w:cs/>
          <w:lang w:bidi="bn-IN"/>
        </w:rPr>
        <w:t>করার</w:t>
      </w:r>
      <w:r w:rsidR="00DF39D5" w:rsidRPr="00B16F1B">
        <w:rPr>
          <w:rFonts w:ascii="Nirmala UI" w:hAnsi="Nirmala UI" w:cs="Nirmala UI"/>
        </w:rPr>
        <w:t xml:space="preserve"> </w:t>
      </w:r>
      <w:r w:rsidR="00DF39D5" w:rsidRPr="00B16F1B">
        <w:rPr>
          <w:rFonts w:ascii="Nirmala UI" w:hAnsi="Nirmala UI" w:cs="Nirmala UI"/>
          <w:cs/>
          <w:lang w:bidi="bn-IN"/>
        </w:rPr>
        <w:t>কোন</w:t>
      </w:r>
      <w:r w:rsidR="00DF39D5" w:rsidRPr="00B16F1B">
        <w:rPr>
          <w:rFonts w:ascii="Nirmala UI" w:hAnsi="Nirmala UI" w:cs="Nirmala UI"/>
        </w:rPr>
        <w:t xml:space="preserve"> </w:t>
      </w:r>
      <w:r w:rsidR="00DF39D5" w:rsidRPr="00B16F1B">
        <w:rPr>
          <w:rFonts w:ascii="Nirmala UI" w:hAnsi="Nirmala UI" w:cs="Nirmala UI"/>
          <w:cs/>
          <w:lang w:bidi="bn-IN"/>
        </w:rPr>
        <w:t>ক্ষমতা</w:t>
      </w:r>
      <w:r w:rsidR="00DF39D5" w:rsidRPr="00B16F1B">
        <w:rPr>
          <w:rFonts w:ascii="Nirmala UI" w:hAnsi="Nirmala UI" w:cs="Nirmala UI"/>
        </w:rPr>
        <w:t xml:space="preserve"> </w:t>
      </w:r>
      <w:r w:rsidR="00DF39D5" w:rsidRPr="00B16F1B">
        <w:rPr>
          <w:rFonts w:ascii="Nirmala UI" w:hAnsi="Nirmala UI" w:cs="Nirmala UI"/>
          <w:cs/>
          <w:lang w:bidi="bn-IN"/>
        </w:rPr>
        <w:t>ছিল</w:t>
      </w:r>
      <w:r w:rsidR="00DF39D5" w:rsidRPr="00B16F1B">
        <w:rPr>
          <w:rFonts w:ascii="Nirmala UI" w:hAnsi="Nirmala UI" w:cs="Nirmala UI"/>
        </w:rPr>
        <w:t xml:space="preserve"> </w:t>
      </w:r>
      <w:r w:rsidR="00DF39D5" w:rsidRPr="00B16F1B">
        <w:rPr>
          <w:rFonts w:ascii="Nirmala UI" w:hAnsi="Nirmala UI" w:cs="Nirmala UI"/>
          <w:cs/>
          <w:lang w:bidi="bn-IN"/>
        </w:rPr>
        <w:t>না</w:t>
      </w:r>
      <w:r w:rsidR="00DF39D5" w:rsidRPr="00B16F1B">
        <w:rPr>
          <w:rFonts w:ascii="Nirmala UI" w:hAnsi="Nirmala UI" w:cs="Nirmala UI"/>
        </w:rPr>
        <w:t xml:space="preserve"> </w:t>
      </w:r>
      <w:r w:rsidR="00DF39D5" w:rsidRPr="00B16F1B">
        <w:rPr>
          <w:rFonts w:ascii="Nirmala UI" w:hAnsi="Nirmala UI" w:cs="Nirmala UI"/>
          <w:cs/>
          <w:lang w:bidi="bn-IN"/>
        </w:rPr>
        <w:t>সংবিধানের</w:t>
      </w:r>
      <w:r w:rsidR="000D10A1">
        <w:rPr>
          <w:rFonts w:ascii="Nirmala UI" w:hAnsi="Nirmala UI" w:cs="Nirmala UI"/>
        </w:rPr>
        <w:t xml:space="preserve"> </w:t>
      </w:r>
      <w:r w:rsidR="000D10A1">
        <w:rPr>
          <w:rFonts w:ascii="Nirmala UI" w:hAnsi="Nirmala UI" w:cs="Nirmala UI"/>
          <w:cs/>
          <w:lang w:bidi="bn-IN"/>
        </w:rPr>
        <w:t>অনুচ্ছেদ</w:t>
      </w:r>
      <w:r w:rsidR="00DF39D5" w:rsidRPr="00B16F1B">
        <w:rPr>
          <w:rFonts w:ascii="Nirmala UI" w:hAnsi="Nirmala UI" w:cs="Nirmala UI"/>
        </w:rPr>
        <w:t xml:space="preserve"> </w:t>
      </w:r>
      <w:r w:rsidR="005A1C0E">
        <w:rPr>
          <w:rFonts w:ascii="Nirmala UI" w:hAnsi="Nirmala UI" w:cs="Nirmala UI"/>
          <w:cs/>
          <w:lang w:bidi="bn-IN"/>
        </w:rPr>
        <w:t>৩৭৯</w:t>
      </w:r>
      <w:r w:rsidR="005A1C0E">
        <w:rPr>
          <w:rFonts w:ascii="Nirmala UI" w:hAnsi="Nirmala UI" w:cs="Nirmala UI"/>
        </w:rPr>
        <w:t xml:space="preserve"> (</w:t>
      </w:r>
      <w:r w:rsidR="005A1C0E">
        <w:rPr>
          <w:rFonts w:ascii="Nirmala UI" w:hAnsi="Nirmala UI" w:cs="Nirmala UI"/>
          <w:cs/>
          <w:lang w:bidi="bn-IN"/>
        </w:rPr>
        <w:t>১</w:t>
      </w:r>
      <w:r w:rsidR="005A1C0E">
        <w:rPr>
          <w:rFonts w:ascii="Nirmala UI" w:hAnsi="Nirmala UI" w:cs="Nirmala UI"/>
        </w:rPr>
        <w:t>)</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যে</w:t>
      </w:r>
      <w:r w:rsidR="00DF39D5" w:rsidRPr="00B16F1B">
        <w:rPr>
          <w:rFonts w:ascii="Nirmala UI" w:hAnsi="Nirmala UI" w:cs="Nirmala UI"/>
        </w:rPr>
        <w:t xml:space="preserve"> </w:t>
      </w:r>
      <w:r w:rsidR="00DF39D5" w:rsidRPr="00B16F1B">
        <w:rPr>
          <w:rFonts w:ascii="Nirmala UI" w:hAnsi="Nirmala UI" w:cs="Nirmala UI"/>
          <w:cs/>
          <w:lang w:bidi="bn-IN"/>
        </w:rPr>
        <w:t>কোনও</w:t>
      </w:r>
      <w:r w:rsidR="00DF39D5" w:rsidRPr="00B16F1B">
        <w:rPr>
          <w:rFonts w:ascii="Nirmala UI" w:hAnsi="Nirmala UI" w:cs="Nirmala UI"/>
        </w:rPr>
        <w:t xml:space="preserve"> </w:t>
      </w:r>
      <w:r w:rsidR="00DF39D5" w:rsidRPr="00B16F1B">
        <w:rPr>
          <w:rFonts w:ascii="Nirmala UI" w:hAnsi="Nirmala UI" w:cs="Nirmala UI"/>
          <w:cs/>
          <w:lang w:bidi="bn-IN"/>
        </w:rPr>
        <w:t>হারে</w:t>
      </w:r>
      <w:r w:rsidR="00DF39D5" w:rsidRPr="00B16F1B">
        <w:rPr>
          <w:rFonts w:ascii="Nirmala UI" w:hAnsi="Nirmala UI" w:cs="Nirmala UI"/>
        </w:rPr>
        <w:t xml:space="preserve"> </w:t>
      </w:r>
      <w:r w:rsidR="00DF39D5" w:rsidRPr="00B16F1B">
        <w:rPr>
          <w:rFonts w:ascii="Nirmala UI" w:hAnsi="Nirmala UI" w:cs="Nirmala UI"/>
          <w:cs/>
          <w:lang w:bidi="bn-IN"/>
        </w:rPr>
        <w:t>আইনটির</w:t>
      </w:r>
      <w:r w:rsidR="00DF39D5" w:rsidRPr="00B16F1B">
        <w:rPr>
          <w:rFonts w:ascii="Nirmala UI" w:hAnsi="Nirmala UI" w:cs="Nirmala UI"/>
        </w:rPr>
        <w:t xml:space="preserve"> </w:t>
      </w:r>
      <w:r w:rsidR="00DF39D5" w:rsidRPr="00B16F1B">
        <w:rPr>
          <w:rFonts w:ascii="Nirmala UI" w:hAnsi="Nirmala UI" w:cs="Nirmala UI"/>
          <w:cs/>
          <w:lang w:bidi="bn-IN"/>
        </w:rPr>
        <w:t>মেয়াদ</w:t>
      </w:r>
      <w:r w:rsidR="000D10A1">
        <w:rPr>
          <w:rFonts w:ascii="Nirmala UI" w:hAnsi="Nirmala UI" w:cs="Nirmala UI"/>
        </w:rPr>
        <w:t xml:space="preserve"> </w:t>
      </w:r>
      <w:r w:rsidR="000D10A1">
        <w:rPr>
          <w:rFonts w:ascii="Nirmala UI" w:hAnsi="Nirmala UI" w:cs="Nirmala UI"/>
          <w:cs/>
          <w:lang w:bidi="bn-IN"/>
        </w:rPr>
        <w:t>২৬</w:t>
      </w:r>
      <w:r w:rsidR="00DF39D5" w:rsidRPr="00B16F1B">
        <w:rPr>
          <w:rFonts w:ascii="Nirmala UI" w:hAnsi="Nirmala UI" w:cs="Nirmala UI"/>
        </w:rPr>
        <w:t xml:space="preserve"> </w:t>
      </w:r>
      <w:r w:rsidR="00DF39D5" w:rsidRPr="00B16F1B">
        <w:rPr>
          <w:rFonts w:ascii="Nirmala UI" w:hAnsi="Nirmala UI" w:cs="Nirmala UI"/>
          <w:cs/>
          <w:lang w:bidi="bn-IN"/>
        </w:rPr>
        <w:t>জানুয়ারী</w:t>
      </w:r>
      <w:r w:rsidR="00DF39D5" w:rsidRPr="00B16F1B">
        <w:rPr>
          <w:rFonts w:ascii="Nirmala UI" w:hAnsi="Nirmala UI" w:cs="Nirmala UI"/>
        </w:rPr>
        <w:t xml:space="preserve">, </w:t>
      </w:r>
      <w:r w:rsidR="009F3508">
        <w:rPr>
          <w:rFonts w:ascii="Nirmala UI" w:hAnsi="Nirmala UI" w:cs="Nirmala UI"/>
          <w:cs/>
          <w:lang w:bidi="bn-IN"/>
        </w:rPr>
        <w:t>১৯৫০</w:t>
      </w:r>
      <w:r w:rsidR="00DF39D5" w:rsidRPr="00B16F1B">
        <w:rPr>
          <w:rFonts w:ascii="Nirmala UI" w:hAnsi="Nirmala UI" w:cs="Nirmala UI"/>
        </w:rPr>
        <w:t xml:space="preserve"> </w:t>
      </w:r>
      <w:r w:rsidR="00DF39D5" w:rsidRPr="00B16F1B">
        <w:rPr>
          <w:rFonts w:ascii="Nirmala UI" w:hAnsi="Nirmala UI" w:cs="Nirmala UI"/>
          <w:cs/>
          <w:lang w:bidi="bn-IN"/>
        </w:rPr>
        <w:t>এর</w:t>
      </w:r>
      <w:r w:rsidR="00DF39D5" w:rsidRPr="00B16F1B">
        <w:rPr>
          <w:rFonts w:ascii="Nirmala UI" w:hAnsi="Nirmala UI" w:cs="Nirmala UI"/>
        </w:rPr>
        <w:t xml:space="preserve"> </w:t>
      </w:r>
      <w:r w:rsidR="00DF39D5" w:rsidRPr="00B16F1B">
        <w:rPr>
          <w:rFonts w:ascii="Nirmala UI" w:hAnsi="Nirmala UI" w:cs="Nirmala UI"/>
          <w:cs/>
          <w:lang w:bidi="bn-IN"/>
        </w:rPr>
        <w:t>পরে</w:t>
      </w:r>
      <w:r w:rsidR="00DF39D5" w:rsidRPr="00B16F1B">
        <w:rPr>
          <w:rFonts w:ascii="Nirmala UI" w:hAnsi="Nirmala UI" w:cs="Nirmala UI"/>
        </w:rPr>
        <w:t xml:space="preserve"> </w:t>
      </w:r>
      <w:r w:rsidR="00DF39D5" w:rsidRPr="00B16F1B">
        <w:rPr>
          <w:rFonts w:ascii="Nirmala UI" w:hAnsi="Nirmala UI" w:cs="Nirmala UI"/>
          <w:cs/>
          <w:lang w:bidi="bn-IN"/>
        </w:rPr>
        <w:t>বাড়ানোর</w:t>
      </w:r>
      <w:r w:rsidR="00DF39D5" w:rsidRPr="00B16F1B">
        <w:rPr>
          <w:rFonts w:ascii="Nirmala UI" w:hAnsi="Nirmala UI" w:cs="Nirmala UI"/>
        </w:rPr>
        <w:t xml:space="preserve"> </w:t>
      </w:r>
      <w:r w:rsidR="00DF39D5" w:rsidRPr="00B16F1B">
        <w:rPr>
          <w:rFonts w:ascii="Nirmala UI" w:hAnsi="Nirmala UI" w:cs="Nirmala UI"/>
          <w:cs/>
          <w:lang w:bidi="bn-IN"/>
        </w:rPr>
        <w:t>ক্ষমতা</w:t>
      </w:r>
      <w:r w:rsidR="00DF39D5" w:rsidRPr="00B16F1B">
        <w:rPr>
          <w:rFonts w:ascii="Nirmala UI" w:hAnsi="Nirmala UI" w:cs="Nirmala UI"/>
        </w:rPr>
        <w:t xml:space="preserve"> </w:t>
      </w:r>
      <w:r w:rsidR="00DF39D5" w:rsidRPr="00B16F1B">
        <w:rPr>
          <w:rFonts w:ascii="Nirmala UI" w:hAnsi="Nirmala UI" w:cs="Nirmala UI"/>
          <w:cs/>
          <w:lang w:bidi="bn-IN"/>
        </w:rPr>
        <w:t>ছিল</w:t>
      </w:r>
      <w:r w:rsidR="00DF39D5" w:rsidRPr="00B16F1B">
        <w:rPr>
          <w:rFonts w:ascii="Nirmala UI" w:hAnsi="Nirmala UI" w:cs="Nirmala UI"/>
        </w:rPr>
        <w:t xml:space="preserve"> </w:t>
      </w:r>
      <w:r w:rsidR="00DF39D5" w:rsidRPr="00B16F1B">
        <w:rPr>
          <w:rFonts w:ascii="Nirmala UI" w:hAnsi="Nirmala UI" w:cs="Nirmala UI"/>
          <w:cs/>
          <w:lang w:bidi="bn-IN"/>
        </w:rPr>
        <w:t>না</w:t>
      </w:r>
      <w:r w:rsidR="00DF39D5" w:rsidRPr="00B16F1B">
        <w:rPr>
          <w:rFonts w:ascii="Nirmala UI" w:hAnsi="Nirmala UI" w:cs="Nirmala UI"/>
        </w:rPr>
        <w:t>;</w:t>
      </w:r>
    </w:p>
    <w:p w14:paraId="1E02DC1D" w14:textId="77777777" w:rsidR="00B91029" w:rsidRDefault="00DF39D5" w:rsidP="00C329A1">
      <w:pPr>
        <w:spacing w:line="360" w:lineRule="auto"/>
        <w:jc w:val="both"/>
        <w:rPr>
          <w:rFonts w:ascii="Nirmala UI" w:hAnsi="Nirmala UI" w:cs="Nirmala UI"/>
        </w:rPr>
      </w:pPr>
      <w:proofErr w:type="gramStart"/>
      <w:r w:rsidRPr="00B16F1B">
        <w:rPr>
          <w:rFonts w:ascii="Nirmala UI" w:hAnsi="Nirmala UI" w:cs="Nirmala UI"/>
        </w:rPr>
        <w:t>S.C.R.</w:t>
      </w:r>
      <w:proofErr w:type="gramEnd"/>
      <w:r w:rsidRPr="00B16F1B">
        <w:rPr>
          <w:rFonts w:ascii="Nirmala UI" w:hAnsi="Nirmala UI" w:cs="Nirmala UI"/>
        </w:rPr>
        <w:t xml:space="preserve"> </w:t>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p>
    <w:p w14:paraId="34467844" w14:textId="3CDA755F" w:rsidR="00F73659" w:rsidRPr="00B16F1B" w:rsidRDefault="00B91029" w:rsidP="00C329A1">
      <w:pPr>
        <w:spacing w:line="360" w:lineRule="auto"/>
        <w:jc w:val="both"/>
        <w:rPr>
          <w:rFonts w:ascii="Nirmala UI" w:hAnsi="Nirmala UI" w:cs="Nirmala UI"/>
        </w:rPr>
      </w:pPr>
      <w:r>
        <w:rPr>
          <w:rFonts w:ascii="Nirmala UI" w:hAnsi="Nirmala UI" w:cs="Nirmala UI"/>
        </w:rPr>
        <w:lastRenderedPageBreak/>
        <w:t xml:space="preserve">                                    </w:t>
      </w:r>
      <w:r w:rsidR="00C329A1">
        <w:rPr>
          <w:rFonts w:ascii="Nirmala UI" w:hAnsi="Nirmala UI" w:cs="Nirmala UI"/>
        </w:rPr>
        <w:tab/>
      </w:r>
      <w:r w:rsidR="00DF39D5" w:rsidRPr="00B16F1B">
        <w:rPr>
          <w:rFonts w:ascii="Nirmala UI" w:hAnsi="Nirmala UI" w:cs="Nirmala UI"/>
          <w:cs/>
          <w:lang w:bidi="bn-IN"/>
        </w:rPr>
        <w:t>সুপ্রিম</w:t>
      </w:r>
      <w:r w:rsidR="00DF39D5" w:rsidRPr="00B16F1B">
        <w:rPr>
          <w:rFonts w:ascii="Nirmala UI" w:hAnsi="Nirmala UI" w:cs="Nirmala UI"/>
        </w:rPr>
        <w:t xml:space="preserve"> </w:t>
      </w:r>
      <w:r w:rsidR="00DF39D5" w:rsidRPr="00B16F1B">
        <w:rPr>
          <w:rFonts w:ascii="Nirmala UI" w:hAnsi="Nirmala UI" w:cs="Nirmala UI"/>
          <w:cs/>
          <w:lang w:bidi="bn-IN"/>
        </w:rPr>
        <w:t>কোর্ট</w:t>
      </w:r>
      <w:r w:rsidR="00DF39D5" w:rsidRPr="00B16F1B">
        <w:rPr>
          <w:rFonts w:ascii="Nirmala UI" w:hAnsi="Nirmala UI" w:cs="Nirmala UI"/>
        </w:rPr>
        <w:t xml:space="preserve"> </w:t>
      </w:r>
      <w:r w:rsidR="00DF39D5" w:rsidRPr="00B16F1B">
        <w:rPr>
          <w:rFonts w:ascii="Nirmala UI" w:hAnsi="Nirmala UI" w:cs="Nirmala UI"/>
          <w:cs/>
          <w:lang w:bidi="bn-IN"/>
        </w:rPr>
        <w:t>রিপোর্ট</w:t>
      </w:r>
      <w:r w:rsidR="00DF39D5" w:rsidRPr="00B16F1B">
        <w:rPr>
          <w:rFonts w:ascii="Nirmala UI" w:hAnsi="Nirmala UI" w:cs="Nirmala UI"/>
        </w:rPr>
        <w:t xml:space="preserve"> </w:t>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3A26A5">
        <w:rPr>
          <w:rFonts w:ascii="Nirmala UI" w:hAnsi="Nirmala UI" w:cs="Nirmala UI"/>
        </w:rPr>
        <w:t>৬৪৫</w:t>
      </w:r>
    </w:p>
    <w:p w14:paraId="0E809A74" w14:textId="77777777" w:rsidR="00F73659" w:rsidRPr="00B16F1B" w:rsidRDefault="00F73659" w:rsidP="00C329A1">
      <w:pPr>
        <w:spacing w:line="360" w:lineRule="auto"/>
        <w:jc w:val="both"/>
        <w:rPr>
          <w:rFonts w:ascii="Nirmala UI" w:hAnsi="Nirmala UI" w:cs="Nirmala UI"/>
        </w:rPr>
      </w:pPr>
    </w:p>
    <w:p w14:paraId="5503B75B" w14:textId="46F758E1" w:rsidR="00F73659" w:rsidRPr="00C329A1" w:rsidRDefault="005475B9" w:rsidP="00C329A1">
      <w:pPr>
        <w:spacing w:line="360" w:lineRule="auto"/>
        <w:jc w:val="both"/>
        <w:rPr>
          <w:rFonts w:ascii="Nirmala UI" w:hAnsi="Nirmala UI" w:cs="Nirmala UI"/>
          <w:sz w:val="20"/>
          <w:szCs w:val="20"/>
        </w:rPr>
      </w:pPr>
      <w:r>
        <w:rPr>
          <w:rFonts w:ascii="Nirmala UI" w:hAnsi="Nirmala UI" w:cs="Nirmala UI"/>
          <w:sz w:val="20"/>
          <w:szCs w:val="20"/>
          <w:lang w:bidi="bn-IN"/>
        </w:rPr>
        <w:t>আদেশ</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এমনকি</w:t>
      </w:r>
      <w:r w:rsidR="00DF39D5" w:rsidRPr="00C329A1">
        <w:rPr>
          <w:rFonts w:ascii="Nirmala UI" w:hAnsi="Nirmala UI" w:cs="Nirmala UI"/>
          <w:sz w:val="20"/>
          <w:szCs w:val="20"/>
        </w:rPr>
        <w:t xml:space="preserve"> </w:t>
      </w:r>
      <w:r w:rsidR="00B412BB">
        <w:rPr>
          <w:rFonts w:ascii="Nirmala UI" w:hAnsi="Nirmala UI" w:cs="Nirmala UI"/>
          <w:sz w:val="20"/>
          <w:szCs w:val="20"/>
          <w:cs/>
          <w:lang w:bidi="bn-IN"/>
        </w:rPr>
        <w:t>অনুচ্ছেদ</w:t>
      </w:r>
      <w:r w:rsidR="00B412BB">
        <w:rPr>
          <w:rFonts w:ascii="Nirmala UI" w:hAnsi="Nirmala UI" w:cs="Nirmala UI"/>
          <w:sz w:val="20"/>
          <w:szCs w:val="20"/>
        </w:rPr>
        <w:t xml:space="preserve"> </w:t>
      </w:r>
      <w:r w:rsidR="00B412BB">
        <w:rPr>
          <w:rFonts w:ascii="Nirmala UI" w:hAnsi="Nirmala UI" w:cs="Nirmala UI"/>
          <w:sz w:val="20"/>
          <w:szCs w:val="20"/>
          <w:cs/>
          <w:lang w:bidi="bn-IN"/>
        </w:rPr>
        <w:t>৩৭৯</w:t>
      </w:r>
      <w:r w:rsidR="00B412BB">
        <w:rPr>
          <w:rFonts w:ascii="Nirmala UI" w:hAnsi="Nirmala UI" w:cs="Nirmala UI"/>
          <w:sz w:val="20"/>
          <w:szCs w:val="20"/>
        </w:rPr>
        <w:t xml:space="preserve"> (</w:t>
      </w:r>
      <w:r w:rsidR="00B412BB">
        <w:rPr>
          <w:rFonts w:ascii="Nirmala UI" w:hAnsi="Nirmala UI" w:cs="Nirmala UI"/>
          <w:sz w:val="20"/>
          <w:szCs w:val="20"/>
          <w:cs/>
          <w:lang w:bidi="bn-IN"/>
        </w:rPr>
        <w:t>১</w:t>
      </w:r>
      <w:r w:rsidR="00B412BB">
        <w:rPr>
          <w:rFonts w:ascii="Nirmala UI" w:hAnsi="Nirmala UI" w:cs="Nirmala UI"/>
          <w:sz w:val="20"/>
          <w:szCs w:val="20"/>
        </w:rPr>
        <w:t>)</w:t>
      </w:r>
      <w:r w:rsidR="00DF39D5" w:rsidRPr="00C329A1">
        <w:rPr>
          <w:rFonts w:ascii="Nirmala UI" w:hAnsi="Nirmala UI" w:cs="Nirmala UI"/>
          <w:sz w:val="20"/>
          <w:szCs w:val="20"/>
        </w:rPr>
        <w:t xml:space="preserve"> </w:t>
      </w:r>
      <w:r w:rsidR="00B412BB">
        <w:rPr>
          <w:rFonts w:ascii="Nirmala UI" w:hAnsi="Nirmala UI" w:cs="Nirmala UI"/>
          <w:sz w:val="20"/>
          <w:szCs w:val="20"/>
          <w:cs/>
          <w:lang w:bidi="bn-IN"/>
        </w:rPr>
        <w:t>এর</w:t>
      </w:r>
      <w:r w:rsidR="00B412BB">
        <w:rPr>
          <w:rFonts w:ascii="Nirmala UI" w:hAnsi="Nirmala UI" w:cs="Nirmala UI"/>
          <w:sz w:val="20"/>
          <w:szCs w:val="20"/>
        </w:rPr>
        <w:t xml:space="preserve"> </w:t>
      </w:r>
      <w:r w:rsidR="00DF39D5" w:rsidRPr="00C329A1">
        <w:rPr>
          <w:rFonts w:ascii="Nirmala UI" w:hAnsi="Nirmala UI" w:cs="Nirmala UI"/>
          <w:sz w:val="20"/>
          <w:szCs w:val="20"/>
          <w:cs/>
          <w:lang w:bidi="bn-IN"/>
        </w:rPr>
        <w:t>অধীনে</w:t>
      </w:r>
      <w:r>
        <w:rPr>
          <w:rFonts w:ascii="Nirmala UI" w:hAnsi="Nirmala UI" w:cs="Nirmala UI"/>
          <w:sz w:val="20"/>
          <w:szCs w:val="20"/>
          <w:lang w:bidi="bn-IN"/>
        </w:rPr>
        <w:t xml:space="preserve"> </w:t>
      </w:r>
      <w:r w:rsidRPr="00C329A1">
        <w:rPr>
          <w:rFonts w:ascii="Nirmala UI" w:hAnsi="Nirmala UI" w:cs="Nirmala UI"/>
          <w:sz w:val="20"/>
          <w:szCs w:val="20"/>
          <w:cs/>
          <w:lang w:bidi="bn-IN"/>
        </w:rPr>
        <w:t>অনুমান</w:t>
      </w:r>
      <w:r w:rsidRPr="00C329A1">
        <w:rPr>
          <w:rFonts w:ascii="Nirmala UI" w:hAnsi="Nirmala UI" w:cs="Nirmala UI"/>
          <w:sz w:val="20"/>
          <w:szCs w:val="20"/>
        </w:rPr>
        <w:t xml:space="preserve"> </w:t>
      </w:r>
      <w:r w:rsidRPr="00C329A1">
        <w:rPr>
          <w:rFonts w:ascii="Nirmala UI" w:hAnsi="Nirmala UI" w:cs="Nirmala UI"/>
          <w:sz w:val="20"/>
          <w:szCs w:val="20"/>
          <w:cs/>
          <w:lang w:bidi="bn-IN"/>
        </w:rPr>
        <w:t>করে</w:t>
      </w:r>
      <w:r w:rsidR="00DF39D5" w:rsidRPr="00C329A1">
        <w:rPr>
          <w:rFonts w:ascii="Nirmala UI" w:hAnsi="Nirmala UI" w:cs="Nirmala UI"/>
          <w:sz w:val="20"/>
          <w:szCs w:val="20"/>
        </w:rPr>
        <w:t xml:space="preserve"> </w:t>
      </w:r>
      <w:r>
        <w:rPr>
          <w:rFonts w:ascii="Nirmala UI" w:hAnsi="Nirmala UI" w:cs="Nirmala UI"/>
          <w:sz w:val="20"/>
          <w:szCs w:val="20"/>
          <w:lang w:bidi="bn-IN"/>
        </w:rPr>
        <w:t>ধরে নিচ্ছি</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অস্থায়ী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সংসদ</w:t>
      </w:r>
      <w:r w:rsidR="00381B3D">
        <w:rPr>
          <w:rFonts w:ascii="Nirmala UI" w:hAnsi="Nirmala UI" w:cs="Nirmala UI"/>
          <w:sz w:val="20"/>
          <w:szCs w:val="20"/>
        </w:rPr>
        <w:t xml:space="preserve"> </w:t>
      </w:r>
      <w:r w:rsidR="00381B3D">
        <w:rPr>
          <w:rFonts w:ascii="Nirmala UI" w:hAnsi="Nirmala UI" w:cs="Nirmala UI"/>
          <w:sz w:val="20"/>
          <w:szCs w:val="20"/>
          <w:cs/>
          <w:lang w:bidi="bn-IN"/>
        </w:rPr>
        <w:t>২৬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ই</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নভেম্বর</w:t>
      </w:r>
      <w:r w:rsidR="00381B3D">
        <w:rPr>
          <w:rFonts w:ascii="Nirmala UI" w:hAnsi="Nirmala UI" w:cs="Nirmala UI"/>
          <w:sz w:val="20"/>
          <w:szCs w:val="20"/>
        </w:rPr>
        <w:t xml:space="preserve">, </w:t>
      </w:r>
      <w:r w:rsidR="00381B3D">
        <w:rPr>
          <w:rFonts w:ascii="Nirmala UI" w:hAnsi="Nirmala UI" w:cs="Nirmala UI"/>
          <w:sz w:val="20"/>
          <w:szCs w:val="20"/>
          <w:cs/>
          <w:lang w:bidi="bn-IN"/>
        </w:rPr>
        <w:t>১৯৪৯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থেকে</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কাজ</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করার</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উদ্দেশ্যে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ছিল</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এবং</w:t>
      </w:r>
      <w:r w:rsidR="00381B3D">
        <w:rPr>
          <w:rFonts w:ascii="Nirmala UI" w:hAnsi="Nirmala UI" w:cs="Nirmala UI"/>
          <w:sz w:val="20"/>
          <w:szCs w:val="20"/>
        </w:rPr>
        <w:t xml:space="preserve"> </w:t>
      </w:r>
      <w:r w:rsidR="00381B3D">
        <w:rPr>
          <w:rFonts w:ascii="Nirmala UI" w:hAnsi="Nirmala UI" w:cs="Nirmala UI"/>
          <w:sz w:val="20"/>
          <w:szCs w:val="20"/>
          <w:cs/>
          <w:lang w:bidi="bn-IN"/>
        </w:rPr>
        <w:t>২৬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শে</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জানুয়ারী</w:t>
      </w:r>
      <w:r w:rsidR="00DF39D5" w:rsidRPr="00C329A1">
        <w:rPr>
          <w:rFonts w:ascii="Nirmala UI" w:hAnsi="Nirmala UI" w:cs="Nirmala UI"/>
          <w:sz w:val="20"/>
          <w:szCs w:val="20"/>
        </w:rPr>
        <w:t xml:space="preserve">, </w:t>
      </w:r>
      <w:r w:rsidR="009F3508">
        <w:rPr>
          <w:rFonts w:ascii="Nirmala UI" w:hAnsi="Nirmala UI" w:cs="Nirmala UI"/>
          <w:sz w:val="20"/>
          <w:szCs w:val="20"/>
          <w:cs/>
          <w:lang w:bidi="bn-IN"/>
        </w:rPr>
        <w:t>১৯৫০</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থেকে</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নয়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যেহেতু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গণপরিষদ</w:t>
      </w:r>
      <w:r w:rsidR="00381B3D">
        <w:rPr>
          <w:rFonts w:ascii="Nirmala UI" w:hAnsi="Nirmala UI" w:cs="Nirmala UI"/>
          <w:sz w:val="20"/>
          <w:szCs w:val="20"/>
        </w:rPr>
        <w:t xml:space="preserve"> </w:t>
      </w:r>
      <w:r w:rsidR="00381B3D">
        <w:rPr>
          <w:rFonts w:ascii="Nirmala UI" w:hAnsi="Nirmala UI" w:cs="Nirmala UI"/>
          <w:sz w:val="20"/>
          <w:szCs w:val="20"/>
          <w:cs/>
          <w:lang w:bidi="bn-IN"/>
        </w:rPr>
        <w:t>২৬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শে</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জানুয়ারী</w:t>
      </w:r>
      <w:r w:rsidR="00DF39D5" w:rsidRPr="00C329A1">
        <w:rPr>
          <w:rFonts w:ascii="Nirmala UI" w:hAnsi="Nirmala UI" w:cs="Nirmala UI"/>
          <w:sz w:val="20"/>
          <w:szCs w:val="20"/>
        </w:rPr>
        <w:t xml:space="preserve">, </w:t>
      </w:r>
      <w:r w:rsidR="009F3508">
        <w:rPr>
          <w:rFonts w:ascii="Nirmala UI" w:hAnsi="Nirmala UI" w:cs="Nirmala UI"/>
          <w:sz w:val="20"/>
          <w:szCs w:val="20"/>
          <w:cs/>
          <w:lang w:bidi="bn-IN"/>
        </w:rPr>
        <w:t>১৯৫০</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পর্যন্ত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বহাল</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ছিল</w:t>
      </w:r>
      <w:r w:rsidR="00DF39D5" w:rsidRPr="00C329A1">
        <w:rPr>
          <w:rFonts w:ascii="Nirmala UI" w:hAnsi="Nirmala UI" w:cs="Nirmala UI"/>
          <w:sz w:val="20"/>
          <w:szCs w:val="20"/>
        </w:rPr>
        <w:t>,</w:t>
      </w:r>
      <w:r w:rsidR="00373DD4">
        <w:rPr>
          <w:rFonts w:ascii="Nirmala UI" w:hAnsi="Nirmala UI" w:cs="Nirmala UI"/>
          <w:sz w:val="20"/>
          <w:szCs w:val="20"/>
        </w:rPr>
        <w:t xml:space="preserve"> </w:t>
      </w:r>
      <w:r w:rsidR="00373DD4">
        <w:rPr>
          <w:rFonts w:ascii="Nirmala UI" w:hAnsi="Nirmala UI" w:cs="Nirmala UI"/>
          <w:sz w:val="20"/>
          <w:szCs w:val="20"/>
          <w:cs/>
          <w:lang w:bidi="bn-IN"/>
        </w:rPr>
        <w:t>ও</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ক্ষমতা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প্রদান</w:t>
      </w:r>
      <w:r w:rsidR="00373DD4">
        <w:rPr>
          <w:rFonts w:ascii="Nirmala UI" w:hAnsi="Nirmala UI" w:cs="Nirmala UI"/>
          <w:sz w:val="20"/>
          <w:szCs w:val="20"/>
        </w:rPr>
        <w:t xml:space="preserve"> </w:t>
      </w:r>
      <w:r w:rsidR="00373DD4">
        <w:rPr>
          <w:rFonts w:ascii="Nirmala UI" w:hAnsi="Nirmala UI" w:cs="Nirmala UI"/>
          <w:sz w:val="20"/>
          <w:szCs w:val="20"/>
          <w:cs/>
          <w:lang w:bidi="bn-IN"/>
        </w:rPr>
        <w:t>করা</w:t>
      </w:r>
      <w:r w:rsidR="00DF39D5" w:rsidRPr="00C329A1">
        <w:rPr>
          <w:rFonts w:ascii="Nirmala UI" w:hAnsi="Nirmala UI" w:cs="Nirmala UI"/>
          <w:sz w:val="20"/>
          <w:szCs w:val="20"/>
        </w:rPr>
        <w:t xml:space="preserve"> </w:t>
      </w:r>
      <w:r w:rsidR="00373DD4">
        <w:rPr>
          <w:rFonts w:ascii="Nirmala UI" w:hAnsi="Nirmala UI" w:cs="Nirmala UI"/>
          <w:sz w:val="20"/>
          <w:szCs w:val="20"/>
          <w:cs/>
          <w:lang w:bidi="bn-IN"/>
        </w:rPr>
        <w:t>হয়েছিল</w:t>
      </w:r>
      <w:r w:rsidR="00373DD4">
        <w:rPr>
          <w:rFonts w:ascii="Nirmala UI" w:hAnsi="Nirmala UI" w:cs="Nirmala UI"/>
          <w:sz w:val="20"/>
          <w:szCs w:val="20"/>
        </w:rPr>
        <w:t xml:space="preserve"> </w:t>
      </w:r>
      <w:r>
        <w:rPr>
          <w:rFonts w:ascii="Nirmala UI" w:hAnsi="Nirmala UI" w:cs="Nirmala UI"/>
          <w:sz w:val="20"/>
          <w:szCs w:val="20"/>
          <w:lang w:bidi="bn-IN"/>
        </w:rPr>
        <w:t>অ</w:t>
      </w:r>
      <w:r w:rsidR="00373DD4">
        <w:rPr>
          <w:rFonts w:ascii="Nirmala UI" w:hAnsi="Nirmala UI" w:cs="Nirmala UI"/>
          <w:sz w:val="20"/>
          <w:szCs w:val="20"/>
          <w:cs/>
          <w:lang w:bidi="bn-IN"/>
        </w:rPr>
        <w:t>র্পিত</w:t>
      </w:r>
      <w:r w:rsidR="00373DD4">
        <w:rPr>
          <w:rFonts w:ascii="Nirmala UI" w:hAnsi="Nirmala UI" w:cs="Nirmala UI"/>
          <w:sz w:val="20"/>
          <w:szCs w:val="20"/>
        </w:rPr>
        <w:t xml:space="preserve"> </w:t>
      </w:r>
      <w:r w:rsidR="00373DD4">
        <w:rPr>
          <w:rFonts w:ascii="Nirmala UI" w:hAnsi="Nirmala UI" w:cs="Nirmala UI"/>
          <w:sz w:val="20"/>
          <w:szCs w:val="20"/>
          <w:cs/>
          <w:lang w:bidi="bn-IN"/>
        </w:rPr>
        <w:t>সংস্থা</w:t>
      </w:r>
      <w:r w:rsidR="00373DD4">
        <w:rPr>
          <w:rFonts w:ascii="Nirmala UI" w:hAnsi="Nirmala UI" w:cs="Nirmala UI"/>
          <w:sz w:val="20"/>
          <w:szCs w:val="20"/>
        </w:rPr>
        <w:t xml:space="preserve"> </w:t>
      </w:r>
      <w:r w:rsidR="00373DD4">
        <w:rPr>
          <w:rFonts w:ascii="Nirmala UI" w:hAnsi="Nirmala UI" w:cs="Nirmala UI"/>
          <w:sz w:val="20"/>
          <w:szCs w:val="20"/>
          <w:cs/>
          <w:lang w:bidi="bn-IN"/>
        </w:rPr>
        <w:t>হিসেবে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ভারত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কেন্দ্রীয়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সরকার</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ও</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আইনসভা</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আইন</w:t>
      </w:r>
      <w:r w:rsidR="00DF39D5" w:rsidRPr="00C329A1">
        <w:rPr>
          <w:rFonts w:ascii="Nirmala UI" w:hAnsi="Nirmala UI" w:cs="Nirmala UI"/>
          <w:sz w:val="20"/>
          <w:szCs w:val="20"/>
        </w:rPr>
        <w:t xml:space="preserve">, </w:t>
      </w:r>
      <w:r w:rsidR="009F3508">
        <w:rPr>
          <w:rFonts w:ascii="Nirmala UI" w:hAnsi="Nirmala UI" w:cs="Nirmala UI"/>
          <w:sz w:val="20"/>
          <w:szCs w:val="20"/>
          <w:cs/>
          <w:lang w:bidi="bn-IN"/>
        </w:rPr>
        <w:t>১৯৪৬</w:t>
      </w:r>
      <w:r w:rsidR="00DF39D5" w:rsidRPr="00C329A1">
        <w:rPr>
          <w:rFonts w:ascii="Nirmala UI" w:hAnsi="Nirmala UI" w:cs="Nirmala UI"/>
          <w:sz w:val="20"/>
          <w:szCs w:val="20"/>
        </w:rPr>
        <w:t>,</w:t>
      </w:r>
      <w:r w:rsidR="00373DD4">
        <w:rPr>
          <w:rFonts w:ascii="Nirmala UI" w:hAnsi="Nirmala UI" w:cs="Nirmala UI"/>
          <w:sz w:val="20"/>
          <w:szCs w:val="20"/>
        </w:rPr>
        <w:t xml:space="preserve"> </w:t>
      </w:r>
      <w:r w:rsidR="00373DD4">
        <w:rPr>
          <w:rFonts w:ascii="Nirmala UI" w:hAnsi="Nirmala UI" w:cs="Nirmala UI"/>
          <w:sz w:val="20"/>
          <w:szCs w:val="20"/>
          <w:cs/>
          <w:lang w:bidi="bn-IN"/>
        </w:rPr>
        <w:t>ইংরেজ</w:t>
      </w:r>
      <w:r w:rsidR="00373DD4">
        <w:rPr>
          <w:rFonts w:ascii="Nirmala UI" w:hAnsi="Nirmala UI" w:cs="Nirmala UI"/>
          <w:sz w:val="20"/>
          <w:szCs w:val="20"/>
        </w:rPr>
        <w:t xml:space="preserve"> </w:t>
      </w:r>
      <w:r w:rsidR="007E790E">
        <w:rPr>
          <w:rFonts w:ascii="Nirmala UI" w:hAnsi="Nirmala UI" w:cs="Nirmala UI"/>
          <w:sz w:val="20"/>
          <w:szCs w:val="20"/>
          <w:cs/>
          <w:lang w:bidi="bn-IN"/>
        </w:rPr>
        <w:t>সংসদের</w:t>
      </w:r>
      <w:r w:rsidR="007E790E">
        <w:rPr>
          <w:rFonts w:ascii="Nirmala UI" w:hAnsi="Nirmala UI" w:cs="Nirmala UI"/>
          <w:sz w:val="20"/>
          <w:szCs w:val="20"/>
        </w:rPr>
        <w:t xml:space="preserve">, </w:t>
      </w:r>
      <w:r w:rsidR="007E790E">
        <w:rPr>
          <w:rFonts w:ascii="Nirmala UI" w:hAnsi="Nirmala UI" w:cs="Nirmala UI"/>
          <w:sz w:val="20"/>
          <w:szCs w:val="20"/>
          <w:cs/>
          <w:lang w:bidi="bn-IN"/>
        </w:rPr>
        <w:t>যেই</w:t>
      </w:r>
      <w:r w:rsidR="007E790E">
        <w:rPr>
          <w:rFonts w:ascii="Nirmala UI" w:hAnsi="Nirmala UI" w:cs="Nirmala UI"/>
          <w:sz w:val="20"/>
          <w:szCs w:val="20"/>
        </w:rPr>
        <w:t xml:space="preserve"> </w:t>
      </w:r>
      <w:r w:rsidR="007E790E">
        <w:rPr>
          <w:rFonts w:ascii="Nirmala UI" w:hAnsi="Nirmala UI" w:cs="Nirmala UI"/>
          <w:sz w:val="20"/>
          <w:szCs w:val="20"/>
          <w:cs/>
          <w:lang w:bidi="bn-IN"/>
        </w:rPr>
        <w:t>ভাবে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ভারত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অস্থায়ী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সংবিধান</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আদেশ</w:t>
      </w:r>
      <w:r w:rsidR="00DF39D5" w:rsidRPr="00C329A1">
        <w:rPr>
          <w:rFonts w:ascii="Nirmala UI" w:hAnsi="Nirmala UI" w:cs="Nirmala UI"/>
          <w:sz w:val="20"/>
          <w:szCs w:val="20"/>
        </w:rPr>
        <w:t xml:space="preserve">, </w:t>
      </w:r>
      <w:r w:rsidR="007E790E">
        <w:rPr>
          <w:rFonts w:ascii="Nirmala UI" w:hAnsi="Nirmala UI" w:cs="Nirmala UI"/>
          <w:sz w:val="20"/>
          <w:szCs w:val="20"/>
          <w:cs/>
          <w:lang w:bidi="bn-IN"/>
        </w:rPr>
        <w:t>১৯৪</w:t>
      </w:r>
      <w:r w:rsidR="0073386C">
        <w:rPr>
          <w:rFonts w:ascii="Nirmala UI" w:hAnsi="Nirmala UI" w:cs="Nirmala UI"/>
          <w:sz w:val="20"/>
          <w:szCs w:val="20"/>
          <w:cs/>
          <w:lang w:bidi="bn-IN"/>
        </w:rPr>
        <w:t>৭</w:t>
      </w:r>
      <w:r w:rsidR="007E790E">
        <w:rPr>
          <w:rFonts w:ascii="Nirmala UI" w:hAnsi="Nirmala UI" w:cs="Nirmala UI"/>
          <w:sz w:val="20"/>
          <w:szCs w:val="20"/>
        </w:rPr>
        <w:t xml:space="preserve">, </w:t>
      </w:r>
      <w:r w:rsidR="007E790E" w:rsidRPr="00C329A1">
        <w:rPr>
          <w:rFonts w:ascii="Nirmala UI" w:hAnsi="Nirmala UI" w:cs="Nirmala UI"/>
          <w:sz w:val="20"/>
          <w:szCs w:val="20"/>
          <w:cs/>
          <w:lang w:bidi="bn-IN"/>
        </w:rPr>
        <w:t>বৈধভাবে</w:t>
      </w:r>
      <w:r w:rsidR="007E790E" w:rsidRPr="00C329A1">
        <w:rPr>
          <w:rFonts w:ascii="Nirmala UI" w:hAnsi="Nirmala UI" w:cs="Nirmala UI"/>
          <w:sz w:val="20"/>
          <w:szCs w:val="20"/>
        </w:rPr>
        <w:t xml:space="preserve"> </w:t>
      </w:r>
      <w:r w:rsidR="007E790E" w:rsidRPr="00C329A1">
        <w:rPr>
          <w:rFonts w:ascii="Nirmala UI" w:hAnsi="Nirmala UI" w:cs="Nirmala UI"/>
          <w:sz w:val="20"/>
          <w:szCs w:val="20"/>
          <w:cs/>
          <w:lang w:bidi="bn-IN"/>
        </w:rPr>
        <w:t>প্রয়োগ</w:t>
      </w:r>
      <w:r w:rsidR="007E790E" w:rsidRPr="00C329A1">
        <w:rPr>
          <w:rFonts w:ascii="Nirmala UI" w:hAnsi="Nirmala UI" w:cs="Nirmala UI"/>
          <w:sz w:val="20"/>
          <w:szCs w:val="20"/>
        </w:rPr>
        <w:t xml:space="preserve"> </w:t>
      </w:r>
      <w:r w:rsidR="007E790E" w:rsidRPr="00C329A1">
        <w:rPr>
          <w:rFonts w:ascii="Nirmala UI" w:hAnsi="Nirmala UI" w:cs="Nirmala UI"/>
          <w:sz w:val="20"/>
          <w:szCs w:val="20"/>
          <w:cs/>
          <w:lang w:bidi="bn-IN"/>
        </w:rPr>
        <w:t>করা</w:t>
      </w:r>
      <w:r w:rsidR="007E790E" w:rsidRPr="00C329A1">
        <w:rPr>
          <w:rFonts w:ascii="Nirmala UI" w:hAnsi="Nirmala UI" w:cs="Nirmala UI"/>
          <w:sz w:val="20"/>
          <w:szCs w:val="20"/>
        </w:rPr>
        <w:t xml:space="preserve"> </w:t>
      </w:r>
      <w:r w:rsidR="007E790E" w:rsidRPr="00C329A1">
        <w:rPr>
          <w:rFonts w:ascii="Nirmala UI" w:hAnsi="Nirmala UI" w:cs="Nirmala UI"/>
          <w:sz w:val="20"/>
          <w:szCs w:val="20"/>
          <w:cs/>
          <w:lang w:bidi="bn-IN"/>
        </w:rPr>
        <w:t>যেতে</w:t>
      </w:r>
      <w:r w:rsidR="007E790E" w:rsidRPr="00C329A1">
        <w:rPr>
          <w:rFonts w:ascii="Nirmala UI" w:hAnsi="Nirmala UI" w:cs="Nirmala UI"/>
          <w:sz w:val="20"/>
          <w:szCs w:val="20"/>
        </w:rPr>
        <w:t xml:space="preserve"> </w:t>
      </w:r>
      <w:r w:rsidR="007E790E">
        <w:rPr>
          <w:rFonts w:ascii="Nirmala UI" w:hAnsi="Nirmala UI" w:cs="Nirmala UI"/>
          <w:sz w:val="20"/>
          <w:szCs w:val="20"/>
          <w:cs/>
          <w:lang w:bidi="bn-IN"/>
        </w:rPr>
        <w:t>পারতো</w:t>
      </w:r>
      <w:r w:rsidR="007E790E">
        <w:rPr>
          <w:rFonts w:ascii="Nirmala UI" w:hAnsi="Nirmala UI" w:cs="Nirmala UI"/>
          <w:sz w:val="20"/>
          <w:szCs w:val="20"/>
        </w:rPr>
        <w:t xml:space="preserve"> </w:t>
      </w:r>
      <w:r w:rsidR="007E790E">
        <w:rPr>
          <w:rFonts w:ascii="Nirmala UI" w:hAnsi="Nirmala UI" w:cs="Nirmala UI"/>
          <w:sz w:val="20"/>
          <w:szCs w:val="20"/>
          <w:cs/>
          <w:lang w:bidi="bn-IN"/>
        </w:rPr>
        <w:t>২০</w:t>
      </w:r>
      <w:r w:rsidR="007E790E" w:rsidRPr="00C329A1">
        <w:rPr>
          <w:rFonts w:ascii="Nirmala UI" w:hAnsi="Nirmala UI" w:cs="Nirmala UI"/>
          <w:sz w:val="20"/>
          <w:szCs w:val="20"/>
        </w:rPr>
        <w:t xml:space="preserve"> </w:t>
      </w:r>
      <w:r w:rsidR="007E790E" w:rsidRPr="00C329A1">
        <w:rPr>
          <w:rFonts w:ascii="Nirmala UI" w:hAnsi="Nirmala UI" w:cs="Nirmala UI"/>
          <w:sz w:val="20"/>
          <w:szCs w:val="20"/>
          <w:cs/>
          <w:lang w:bidi="bn-IN"/>
        </w:rPr>
        <w:t>ডিসেম্বর</w:t>
      </w:r>
      <w:r w:rsidR="007E790E">
        <w:rPr>
          <w:rFonts w:ascii="Nirmala UI" w:hAnsi="Nirmala UI" w:cs="Nirmala UI"/>
          <w:sz w:val="20"/>
          <w:szCs w:val="20"/>
        </w:rPr>
        <w:t xml:space="preserve">, </w:t>
      </w:r>
      <w:r w:rsidR="007E790E">
        <w:rPr>
          <w:rFonts w:ascii="Nirmala UI" w:hAnsi="Nirmala UI" w:cs="Nirmala UI"/>
          <w:sz w:val="20"/>
          <w:szCs w:val="20"/>
          <w:cs/>
          <w:lang w:bidi="bn-IN"/>
        </w:rPr>
        <w:t>১৯</w:t>
      </w:r>
      <w:r w:rsidR="001640BB">
        <w:rPr>
          <w:rFonts w:ascii="Nirmala UI" w:hAnsi="Nirmala UI" w:cs="Nirmala UI"/>
          <w:sz w:val="20"/>
          <w:szCs w:val="20"/>
          <w:cs/>
          <w:lang w:bidi="bn-IN"/>
        </w:rPr>
        <w:t>৪</w:t>
      </w:r>
      <w:r w:rsidR="007E790E">
        <w:rPr>
          <w:rFonts w:ascii="Nirmala UI" w:hAnsi="Nirmala UI" w:cs="Nirmala UI"/>
          <w:sz w:val="20"/>
          <w:szCs w:val="20"/>
          <w:cs/>
          <w:lang w:bidi="bn-IN"/>
        </w:rPr>
        <w:t>৯</w:t>
      </w:r>
      <w:r w:rsidR="007E790E" w:rsidRPr="00C329A1">
        <w:rPr>
          <w:rFonts w:ascii="Nirmala UI" w:hAnsi="Nirmala UI" w:cs="Nirmala UI"/>
          <w:sz w:val="20"/>
          <w:szCs w:val="20"/>
        </w:rPr>
        <w:t xml:space="preserve"> </w:t>
      </w:r>
      <w:r w:rsidR="007E790E" w:rsidRPr="00C329A1">
        <w:rPr>
          <w:rFonts w:ascii="Nirmala UI" w:hAnsi="Nirmala UI" w:cs="Nirmala UI"/>
          <w:sz w:val="20"/>
          <w:szCs w:val="20"/>
          <w:cs/>
          <w:lang w:bidi="bn-IN"/>
        </w:rPr>
        <w:t>তারিখে</w:t>
      </w:r>
      <w:r w:rsidR="00DF39D5" w:rsidRPr="00C329A1">
        <w:rPr>
          <w:rFonts w:ascii="Nirmala UI" w:hAnsi="Nirmala UI" w:cs="Nirmala UI"/>
          <w:sz w:val="20"/>
          <w:szCs w:val="20"/>
        </w:rPr>
        <w:t>,</w:t>
      </w:r>
      <w:r w:rsidR="007E790E">
        <w:rPr>
          <w:rFonts w:ascii="Nirmala UI" w:hAnsi="Nirmala UI" w:cs="Nirmala UI"/>
          <w:sz w:val="20"/>
          <w:szCs w:val="20"/>
        </w:rPr>
        <w:t xml:space="preserve"> </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এবং</w:t>
      </w:r>
      <w:r w:rsidR="0072595C">
        <w:rPr>
          <w:rFonts w:ascii="Nirmala UI" w:hAnsi="Nirmala UI" w:cs="Nirmala UI"/>
          <w:sz w:val="20"/>
          <w:szCs w:val="20"/>
        </w:rPr>
        <w:t xml:space="preserve"> </w:t>
      </w:r>
      <w:r w:rsidR="0072595C">
        <w:rPr>
          <w:rFonts w:ascii="Nirmala UI" w:hAnsi="Nirmala UI" w:cs="Nirmala UI"/>
          <w:sz w:val="20"/>
          <w:szCs w:val="20"/>
          <w:cs/>
          <w:lang w:bidi="bn-IN"/>
        </w:rPr>
        <w:t>এইভাবেই</w:t>
      </w:r>
      <w:r w:rsidR="0072595C">
        <w:rPr>
          <w:rFonts w:ascii="Nirmala UI" w:hAnsi="Nirmala UI" w:cs="Nirmala UI"/>
          <w:sz w:val="20"/>
          <w:szCs w:val="20"/>
        </w:rPr>
        <w:t xml:space="preserve"> </w:t>
      </w:r>
      <w:r w:rsidR="0072595C">
        <w:rPr>
          <w:rFonts w:ascii="Nirmala UI" w:hAnsi="Nirmala UI" w:cs="Nirmala UI"/>
          <w:sz w:val="20"/>
          <w:szCs w:val="20"/>
          <w:cs/>
          <w:lang w:bidi="bn-IN"/>
        </w:rPr>
        <w:t>প্রয়োগ</w:t>
      </w:r>
      <w:r w:rsidR="0072595C">
        <w:rPr>
          <w:rFonts w:ascii="Nirmala UI" w:hAnsi="Nirmala UI" w:cs="Nirmala UI"/>
          <w:sz w:val="20"/>
          <w:szCs w:val="20"/>
        </w:rPr>
        <w:t xml:space="preserve"> </w:t>
      </w:r>
      <w:r w:rsidR="0072595C">
        <w:rPr>
          <w:rFonts w:ascii="Nirmala UI" w:hAnsi="Nirmala UI" w:cs="Nirmala UI"/>
          <w:sz w:val="20"/>
          <w:szCs w:val="20"/>
          <w:cs/>
          <w:lang w:bidi="bn-IN"/>
        </w:rPr>
        <w:t>করানো</w:t>
      </w:r>
      <w:r w:rsidR="0072595C">
        <w:rPr>
          <w:rFonts w:ascii="Nirmala UI" w:hAnsi="Nirmala UI" w:cs="Nirmala UI"/>
          <w:sz w:val="20"/>
          <w:szCs w:val="20"/>
        </w:rPr>
        <w:t xml:space="preserve"> </w:t>
      </w:r>
      <w:r w:rsidR="0072595C">
        <w:rPr>
          <w:rFonts w:ascii="Nirmala UI" w:hAnsi="Nirmala UI" w:cs="Nirmala UI"/>
          <w:sz w:val="20"/>
          <w:szCs w:val="20"/>
          <w:cs/>
          <w:lang w:bidi="bn-IN"/>
        </w:rPr>
        <w:t>যখন</w:t>
      </w:r>
      <w:r w:rsidR="0072595C">
        <w:rPr>
          <w:rFonts w:ascii="Nirmala UI" w:hAnsi="Nirmala UI" w:cs="Nirmala UI"/>
          <w:sz w:val="20"/>
          <w:szCs w:val="20"/>
        </w:rPr>
        <w:t xml:space="preserve"> </w:t>
      </w:r>
      <w:r>
        <w:rPr>
          <w:rFonts w:ascii="Nirmala UI" w:hAnsi="Nirmala UI" w:cs="Nirmala UI"/>
          <w:sz w:val="20"/>
          <w:szCs w:val="20"/>
          <w:cs/>
          <w:lang w:bidi="bn-IN"/>
        </w:rPr>
        <w:t>অনু</w:t>
      </w:r>
      <w:r>
        <w:rPr>
          <w:rFonts w:ascii="Nirmala UI" w:hAnsi="Nirmala UI" w:cs="Nirmala UI"/>
          <w:sz w:val="20"/>
          <w:szCs w:val="20"/>
          <w:lang w:bidi="bn-IN"/>
        </w:rPr>
        <w:t>মো</w:t>
      </w:r>
      <w:r w:rsidR="0072595C">
        <w:rPr>
          <w:rFonts w:ascii="Nirmala UI" w:hAnsi="Nirmala UI" w:cs="Nirmala UI"/>
          <w:sz w:val="20"/>
          <w:szCs w:val="20"/>
          <w:cs/>
          <w:lang w:bidi="bn-IN"/>
        </w:rPr>
        <w:t>দন</w:t>
      </w:r>
      <w:r w:rsidR="0072595C">
        <w:rPr>
          <w:rFonts w:ascii="Nirmala UI" w:hAnsi="Nirmala UI" w:cs="Nirmala UI"/>
          <w:sz w:val="20"/>
          <w:szCs w:val="20"/>
        </w:rPr>
        <w:t xml:space="preserve"> </w:t>
      </w:r>
      <w:r>
        <w:rPr>
          <w:rFonts w:ascii="Nirmala UI" w:hAnsi="Nirmala UI" w:cs="Nirmala UI"/>
          <w:sz w:val="20"/>
          <w:szCs w:val="20"/>
          <w:lang w:bidi="bn-IN"/>
        </w:rPr>
        <w:t>ঐ</w:t>
      </w:r>
      <w:r w:rsidR="0072595C">
        <w:rPr>
          <w:rFonts w:ascii="Nirmala UI" w:hAnsi="Nirmala UI" w:cs="Nirmala UI"/>
          <w:sz w:val="20"/>
          <w:szCs w:val="20"/>
        </w:rPr>
        <w:t xml:space="preserve"> </w:t>
      </w:r>
      <w:r w:rsidR="0072595C">
        <w:rPr>
          <w:rFonts w:ascii="Nirmala UI" w:hAnsi="Nirmala UI" w:cs="Nirmala UI"/>
          <w:sz w:val="20"/>
          <w:szCs w:val="20"/>
          <w:cs/>
          <w:lang w:bidi="bn-IN"/>
        </w:rPr>
        <w:t>তারিখে</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পাস</w:t>
      </w:r>
      <w:r w:rsidR="00DF39D5" w:rsidRPr="00C329A1">
        <w:rPr>
          <w:rFonts w:ascii="Nirmala UI" w:hAnsi="Nirmala UI" w:cs="Nirmala UI"/>
          <w:sz w:val="20"/>
          <w:szCs w:val="20"/>
        </w:rPr>
        <w:t xml:space="preserve"> </w:t>
      </w:r>
      <w:r w:rsidR="0072595C">
        <w:rPr>
          <w:rFonts w:ascii="Nirmala UI" w:hAnsi="Nirmala UI" w:cs="Nirmala UI"/>
          <w:sz w:val="20"/>
          <w:szCs w:val="20"/>
          <w:cs/>
          <w:lang w:bidi="bn-IN"/>
        </w:rPr>
        <w:t>হয়</w:t>
      </w:r>
      <w:r w:rsidR="0072595C">
        <w:rPr>
          <w:rFonts w:ascii="Nirmala UI" w:hAnsi="Nirmala UI" w:cs="Nirmala UI"/>
          <w:sz w:val="20"/>
          <w:szCs w:val="20"/>
          <w:cs/>
          <w:lang w:bidi="hi-IN"/>
        </w:rPr>
        <w:t>।</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অস্থায়ী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সংসদ</w:t>
      </w:r>
      <w:r w:rsidR="0072595C">
        <w:rPr>
          <w:rFonts w:ascii="Nirmala UI" w:hAnsi="Nirmala UI" w:cs="Nirmala UI"/>
          <w:sz w:val="20"/>
          <w:szCs w:val="20"/>
        </w:rPr>
        <w:t xml:space="preserve"> </w:t>
      </w:r>
      <w:r w:rsidR="0072595C">
        <w:rPr>
          <w:rFonts w:ascii="Nirmala UI" w:hAnsi="Nirmala UI" w:cs="Nirmala UI"/>
          <w:sz w:val="20"/>
          <w:szCs w:val="20"/>
          <w:cs/>
          <w:lang w:bidi="bn-IN"/>
        </w:rPr>
        <w:t>ধারা</w:t>
      </w:r>
      <w:r w:rsidR="0072595C">
        <w:rPr>
          <w:rFonts w:ascii="Nirmala UI" w:hAnsi="Nirmala UI" w:cs="Nirmala UI"/>
          <w:sz w:val="20"/>
          <w:szCs w:val="20"/>
        </w:rPr>
        <w:t xml:space="preserve"> </w:t>
      </w:r>
      <w:r w:rsidR="0072595C">
        <w:rPr>
          <w:rFonts w:ascii="Nirmala UI" w:hAnsi="Nirmala UI" w:cs="Nirmala UI"/>
          <w:sz w:val="20"/>
          <w:szCs w:val="20"/>
          <w:cs/>
          <w:lang w:bidi="bn-IN"/>
        </w:rPr>
        <w:t>৪</w:t>
      </w:r>
      <w:r w:rsidR="006A1013">
        <w:rPr>
          <w:rFonts w:ascii="Nirmala UI" w:hAnsi="Nirmala UI" w:cs="Nirmala UI"/>
          <w:sz w:val="20"/>
          <w:szCs w:val="20"/>
        </w:rPr>
        <w:t xml:space="preserve"> </w:t>
      </w:r>
      <w:r w:rsidR="006A1013">
        <w:rPr>
          <w:rFonts w:ascii="Nirmala UI" w:hAnsi="Nirmala UI" w:cs="Nirmala UI"/>
          <w:sz w:val="20"/>
          <w:szCs w:val="20"/>
          <w:cs/>
          <w:lang w:bidi="bn-IN"/>
        </w:rPr>
        <w:t>ইন্ডিয়া</w:t>
      </w:r>
      <w:r w:rsidR="006A1013">
        <w:rPr>
          <w:rFonts w:ascii="Nirmala UI" w:hAnsi="Nirmala UI" w:cs="Nirmala UI"/>
          <w:sz w:val="20"/>
          <w:szCs w:val="20"/>
        </w:rPr>
        <w:t xml:space="preserve"> </w:t>
      </w:r>
      <w:r w:rsidR="006A1013">
        <w:rPr>
          <w:rFonts w:ascii="Nirmala UI" w:hAnsi="Nirmala UI" w:cs="Nirmala UI"/>
          <w:sz w:val="20"/>
          <w:szCs w:val="20"/>
          <w:cs/>
          <w:lang w:bidi="bn-IN"/>
        </w:rPr>
        <w:t>অ্যাক্ট</w:t>
      </w:r>
      <w:r w:rsidR="0072595C">
        <w:rPr>
          <w:rFonts w:ascii="Nirmala UI" w:hAnsi="Nirmala UI" w:cs="Nirmala UI"/>
          <w:sz w:val="20"/>
          <w:szCs w:val="20"/>
        </w:rPr>
        <w:t xml:space="preserve"> , </w:t>
      </w:r>
      <w:r w:rsidR="0072595C">
        <w:rPr>
          <w:rFonts w:ascii="Nirmala UI" w:hAnsi="Nirmala UI" w:cs="Nirmala UI"/>
          <w:sz w:val="20"/>
          <w:szCs w:val="20"/>
          <w:cs/>
          <w:lang w:bidi="bn-IN"/>
        </w:rPr>
        <w:t>১৯৪৬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এ</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উল্লিখিত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মেয়াদ</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বাড়ানোর</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অনুমোদনের</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বিশেষ</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ক্ষমতা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প্রয়োগ</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করার</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জন্য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অনুমোদিত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সংস্থা</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ছিল</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না</w:t>
      </w:r>
      <w:r w:rsidR="00273518">
        <w:rPr>
          <w:rFonts w:ascii="Nirmala UI" w:hAnsi="Nirmala UI" w:cs="Nirmala UI"/>
          <w:sz w:val="20"/>
          <w:szCs w:val="20"/>
        </w:rPr>
        <w:t>,</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যেটি</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অস্থায়ী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সংসদে</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সংবিধান</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দ্বারা</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প্রদত্ত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ক্ষমতাগুলির</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মধ্যে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একটি</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ছিল</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না</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বা</w:t>
      </w:r>
      <w:r w:rsidR="00273518">
        <w:rPr>
          <w:rFonts w:ascii="Nirmala UI" w:hAnsi="Nirmala UI" w:cs="Nirmala UI"/>
          <w:sz w:val="20"/>
          <w:szCs w:val="20"/>
        </w:rPr>
        <w:t xml:space="preserve"> </w:t>
      </w:r>
      <w:r w:rsidR="00273518">
        <w:rPr>
          <w:rFonts w:ascii="Nirmala UI" w:hAnsi="Nirmala UI" w:cs="Nirmala UI"/>
          <w:sz w:val="20"/>
          <w:szCs w:val="20"/>
          <w:cs/>
          <w:lang w:bidi="bn-IN"/>
        </w:rPr>
        <w:t>২৬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শে</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নভেম্বর</w:t>
      </w:r>
      <w:r w:rsidR="00273518">
        <w:rPr>
          <w:rFonts w:ascii="Nirmala UI" w:hAnsi="Nirmala UI" w:cs="Nirmala UI"/>
          <w:sz w:val="20"/>
          <w:szCs w:val="20"/>
        </w:rPr>
        <w:t xml:space="preserve">, </w:t>
      </w:r>
      <w:r w:rsidR="00273518">
        <w:rPr>
          <w:rFonts w:ascii="Nirmala UI" w:hAnsi="Nirmala UI" w:cs="Nirmala UI"/>
          <w:sz w:val="20"/>
          <w:szCs w:val="20"/>
          <w:cs/>
          <w:lang w:bidi="bn-IN"/>
        </w:rPr>
        <w:t>১৯</w:t>
      </w:r>
      <w:r w:rsidR="001640BB">
        <w:rPr>
          <w:rFonts w:ascii="Nirmala UI" w:hAnsi="Nirmala UI" w:cs="Nirmala UI"/>
          <w:sz w:val="20"/>
          <w:szCs w:val="20"/>
          <w:cs/>
          <w:lang w:bidi="bn-IN"/>
        </w:rPr>
        <w:t>৪</w:t>
      </w:r>
      <w:r w:rsidR="00273518">
        <w:rPr>
          <w:rFonts w:ascii="Nirmala UI" w:hAnsi="Nirmala UI" w:cs="Nirmala UI"/>
          <w:sz w:val="20"/>
          <w:szCs w:val="20"/>
          <w:cs/>
          <w:lang w:bidi="bn-IN"/>
        </w:rPr>
        <w:t>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তারিখে</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অস্থায়ী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সংসদকে</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অস্তিত্বে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আনতে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পারে</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না</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অনুমান</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করে</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যে</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মামলাটি</w:t>
      </w:r>
      <w:r w:rsidR="006A1013">
        <w:rPr>
          <w:rFonts w:ascii="Nirmala UI" w:hAnsi="Nirmala UI" w:cs="Nirmala UI"/>
          <w:sz w:val="20"/>
          <w:szCs w:val="20"/>
        </w:rPr>
        <w:t xml:space="preserve"> </w:t>
      </w:r>
      <w:r w:rsidR="006A1013" w:rsidRPr="00C329A1">
        <w:rPr>
          <w:rFonts w:ascii="Nirmala UI" w:hAnsi="Nirmala UI" w:cs="Nirmala UI"/>
          <w:sz w:val="20"/>
          <w:szCs w:val="20"/>
          <w:cs/>
          <w:lang w:bidi="bn-IN"/>
        </w:rPr>
        <w:t>গণপরিষদ</w:t>
      </w:r>
      <w:r w:rsidR="006A1013" w:rsidRPr="00C329A1">
        <w:rPr>
          <w:rFonts w:ascii="Nirmala UI" w:hAnsi="Nirmala UI" w:cs="Nirmala UI"/>
          <w:sz w:val="20"/>
          <w:szCs w:val="20"/>
        </w:rPr>
        <w:t xml:space="preserve"> </w:t>
      </w:r>
      <w:r w:rsidR="006A1013" w:rsidRPr="00C329A1">
        <w:rPr>
          <w:rFonts w:ascii="Nirmala UI" w:hAnsi="Nirmala UI" w:cs="Nirmala UI"/>
          <w:sz w:val="20"/>
          <w:szCs w:val="20"/>
          <w:cs/>
          <w:lang w:bidi="bn-IN"/>
        </w:rPr>
        <w:t>দ্বারা</w:t>
      </w:r>
      <w:r w:rsidR="006A1013" w:rsidRPr="00C329A1">
        <w:rPr>
          <w:rFonts w:ascii="Nirmala UI" w:hAnsi="Nirmala UI" w:cs="Nirmala UI"/>
          <w:sz w:val="20"/>
          <w:szCs w:val="20"/>
        </w:rPr>
        <w:t xml:space="preserve"> </w:t>
      </w:r>
      <w:r w:rsidR="006A1013" w:rsidRPr="00C329A1">
        <w:rPr>
          <w:rFonts w:ascii="Nirmala UI" w:hAnsi="Nirmala UI" w:cs="Nirmala UI"/>
          <w:sz w:val="20"/>
          <w:szCs w:val="20"/>
          <w:cs/>
          <w:lang w:bidi="bn-IN"/>
        </w:rPr>
        <w:t>প্রণীত</w:t>
      </w:r>
      <w:r w:rsidR="00DF39D5" w:rsidRPr="00C329A1">
        <w:rPr>
          <w:rFonts w:ascii="Nirmala UI" w:hAnsi="Nirmala UI" w:cs="Nirmala UI"/>
          <w:sz w:val="20"/>
          <w:szCs w:val="20"/>
        </w:rPr>
        <w:t xml:space="preserve"> </w:t>
      </w:r>
      <w:r w:rsidR="001640BB">
        <w:rPr>
          <w:rFonts w:ascii="Nirmala UI" w:hAnsi="Nirmala UI" w:cs="Nirmala UI"/>
          <w:sz w:val="20"/>
          <w:szCs w:val="20"/>
        </w:rPr>
        <w:t>“</w:t>
      </w:r>
      <w:r w:rsidR="00DF39D5" w:rsidRPr="00C329A1">
        <w:rPr>
          <w:rFonts w:ascii="Nirmala UI" w:hAnsi="Nirmala UI" w:cs="Nirmala UI"/>
          <w:sz w:val="20"/>
          <w:szCs w:val="20"/>
          <w:cs/>
          <w:lang w:bidi="bn-IN"/>
        </w:rPr>
        <w:t>অন্য</w:t>
      </w:r>
      <w:r w:rsidR="001640BB">
        <w:rPr>
          <w:rFonts w:ascii="Nirmala UI" w:hAnsi="Nirmala UI" w:cs="Nirmala UI"/>
          <w:sz w:val="20"/>
          <w:szCs w:val="20"/>
        </w:rPr>
        <w:t xml:space="preserve"> </w:t>
      </w:r>
      <w:r w:rsidR="001640BB">
        <w:rPr>
          <w:rFonts w:ascii="Nirmala UI" w:hAnsi="Nirmala UI" w:cs="Nirmala UI"/>
          <w:sz w:val="20"/>
          <w:szCs w:val="20"/>
          <w:cs/>
          <w:lang w:bidi="bn-IN"/>
        </w:rPr>
        <w:t>বিধান</w:t>
      </w:r>
      <w:r w:rsidR="001640BB">
        <w:rPr>
          <w:rFonts w:ascii="Nirmala UI" w:hAnsi="Nirmala UI" w:cs="Nirmala UI"/>
          <w:sz w:val="20"/>
          <w:szCs w:val="20"/>
        </w:rPr>
        <w:t xml:space="preserve"> “</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হিসাবে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বিবেচিত</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হবে</w:t>
      </w:r>
      <w:r w:rsidR="001640BB">
        <w:rPr>
          <w:rFonts w:ascii="Nirmala UI" w:hAnsi="Nirmala UI" w:cs="Nirmala UI"/>
          <w:sz w:val="20"/>
          <w:szCs w:val="20"/>
        </w:rPr>
        <w:t xml:space="preserve"> </w:t>
      </w:r>
      <w:r w:rsidR="001640BB">
        <w:rPr>
          <w:rFonts w:ascii="Nirmala UI" w:hAnsi="Nirmala UI" w:cs="Nirmala UI"/>
          <w:sz w:val="20"/>
          <w:szCs w:val="20"/>
          <w:cs/>
          <w:lang w:bidi="bn-IN"/>
        </w:rPr>
        <w:t>ধারা</w:t>
      </w:r>
      <w:r w:rsidR="001640BB">
        <w:rPr>
          <w:rFonts w:ascii="Nirmala UI" w:hAnsi="Nirmala UI" w:cs="Nirmala UI"/>
          <w:sz w:val="20"/>
          <w:szCs w:val="20"/>
        </w:rPr>
        <w:t xml:space="preserve"> </w:t>
      </w:r>
      <w:r w:rsidR="001640BB">
        <w:rPr>
          <w:rFonts w:ascii="Nirmala UI" w:hAnsi="Nirmala UI" w:cs="Nirmala UI"/>
          <w:sz w:val="20"/>
          <w:szCs w:val="20"/>
          <w:cs/>
          <w:lang w:bidi="bn-IN"/>
        </w:rPr>
        <w:t>৪</w:t>
      </w:r>
      <w:r w:rsidR="006A1013">
        <w:rPr>
          <w:rFonts w:ascii="Nirmala UI" w:hAnsi="Nirmala UI" w:cs="Nirmala UI"/>
          <w:sz w:val="20"/>
          <w:szCs w:val="20"/>
        </w:rPr>
        <w:t xml:space="preserve"> </w:t>
      </w:r>
      <w:r w:rsidR="006A1013">
        <w:rPr>
          <w:rFonts w:ascii="Nirmala UI" w:hAnsi="Nirmala UI" w:cs="Nirmala UI"/>
          <w:sz w:val="20"/>
          <w:szCs w:val="20"/>
          <w:cs/>
          <w:lang w:bidi="bn-IN"/>
        </w:rPr>
        <w:t>ইন্ডিয়া</w:t>
      </w:r>
      <w:r w:rsidR="006A1013">
        <w:rPr>
          <w:rFonts w:ascii="Nirmala UI" w:hAnsi="Nirmala UI" w:cs="Nirmala UI"/>
          <w:sz w:val="20"/>
          <w:szCs w:val="20"/>
        </w:rPr>
        <w:t xml:space="preserve"> </w:t>
      </w:r>
      <w:r w:rsidR="006A1013">
        <w:rPr>
          <w:rFonts w:ascii="Nirmala UI" w:hAnsi="Nirmala UI" w:cs="Nirmala UI"/>
          <w:sz w:val="20"/>
          <w:szCs w:val="20"/>
          <w:cs/>
          <w:lang w:bidi="bn-IN"/>
        </w:rPr>
        <w:t>অ্যাক্ট</w:t>
      </w:r>
      <w:r w:rsidR="006A1013">
        <w:rPr>
          <w:rFonts w:ascii="Nirmala UI" w:hAnsi="Nirmala UI" w:cs="Nirmala UI"/>
          <w:sz w:val="20"/>
          <w:szCs w:val="20"/>
        </w:rPr>
        <w:t xml:space="preserve"> </w:t>
      </w:r>
      <w:r w:rsidR="00DF39D5" w:rsidRPr="00C329A1">
        <w:rPr>
          <w:rFonts w:ascii="Nirmala UI" w:hAnsi="Nirmala UI" w:cs="Nirmala UI"/>
          <w:sz w:val="20"/>
          <w:szCs w:val="20"/>
        </w:rPr>
        <w:t xml:space="preserve"> </w:t>
      </w:r>
      <w:r w:rsidR="009F3508">
        <w:rPr>
          <w:rFonts w:ascii="Nirmala UI" w:hAnsi="Nirmala UI" w:cs="Nirmala UI"/>
          <w:sz w:val="20"/>
          <w:szCs w:val="20"/>
          <w:cs/>
          <w:lang w:bidi="bn-IN"/>
        </w:rPr>
        <w:t>১৯৪৬</w:t>
      </w:r>
      <w:r w:rsidR="00DF39D5" w:rsidRPr="00C329A1">
        <w:rPr>
          <w:rFonts w:ascii="Nirmala UI" w:hAnsi="Nirmala UI" w:cs="Nirmala UI"/>
          <w:sz w:val="20"/>
          <w:szCs w:val="20"/>
        </w:rPr>
        <w:t xml:space="preserve"> </w:t>
      </w:r>
      <w:r w:rsidR="00DF39D5" w:rsidRPr="00C329A1">
        <w:rPr>
          <w:rFonts w:ascii="Nirmala UI" w:hAnsi="Nirmala UI" w:cs="Nirmala UI"/>
          <w:sz w:val="20"/>
          <w:szCs w:val="20"/>
          <w:cs/>
          <w:lang w:bidi="bn-IN"/>
        </w:rPr>
        <w:t>সালের</w:t>
      </w:r>
      <w:r w:rsidR="00DF39D5" w:rsidRPr="00C329A1">
        <w:rPr>
          <w:rFonts w:ascii="Nirmala UI" w:hAnsi="Nirmala UI" w:cs="Nirmala UI"/>
          <w:sz w:val="20"/>
          <w:szCs w:val="20"/>
        </w:rPr>
        <w:t xml:space="preserve"> </w:t>
      </w:r>
      <w:r w:rsidR="006A1013">
        <w:rPr>
          <w:rFonts w:ascii="Nirmala UI" w:hAnsi="Nirmala UI" w:cs="Nirmala UI"/>
          <w:sz w:val="20"/>
          <w:szCs w:val="20"/>
          <w:cs/>
          <w:lang w:bidi="bn-IN"/>
        </w:rPr>
        <w:t>অধীনে</w:t>
      </w:r>
      <w:r w:rsidR="006A1013">
        <w:rPr>
          <w:rFonts w:ascii="Nirmala UI" w:hAnsi="Nirmala UI" w:cs="Nirmala UI"/>
          <w:sz w:val="20"/>
          <w:szCs w:val="20"/>
          <w:cs/>
          <w:lang w:bidi="hi-IN"/>
        </w:rPr>
        <w:t>।</w:t>
      </w:r>
      <w:r>
        <w:rPr>
          <w:rFonts w:ascii="Nirmala UI" w:hAnsi="Nirmala UI" w:cs="Nirmala UI"/>
          <w:sz w:val="20"/>
          <w:szCs w:val="20"/>
          <w:lang w:bidi="hi-IN"/>
        </w:rPr>
        <w:t xml:space="preserve"> </w:t>
      </w:r>
    </w:p>
    <w:p w14:paraId="6B8669D7" w14:textId="17C93EF1" w:rsidR="00F73659" w:rsidRPr="00C329A1" w:rsidRDefault="00DF39D5" w:rsidP="00C329A1">
      <w:pPr>
        <w:spacing w:line="360" w:lineRule="auto"/>
        <w:ind w:firstLine="720"/>
        <w:jc w:val="both"/>
        <w:rPr>
          <w:rFonts w:ascii="Nirmala UI" w:hAnsi="Nirmala UI" w:cs="Nirmala UI"/>
          <w:sz w:val="20"/>
          <w:szCs w:val="20"/>
        </w:rPr>
      </w:pPr>
      <w:r w:rsidRPr="00C329A1">
        <w:rPr>
          <w:rFonts w:ascii="Nirmala UI" w:hAnsi="Nirmala UI" w:cs="Nirmala UI"/>
          <w:sz w:val="20"/>
          <w:szCs w:val="20"/>
          <w:cs/>
          <w:lang w:bidi="bn-IN"/>
        </w:rPr>
        <w:t>আরও</w:t>
      </w:r>
      <w:r w:rsidRPr="00C329A1">
        <w:rPr>
          <w:rFonts w:ascii="Nirmala UI" w:hAnsi="Nirmala UI" w:cs="Nirmala UI"/>
          <w:sz w:val="20"/>
          <w:szCs w:val="20"/>
        </w:rPr>
        <w:t xml:space="preserve"> </w:t>
      </w:r>
      <w:r w:rsidRPr="00C329A1">
        <w:rPr>
          <w:rFonts w:ascii="Nirmala UI" w:hAnsi="Nirmala UI" w:cs="Nirmala UI"/>
          <w:sz w:val="20"/>
          <w:szCs w:val="20"/>
          <w:cs/>
          <w:lang w:bidi="bn-IN"/>
        </w:rPr>
        <w:t>বলা</w:t>
      </w:r>
      <w:r w:rsidRPr="00C329A1">
        <w:rPr>
          <w:rFonts w:ascii="Nirmala UI" w:hAnsi="Nirmala UI" w:cs="Nirmala UI"/>
          <w:sz w:val="20"/>
          <w:szCs w:val="20"/>
        </w:rPr>
        <w:t xml:space="preserve"> </w:t>
      </w:r>
      <w:r w:rsidRPr="00C329A1">
        <w:rPr>
          <w:rFonts w:ascii="Nirmala UI" w:hAnsi="Nirmala UI" w:cs="Nirmala UI"/>
          <w:sz w:val="20"/>
          <w:szCs w:val="20"/>
          <w:cs/>
          <w:lang w:bidi="bn-IN"/>
        </w:rPr>
        <w:t>হয়েছে</w:t>
      </w:r>
      <w:r w:rsidRPr="00C329A1">
        <w:rPr>
          <w:rFonts w:ascii="Nirmala UI" w:hAnsi="Nirmala UI" w:cs="Nirmala UI"/>
          <w:sz w:val="20"/>
          <w:szCs w:val="20"/>
        </w:rPr>
        <w:t xml:space="preserve"> </w:t>
      </w:r>
      <w:r w:rsidRPr="00C329A1">
        <w:rPr>
          <w:rFonts w:ascii="Nirmala UI" w:hAnsi="Nirmala UI" w:cs="Nirmala UI"/>
          <w:sz w:val="20"/>
          <w:szCs w:val="20"/>
          <w:cs/>
          <w:lang w:bidi="bn-IN"/>
        </w:rPr>
        <w:t>যে</w:t>
      </w:r>
      <w:r w:rsidR="006A1013">
        <w:rPr>
          <w:rFonts w:ascii="Nirmala UI" w:hAnsi="Nirmala UI" w:cs="Nirmala UI"/>
          <w:sz w:val="20"/>
          <w:szCs w:val="20"/>
        </w:rPr>
        <w:t xml:space="preserve">, </w:t>
      </w:r>
      <w:r w:rsidR="006A1013">
        <w:rPr>
          <w:rFonts w:ascii="Nirmala UI" w:hAnsi="Nirmala UI" w:cs="Nirmala UI"/>
          <w:sz w:val="20"/>
          <w:szCs w:val="20"/>
          <w:cs/>
          <w:lang w:bidi="bn-IN"/>
        </w:rPr>
        <w:t>২৬</w:t>
      </w:r>
      <w:r w:rsidRPr="00C329A1">
        <w:rPr>
          <w:rFonts w:ascii="Nirmala UI" w:hAnsi="Nirmala UI" w:cs="Nirmala UI"/>
          <w:sz w:val="20"/>
          <w:szCs w:val="20"/>
          <w:cs/>
          <w:lang w:bidi="bn-IN"/>
        </w:rPr>
        <w:t>শে</w:t>
      </w:r>
      <w:r w:rsidRPr="00C329A1">
        <w:rPr>
          <w:rFonts w:ascii="Nirmala UI" w:hAnsi="Nirmala UI" w:cs="Nirmala UI"/>
          <w:sz w:val="20"/>
          <w:szCs w:val="20"/>
        </w:rPr>
        <w:t xml:space="preserve"> </w:t>
      </w:r>
      <w:r w:rsidRPr="00C329A1">
        <w:rPr>
          <w:rFonts w:ascii="Nirmala UI" w:hAnsi="Nirmala UI" w:cs="Nirmala UI"/>
          <w:sz w:val="20"/>
          <w:szCs w:val="20"/>
          <w:cs/>
          <w:lang w:bidi="bn-IN"/>
        </w:rPr>
        <w:t>জানুয়ারী</w:t>
      </w:r>
      <w:r w:rsidRPr="00C329A1">
        <w:rPr>
          <w:rFonts w:ascii="Nirmala UI" w:hAnsi="Nirmala UI" w:cs="Nirmala UI"/>
          <w:sz w:val="20"/>
          <w:szCs w:val="20"/>
        </w:rPr>
        <w:t xml:space="preserve">, </w:t>
      </w:r>
      <w:r w:rsidR="009F3508">
        <w:rPr>
          <w:rFonts w:ascii="Nirmala UI" w:hAnsi="Nirmala UI" w:cs="Nirmala UI"/>
          <w:sz w:val="20"/>
          <w:szCs w:val="20"/>
          <w:cs/>
          <w:lang w:bidi="bn-IN"/>
        </w:rPr>
        <w:t>১৯৫০</w:t>
      </w:r>
      <w:r w:rsidRPr="00C329A1">
        <w:rPr>
          <w:rFonts w:ascii="Nirmala UI" w:hAnsi="Nirmala UI" w:cs="Nirmala UI"/>
          <w:sz w:val="20"/>
          <w:szCs w:val="20"/>
        </w:rPr>
        <w:t xml:space="preserve"> </w:t>
      </w:r>
      <w:r w:rsidRPr="00C329A1">
        <w:rPr>
          <w:rFonts w:ascii="Nirmala UI" w:hAnsi="Nirmala UI" w:cs="Nirmala UI"/>
          <w:sz w:val="20"/>
          <w:szCs w:val="20"/>
          <w:cs/>
          <w:lang w:bidi="bn-IN"/>
        </w:rPr>
        <w:t>এর</w:t>
      </w:r>
      <w:r w:rsidRPr="00C329A1">
        <w:rPr>
          <w:rFonts w:ascii="Nirmala UI" w:hAnsi="Nirmala UI" w:cs="Nirmala UI"/>
          <w:sz w:val="20"/>
          <w:szCs w:val="20"/>
        </w:rPr>
        <w:t xml:space="preserve"> </w:t>
      </w:r>
      <w:r w:rsidRPr="00C329A1">
        <w:rPr>
          <w:rFonts w:ascii="Nirmala UI" w:hAnsi="Nirmala UI" w:cs="Nirmala UI"/>
          <w:sz w:val="20"/>
          <w:szCs w:val="20"/>
          <w:cs/>
          <w:lang w:bidi="bn-IN"/>
        </w:rPr>
        <w:t>পরে</w:t>
      </w:r>
      <w:r w:rsidRPr="00C329A1">
        <w:rPr>
          <w:rFonts w:ascii="Nirmala UI" w:hAnsi="Nirmala UI" w:cs="Nirmala UI"/>
          <w:sz w:val="20"/>
          <w:szCs w:val="20"/>
        </w:rPr>
        <w:t xml:space="preserve"> </w:t>
      </w:r>
      <w:r w:rsidRPr="00C329A1">
        <w:rPr>
          <w:rFonts w:ascii="Nirmala UI" w:hAnsi="Nirmala UI" w:cs="Nirmala UI"/>
          <w:sz w:val="20"/>
          <w:szCs w:val="20"/>
          <w:cs/>
          <w:lang w:bidi="bn-IN"/>
        </w:rPr>
        <w:t>আইনের</w:t>
      </w:r>
      <w:r w:rsidRPr="00C329A1">
        <w:rPr>
          <w:rFonts w:ascii="Nirmala UI" w:hAnsi="Nirmala UI" w:cs="Nirmala UI"/>
          <w:sz w:val="20"/>
          <w:szCs w:val="20"/>
        </w:rPr>
        <w:t xml:space="preserve"> </w:t>
      </w:r>
      <w:r w:rsidRPr="00C329A1">
        <w:rPr>
          <w:rFonts w:ascii="Nirmala UI" w:hAnsi="Nirmala UI" w:cs="Nirmala UI"/>
          <w:sz w:val="20"/>
          <w:szCs w:val="20"/>
          <w:cs/>
          <w:lang w:bidi="bn-IN"/>
        </w:rPr>
        <w:t>আয়ু</w:t>
      </w:r>
      <w:r w:rsidRPr="00C329A1">
        <w:rPr>
          <w:rFonts w:ascii="Nirmala UI" w:hAnsi="Nirmala UI" w:cs="Nirmala UI"/>
          <w:sz w:val="20"/>
          <w:szCs w:val="20"/>
        </w:rPr>
        <w:t xml:space="preserve"> </w:t>
      </w:r>
      <w:r w:rsidRPr="00C329A1">
        <w:rPr>
          <w:rFonts w:ascii="Nirmala UI" w:hAnsi="Nirmala UI" w:cs="Nirmala UI"/>
          <w:sz w:val="20"/>
          <w:szCs w:val="20"/>
          <w:cs/>
          <w:lang w:bidi="bn-IN"/>
        </w:rPr>
        <w:t>বাড়ানোর</w:t>
      </w:r>
      <w:r w:rsidRPr="00C329A1">
        <w:rPr>
          <w:rFonts w:ascii="Nirmala UI" w:hAnsi="Nirmala UI" w:cs="Nirmala UI"/>
          <w:sz w:val="20"/>
          <w:szCs w:val="20"/>
        </w:rPr>
        <w:t xml:space="preserve"> </w:t>
      </w:r>
      <w:r w:rsidR="008F73E4" w:rsidRPr="008F73E4">
        <w:rPr>
          <w:rFonts w:ascii="Nirmala UI" w:hAnsi="Nirmala UI" w:cs="Nirmala UI"/>
          <w:i/>
          <w:iCs/>
          <w:sz w:val="20"/>
          <w:szCs w:val="20"/>
          <w:cs/>
          <w:lang w:bidi="bn-IN"/>
        </w:rPr>
        <w:t>প্রস্তাব</w:t>
      </w:r>
      <w:r w:rsidRPr="008F73E4">
        <w:rPr>
          <w:rFonts w:ascii="Nirmala UI" w:hAnsi="Nirmala UI" w:cs="Nirmala UI"/>
          <w:i/>
          <w:iCs/>
          <w:sz w:val="20"/>
          <w:szCs w:val="20"/>
          <w:cs/>
          <w:lang w:bidi="bn-IN"/>
        </w:rPr>
        <w:t>টি</w:t>
      </w:r>
      <w:r w:rsidRPr="00C329A1">
        <w:rPr>
          <w:rFonts w:ascii="Nirmala UI" w:hAnsi="Nirmala UI" w:cs="Nirmala UI"/>
          <w:sz w:val="20"/>
          <w:szCs w:val="20"/>
        </w:rPr>
        <w:t xml:space="preserve"> </w:t>
      </w:r>
      <w:r w:rsidR="005475B9">
        <w:rPr>
          <w:rFonts w:ascii="Nirmala UI" w:hAnsi="Nirmala UI" w:cs="Nirmala UI"/>
          <w:sz w:val="20"/>
          <w:szCs w:val="20"/>
        </w:rPr>
        <w:t xml:space="preserve"> </w:t>
      </w:r>
      <w:r w:rsidR="005475B9">
        <w:rPr>
          <w:rFonts w:ascii="Nirmala UI" w:hAnsi="Nirmala UI" w:cs="Nirmala UI"/>
          <w:sz w:val="20"/>
          <w:szCs w:val="20"/>
          <w:lang w:bidi="bn-IN"/>
        </w:rPr>
        <w:t>ন্যায্যতা</w:t>
      </w:r>
      <w:r w:rsidRPr="00C329A1">
        <w:rPr>
          <w:rFonts w:ascii="Nirmala UI" w:hAnsi="Nirmala UI" w:cs="Nirmala UI"/>
          <w:sz w:val="20"/>
          <w:szCs w:val="20"/>
        </w:rPr>
        <w:t xml:space="preserve"> </w:t>
      </w:r>
      <w:r w:rsidRPr="00C329A1">
        <w:rPr>
          <w:rFonts w:ascii="Nirmala UI" w:hAnsi="Nirmala UI" w:cs="Nirmala UI"/>
          <w:sz w:val="20"/>
          <w:szCs w:val="20"/>
          <w:cs/>
          <w:lang w:bidi="bn-IN"/>
        </w:rPr>
        <w:t>ছিল</w:t>
      </w:r>
      <w:r w:rsidRPr="00C329A1">
        <w:rPr>
          <w:rFonts w:ascii="Nirmala UI" w:hAnsi="Nirmala UI" w:cs="Nirmala UI"/>
          <w:sz w:val="20"/>
          <w:szCs w:val="20"/>
        </w:rPr>
        <w:t xml:space="preserve"> </w:t>
      </w:r>
      <w:r w:rsidRPr="00C329A1">
        <w:rPr>
          <w:rFonts w:ascii="Nirmala UI" w:hAnsi="Nirmala UI" w:cs="Nirmala UI"/>
          <w:sz w:val="20"/>
          <w:szCs w:val="20"/>
          <w:cs/>
          <w:lang w:bidi="bn-IN"/>
        </w:rPr>
        <w:t>না</w:t>
      </w:r>
      <w:r w:rsidRPr="00C329A1">
        <w:rPr>
          <w:rFonts w:ascii="Nirmala UI" w:hAnsi="Nirmala UI" w:cs="Nirmala UI"/>
          <w:sz w:val="20"/>
          <w:szCs w:val="20"/>
        </w:rPr>
        <w:t xml:space="preserve">, </w:t>
      </w:r>
      <w:r w:rsidRPr="00C329A1">
        <w:rPr>
          <w:rFonts w:ascii="Nirmala UI" w:hAnsi="Nirmala UI" w:cs="Nirmala UI"/>
          <w:sz w:val="20"/>
          <w:szCs w:val="20"/>
          <w:cs/>
          <w:lang w:bidi="bn-IN"/>
        </w:rPr>
        <w:t>কারণ</w:t>
      </w:r>
      <w:r w:rsidRPr="00C329A1">
        <w:rPr>
          <w:rFonts w:ascii="Nirmala UI" w:hAnsi="Nirmala UI" w:cs="Nirmala UI"/>
          <w:sz w:val="20"/>
          <w:szCs w:val="20"/>
        </w:rPr>
        <w:t xml:space="preserve"> </w:t>
      </w:r>
      <w:r w:rsidRPr="00C329A1">
        <w:rPr>
          <w:rFonts w:ascii="Nirmala UI" w:hAnsi="Nirmala UI" w:cs="Nirmala UI"/>
          <w:sz w:val="20"/>
          <w:szCs w:val="20"/>
          <w:cs/>
          <w:lang w:bidi="bn-IN"/>
        </w:rPr>
        <w:t>এটি</w:t>
      </w:r>
      <w:r w:rsidRPr="00C329A1">
        <w:rPr>
          <w:rFonts w:ascii="Nirmala UI" w:hAnsi="Nirmala UI" w:cs="Nirmala UI"/>
          <w:sz w:val="20"/>
          <w:szCs w:val="20"/>
        </w:rPr>
        <w:t xml:space="preserve"> </w:t>
      </w:r>
      <w:r w:rsidRPr="00C329A1">
        <w:rPr>
          <w:rFonts w:ascii="Nirmala UI" w:hAnsi="Nirmala UI" w:cs="Nirmala UI"/>
          <w:sz w:val="20"/>
          <w:szCs w:val="20"/>
          <w:cs/>
          <w:lang w:bidi="bn-IN"/>
        </w:rPr>
        <w:t>অবিলম্বে</w:t>
      </w:r>
      <w:r w:rsidRPr="00C329A1">
        <w:rPr>
          <w:rFonts w:ascii="Nirmala UI" w:hAnsi="Nirmala UI" w:cs="Nirmala UI"/>
          <w:sz w:val="20"/>
          <w:szCs w:val="20"/>
        </w:rPr>
        <w:t xml:space="preserve"> </w:t>
      </w:r>
      <w:r w:rsidRPr="00C329A1">
        <w:rPr>
          <w:rFonts w:ascii="Nirmala UI" w:hAnsi="Nirmala UI" w:cs="Nirmala UI"/>
          <w:sz w:val="20"/>
          <w:szCs w:val="20"/>
          <w:cs/>
          <w:lang w:bidi="bn-IN"/>
        </w:rPr>
        <w:t>কার্যকর</w:t>
      </w:r>
      <w:r w:rsidRPr="00C329A1">
        <w:rPr>
          <w:rFonts w:ascii="Nirmala UI" w:hAnsi="Nirmala UI" w:cs="Nirmala UI"/>
          <w:sz w:val="20"/>
          <w:szCs w:val="20"/>
        </w:rPr>
        <w:t xml:space="preserve"> </w:t>
      </w:r>
      <w:r w:rsidRPr="00C329A1">
        <w:rPr>
          <w:rFonts w:ascii="Nirmala UI" w:hAnsi="Nirmala UI" w:cs="Nirmala UI"/>
          <w:sz w:val="20"/>
          <w:szCs w:val="20"/>
          <w:cs/>
          <w:lang w:bidi="bn-IN"/>
        </w:rPr>
        <w:t>হয়েছিল</w:t>
      </w:r>
      <w:r w:rsidRPr="00C329A1">
        <w:rPr>
          <w:rFonts w:ascii="Nirmala UI" w:hAnsi="Nirmala UI" w:cs="Nirmala UI"/>
          <w:sz w:val="20"/>
          <w:szCs w:val="20"/>
        </w:rPr>
        <w:t xml:space="preserve"> </w:t>
      </w:r>
      <w:r w:rsidRPr="00C329A1">
        <w:rPr>
          <w:rFonts w:ascii="Nirmala UI" w:hAnsi="Nirmala UI" w:cs="Nirmala UI"/>
          <w:sz w:val="20"/>
          <w:szCs w:val="20"/>
          <w:cs/>
          <w:lang w:bidi="bn-IN"/>
        </w:rPr>
        <w:t>এবং</w:t>
      </w:r>
      <w:r w:rsidR="006A1013">
        <w:rPr>
          <w:rFonts w:ascii="Nirmala UI" w:hAnsi="Nirmala UI" w:cs="Nirmala UI"/>
          <w:sz w:val="20"/>
          <w:szCs w:val="20"/>
        </w:rPr>
        <w:t xml:space="preserve"> </w:t>
      </w:r>
      <w:r w:rsidR="006A1013">
        <w:rPr>
          <w:rFonts w:ascii="Nirmala UI" w:hAnsi="Nirmala UI" w:cs="Nirmala UI"/>
          <w:sz w:val="20"/>
          <w:szCs w:val="20"/>
          <w:cs/>
          <w:lang w:bidi="bn-IN"/>
        </w:rPr>
        <w:t>১</w:t>
      </w:r>
      <w:r w:rsidRPr="00C329A1">
        <w:rPr>
          <w:rFonts w:ascii="Nirmala UI" w:hAnsi="Nirmala UI" w:cs="Nirmala UI"/>
          <w:sz w:val="20"/>
          <w:szCs w:val="20"/>
          <w:cs/>
          <w:lang w:bidi="bn-IN"/>
        </w:rPr>
        <w:t>লা</w:t>
      </w:r>
      <w:r w:rsidRPr="00C329A1">
        <w:rPr>
          <w:rFonts w:ascii="Nirmala UI" w:hAnsi="Nirmala UI" w:cs="Nirmala UI"/>
          <w:sz w:val="20"/>
          <w:szCs w:val="20"/>
        </w:rPr>
        <w:t xml:space="preserve"> </w:t>
      </w:r>
      <w:r w:rsidRPr="00C329A1">
        <w:rPr>
          <w:rFonts w:ascii="Nirmala UI" w:hAnsi="Nirmala UI" w:cs="Nirmala UI"/>
          <w:sz w:val="20"/>
          <w:szCs w:val="20"/>
          <w:cs/>
          <w:lang w:bidi="bn-IN"/>
        </w:rPr>
        <w:t>এপ্রিল</w:t>
      </w:r>
      <w:r w:rsidRPr="00C329A1">
        <w:rPr>
          <w:rFonts w:ascii="Nirmala UI" w:hAnsi="Nirmala UI" w:cs="Nirmala UI"/>
          <w:sz w:val="20"/>
          <w:szCs w:val="20"/>
        </w:rPr>
        <w:t xml:space="preserve">, </w:t>
      </w:r>
      <w:r w:rsidR="009F3508">
        <w:rPr>
          <w:rFonts w:ascii="Nirmala UI" w:hAnsi="Nirmala UI" w:cs="Nirmala UI"/>
          <w:sz w:val="20"/>
          <w:szCs w:val="20"/>
          <w:cs/>
          <w:lang w:bidi="bn-IN"/>
        </w:rPr>
        <w:t>১৯৫০</w:t>
      </w:r>
      <w:r w:rsidRPr="00C329A1">
        <w:rPr>
          <w:rFonts w:ascii="Nirmala UI" w:hAnsi="Nirmala UI" w:cs="Nirmala UI"/>
          <w:sz w:val="20"/>
          <w:szCs w:val="20"/>
        </w:rPr>
        <w:t xml:space="preserve"> </w:t>
      </w:r>
      <w:r w:rsidRPr="00C329A1">
        <w:rPr>
          <w:rFonts w:ascii="Nirmala UI" w:hAnsi="Nirmala UI" w:cs="Nirmala UI"/>
          <w:sz w:val="20"/>
          <w:szCs w:val="20"/>
          <w:cs/>
          <w:lang w:bidi="bn-IN"/>
        </w:rPr>
        <w:t>এ</w:t>
      </w:r>
      <w:r w:rsidRPr="00C329A1">
        <w:rPr>
          <w:rFonts w:ascii="Nirmala UI" w:hAnsi="Nirmala UI" w:cs="Nirmala UI"/>
          <w:sz w:val="20"/>
          <w:szCs w:val="20"/>
        </w:rPr>
        <w:t xml:space="preserve"> </w:t>
      </w:r>
      <w:r w:rsidRPr="00C329A1">
        <w:rPr>
          <w:rFonts w:ascii="Nirmala UI" w:hAnsi="Nirmala UI" w:cs="Nirmala UI"/>
          <w:sz w:val="20"/>
          <w:szCs w:val="20"/>
          <w:cs/>
          <w:lang w:bidi="bn-IN"/>
        </w:rPr>
        <w:t>নয়</w:t>
      </w:r>
      <w:r w:rsidRPr="00C329A1">
        <w:rPr>
          <w:rFonts w:ascii="Nirmala UI" w:hAnsi="Nirmala UI" w:cs="Nirmala UI"/>
          <w:sz w:val="20"/>
          <w:szCs w:val="20"/>
        </w:rPr>
        <w:t xml:space="preserve">, </w:t>
      </w:r>
      <w:r w:rsidRPr="00C329A1">
        <w:rPr>
          <w:rFonts w:ascii="Nirmala UI" w:hAnsi="Nirmala UI" w:cs="Nirmala UI"/>
          <w:sz w:val="20"/>
          <w:szCs w:val="20"/>
          <w:cs/>
          <w:lang w:bidi="bn-IN"/>
        </w:rPr>
        <w:t>যখন</w:t>
      </w:r>
      <w:r w:rsidRPr="00C329A1">
        <w:rPr>
          <w:rFonts w:ascii="Nirmala UI" w:hAnsi="Nirmala UI" w:cs="Nirmala UI"/>
          <w:sz w:val="20"/>
          <w:szCs w:val="20"/>
        </w:rPr>
        <w:t xml:space="preserve"> </w:t>
      </w:r>
      <w:r w:rsidRPr="00C329A1">
        <w:rPr>
          <w:rFonts w:ascii="Nirmala UI" w:hAnsi="Nirmala UI" w:cs="Nirmala UI"/>
          <w:sz w:val="20"/>
          <w:szCs w:val="20"/>
          <w:cs/>
          <w:lang w:bidi="bn-IN"/>
        </w:rPr>
        <w:t>পূর্ববর্তী</w:t>
      </w:r>
      <w:r w:rsidRPr="00C329A1">
        <w:rPr>
          <w:rFonts w:ascii="Nirmala UI" w:hAnsi="Nirmala UI" w:cs="Nirmala UI"/>
          <w:sz w:val="20"/>
          <w:szCs w:val="20"/>
        </w:rPr>
        <w:t xml:space="preserve"> </w:t>
      </w:r>
      <w:r w:rsidRPr="00C329A1">
        <w:rPr>
          <w:rFonts w:ascii="Nirmala UI" w:hAnsi="Nirmala UI" w:cs="Nirmala UI"/>
          <w:sz w:val="20"/>
          <w:szCs w:val="20"/>
          <w:cs/>
          <w:lang w:bidi="bn-IN"/>
        </w:rPr>
        <w:t>এক্সটেনশনের</w:t>
      </w:r>
      <w:r w:rsidRPr="00C329A1">
        <w:rPr>
          <w:rFonts w:ascii="Nirmala UI" w:hAnsi="Nirmala UI" w:cs="Nirmala UI"/>
          <w:sz w:val="20"/>
          <w:szCs w:val="20"/>
        </w:rPr>
        <w:t xml:space="preserve"> </w:t>
      </w:r>
      <w:r w:rsidRPr="00C329A1">
        <w:rPr>
          <w:rFonts w:ascii="Nirmala UI" w:hAnsi="Nirmala UI" w:cs="Nirmala UI"/>
          <w:sz w:val="20"/>
          <w:szCs w:val="20"/>
          <w:cs/>
          <w:lang w:bidi="bn-IN"/>
        </w:rPr>
        <w:t>মেয়াদ</w:t>
      </w:r>
      <w:r w:rsidRPr="00C329A1">
        <w:rPr>
          <w:rFonts w:ascii="Nirmala UI" w:hAnsi="Nirmala UI" w:cs="Nirmala UI"/>
          <w:sz w:val="20"/>
          <w:szCs w:val="20"/>
        </w:rPr>
        <w:t xml:space="preserve"> </w:t>
      </w:r>
      <w:r w:rsidRPr="00C329A1">
        <w:rPr>
          <w:rFonts w:ascii="Nirmala UI" w:hAnsi="Nirmala UI" w:cs="Nirmala UI"/>
          <w:sz w:val="20"/>
          <w:szCs w:val="20"/>
          <w:cs/>
          <w:lang w:bidi="bn-IN"/>
        </w:rPr>
        <w:t>শেষ</w:t>
      </w:r>
      <w:r w:rsidRPr="00C329A1">
        <w:rPr>
          <w:rFonts w:ascii="Nirmala UI" w:hAnsi="Nirmala UI" w:cs="Nirmala UI"/>
          <w:sz w:val="20"/>
          <w:szCs w:val="20"/>
        </w:rPr>
        <w:t xml:space="preserve"> </w:t>
      </w:r>
      <w:r w:rsidRPr="00C329A1">
        <w:rPr>
          <w:rFonts w:ascii="Nirmala UI" w:hAnsi="Nirmala UI" w:cs="Nirmala UI"/>
          <w:sz w:val="20"/>
          <w:szCs w:val="20"/>
          <w:cs/>
          <w:lang w:bidi="bn-IN"/>
        </w:rPr>
        <w:t>হয়েছিল</w:t>
      </w:r>
      <w:r w:rsidRPr="00C329A1">
        <w:rPr>
          <w:rFonts w:ascii="Nirmala UI" w:hAnsi="Nirmala UI" w:cs="Nirmala UI"/>
          <w:sz w:val="20"/>
          <w:szCs w:val="20"/>
          <w:cs/>
          <w:lang w:bidi="hi-IN"/>
        </w:rPr>
        <w:t>।</w:t>
      </w:r>
      <w:r w:rsidRPr="00C329A1">
        <w:rPr>
          <w:rFonts w:ascii="Nirmala UI" w:hAnsi="Nirmala UI" w:cs="Nirmala UI"/>
          <w:sz w:val="20"/>
          <w:szCs w:val="20"/>
        </w:rPr>
        <w:t xml:space="preserve"> </w:t>
      </w:r>
      <w:r w:rsidRPr="00C329A1">
        <w:rPr>
          <w:rFonts w:ascii="Nirmala UI" w:hAnsi="Nirmala UI" w:cs="Nirmala UI"/>
          <w:sz w:val="20"/>
          <w:szCs w:val="20"/>
          <w:cs/>
          <w:lang w:bidi="bn-IN"/>
        </w:rPr>
        <w:t>তদনুসারে</w:t>
      </w:r>
      <w:r w:rsidRPr="00C329A1">
        <w:rPr>
          <w:rFonts w:ascii="Nirmala UI" w:hAnsi="Nirmala UI" w:cs="Nirmala UI"/>
          <w:sz w:val="20"/>
          <w:szCs w:val="20"/>
        </w:rPr>
        <w:t xml:space="preserve">, </w:t>
      </w:r>
      <w:r w:rsidR="005475B9">
        <w:rPr>
          <w:rFonts w:ascii="Nirmala UI" w:hAnsi="Nirmala UI" w:cs="Nirmala UI"/>
          <w:sz w:val="20"/>
          <w:szCs w:val="20"/>
          <w:cs/>
          <w:lang w:bidi="bn-IN"/>
        </w:rPr>
        <w:t>প্রস্তাবের</w:t>
      </w:r>
      <w:r w:rsidRPr="00C329A1">
        <w:rPr>
          <w:rFonts w:ascii="Nirmala UI" w:hAnsi="Nirmala UI" w:cs="Nirmala UI"/>
          <w:sz w:val="20"/>
          <w:szCs w:val="20"/>
        </w:rPr>
        <w:t xml:space="preserve"> </w:t>
      </w:r>
      <w:r w:rsidRPr="00C329A1">
        <w:rPr>
          <w:rFonts w:ascii="Nirmala UI" w:hAnsi="Nirmala UI" w:cs="Nirmala UI"/>
          <w:sz w:val="20"/>
          <w:szCs w:val="20"/>
          <w:cs/>
          <w:lang w:bidi="bn-IN"/>
        </w:rPr>
        <w:t>ভিত্তিতে</w:t>
      </w:r>
      <w:r w:rsidRPr="00C329A1">
        <w:rPr>
          <w:rFonts w:ascii="Nirmala UI" w:hAnsi="Nirmala UI" w:cs="Nirmala UI"/>
          <w:sz w:val="20"/>
          <w:szCs w:val="20"/>
        </w:rPr>
        <w:t xml:space="preserve"> </w:t>
      </w:r>
      <w:r w:rsidRPr="00C329A1">
        <w:rPr>
          <w:rFonts w:ascii="Nirmala UI" w:hAnsi="Nirmala UI" w:cs="Nirmala UI"/>
          <w:sz w:val="20"/>
          <w:szCs w:val="20"/>
          <w:cs/>
          <w:lang w:bidi="bn-IN"/>
        </w:rPr>
        <w:t>বর্ধিত</w:t>
      </w:r>
      <w:r w:rsidRPr="00C329A1">
        <w:rPr>
          <w:rFonts w:ascii="Nirmala UI" w:hAnsi="Nirmala UI" w:cs="Nirmala UI"/>
          <w:sz w:val="20"/>
          <w:szCs w:val="20"/>
        </w:rPr>
        <w:t xml:space="preserve"> </w:t>
      </w:r>
      <w:r w:rsidRPr="00C329A1">
        <w:rPr>
          <w:rFonts w:ascii="Nirmala UI" w:hAnsi="Nirmala UI" w:cs="Nirmala UI"/>
          <w:sz w:val="20"/>
          <w:szCs w:val="20"/>
          <w:cs/>
          <w:lang w:bidi="bn-IN"/>
        </w:rPr>
        <w:t>মেয়াদ</w:t>
      </w:r>
      <w:r w:rsidRPr="00C329A1">
        <w:rPr>
          <w:rFonts w:ascii="Nirmala UI" w:hAnsi="Nirmala UI" w:cs="Nirmala UI"/>
          <w:sz w:val="20"/>
          <w:szCs w:val="20"/>
        </w:rPr>
        <w:t xml:space="preserve"> </w:t>
      </w:r>
      <w:r w:rsidRPr="00C329A1">
        <w:rPr>
          <w:rFonts w:ascii="Nirmala UI" w:hAnsi="Nirmala UI" w:cs="Nirmala UI"/>
          <w:sz w:val="20"/>
          <w:szCs w:val="20"/>
          <w:cs/>
          <w:lang w:bidi="bn-IN"/>
        </w:rPr>
        <w:t>সহ</w:t>
      </w:r>
      <w:r w:rsidRPr="00C329A1">
        <w:rPr>
          <w:rFonts w:ascii="Nirmala UI" w:hAnsi="Nirmala UI" w:cs="Nirmala UI"/>
          <w:sz w:val="20"/>
          <w:szCs w:val="20"/>
        </w:rPr>
        <w:t xml:space="preserve"> </w:t>
      </w:r>
      <w:r w:rsidRPr="00C329A1">
        <w:rPr>
          <w:rFonts w:ascii="Nirmala UI" w:hAnsi="Nirmala UI" w:cs="Nirmala UI"/>
          <w:sz w:val="20"/>
          <w:szCs w:val="20"/>
          <w:cs/>
          <w:lang w:bidi="bn-IN"/>
        </w:rPr>
        <w:t>আইনটি</w:t>
      </w:r>
      <w:r w:rsidRPr="00C329A1">
        <w:rPr>
          <w:rFonts w:ascii="Nirmala UI" w:hAnsi="Nirmala UI" w:cs="Nirmala UI"/>
          <w:sz w:val="20"/>
          <w:szCs w:val="20"/>
        </w:rPr>
        <w:t xml:space="preserve"> </w:t>
      </w:r>
      <w:r w:rsidRPr="00C329A1">
        <w:rPr>
          <w:rFonts w:ascii="Nirmala UI" w:hAnsi="Nirmala UI" w:cs="Nirmala UI"/>
          <w:sz w:val="20"/>
          <w:szCs w:val="20"/>
          <w:cs/>
          <w:lang w:bidi="bn-IN"/>
        </w:rPr>
        <w:t>সংবিধানের</w:t>
      </w:r>
      <w:r w:rsidRPr="00C329A1">
        <w:rPr>
          <w:rFonts w:ascii="Nirmala UI" w:hAnsi="Nirmala UI" w:cs="Nirmala UI"/>
          <w:sz w:val="20"/>
          <w:szCs w:val="20"/>
        </w:rPr>
        <w:t xml:space="preserve"> </w:t>
      </w:r>
      <w:r w:rsidRPr="00C329A1">
        <w:rPr>
          <w:rFonts w:ascii="Nirmala UI" w:hAnsi="Nirmala UI" w:cs="Nirmala UI"/>
          <w:sz w:val="20"/>
          <w:szCs w:val="20"/>
          <w:cs/>
          <w:lang w:bidi="bn-IN"/>
        </w:rPr>
        <w:t>সূচনার</w:t>
      </w:r>
      <w:r w:rsidRPr="00C329A1">
        <w:rPr>
          <w:rFonts w:ascii="Nirmala UI" w:hAnsi="Nirmala UI" w:cs="Nirmala UI"/>
          <w:sz w:val="20"/>
          <w:szCs w:val="20"/>
        </w:rPr>
        <w:t xml:space="preserve"> </w:t>
      </w:r>
      <w:r w:rsidRPr="00C329A1">
        <w:rPr>
          <w:rFonts w:ascii="Nirmala UI" w:hAnsi="Nirmala UI" w:cs="Nirmala UI"/>
          <w:sz w:val="20"/>
          <w:szCs w:val="20"/>
          <w:cs/>
          <w:lang w:bidi="bn-IN"/>
        </w:rPr>
        <w:t>আগে</w:t>
      </w:r>
      <w:r w:rsidRPr="00C329A1">
        <w:rPr>
          <w:rFonts w:ascii="Nirmala UI" w:hAnsi="Nirmala UI" w:cs="Nirmala UI"/>
          <w:sz w:val="20"/>
          <w:szCs w:val="20"/>
        </w:rPr>
        <w:t xml:space="preserve"> </w:t>
      </w:r>
      <w:r w:rsidRPr="00C329A1">
        <w:rPr>
          <w:rFonts w:ascii="Nirmala UI" w:hAnsi="Nirmala UI" w:cs="Nirmala UI"/>
          <w:sz w:val="20"/>
          <w:szCs w:val="20"/>
          <w:cs/>
          <w:lang w:bidi="bn-IN"/>
        </w:rPr>
        <w:t>অবিলম্বে</w:t>
      </w:r>
      <w:r w:rsidRPr="00C329A1">
        <w:rPr>
          <w:rFonts w:ascii="Nirmala UI" w:hAnsi="Nirmala UI" w:cs="Nirmala UI"/>
          <w:sz w:val="20"/>
          <w:szCs w:val="20"/>
        </w:rPr>
        <w:t xml:space="preserve"> </w:t>
      </w:r>
      <w:r w:rsidRPr="00C329A1">
        <w:rPr>
          <w:rFonts w:ascii="Nirmala UI" w:hAnsi="Nirmala UI" w:cs="Nirmala UI"/>
          <w:sz w:val="20"/>
          <w:szCs w:val="20"/>
          <w:cs/>
          <w:lang w:bidi="bn-IN"/>
        </w:rPr>
        <w:t>কার্যকর</w:t>
      </w:r>
      <w:r w:rsidRPr="00C329A1">
        <w:rPr>
          <w:rFonts w:ascii="Nirmala UI" w:hAnsi="Nirmala UI" w:cs="Nirmala UI"/>
          <w:sz w:val="20"/>
          <w:szCs w:val="20"/>
        </w:rPr>
        <w:t xml:space="preserve"> </w:t>
      </w:r>
      <w:r w:rsidRPr="00C329A1">
        <w:rPr>
          <w:rFonts w:ascii="Nirmala UI" w:hAnsi="Nirmala UI" w:cs="Nirmala UI"/>
          <w:sz w:val="20"/>
          <w:szCs w:val="20"/>
          <w:cs/>
          <w:lang w:bidi="bn-IN"/>
        </w:rPr>
        <w:t>একটি</w:t>
      </w:r>
      <w:r w:rsidRPr="00C329A1">
        <w:rPr>
          <w:rFonts w:ascii="Nirmala UI" w:hAnsi="Nirmala UI" w:cs="Nirmala UI"/>
          <w:sz w:val="20"/>
          <w:szCs w:val="20"/>
        </w:rPr>
        <w:t xml:space="preserve"> </w:t>
      </w:r>
      <w:r w:rsidRPr="00C329A1">
        <w:rPr>
          <w:rFonts w:ascii="Nirmala UI" w:hAnsi="Nirmala UI" w:cs="Nirmala UI"/>
          <w:sz w:val="20"/>
          <w:szCs w:val="20"/>
          <w:cs/>
          <w:lang w:bidi="bn-IN"/>
        </w:rPr>
        <w:t>আইন</w:t>
      </w:r>
      <w:r w:rsidRPr="00C329A1">
        <w:rPr>
          <w:rFonts w:ascii="Nirmala UI" w:hAnsi="Nirmala UI" w:cs="Nirmala UI"/>
          <w:sz w:val="20"/>
          <w:szCs w:val="20"/>
        </w:rPr>
        <w:t xml:space="preserve"> </w:t>
      </w:r>
      <w:r w:rsidRPr="00C329A1">
        <w:rPr>
          <w:rFonts w:ascii="Nirmala UI" w:hAnsi="Nirmala UI" w:cs="Nirmala UI"/>
          <w:sz w:val="20"/>
          <w:szCs w:val="20"/>
          <w:cs/>
          <w:lang w:bidi="bn-IN"/>
        </w:rPr>
        <w:t>ছিল</w:t>
      </w:r>
      <w:r w:rsidRPr="00C329A1">
        <w:rPr>
          <w:rFonts w:ascii="Nirmala UI" w:hAnsi="Nirmala UI" w:cs="Nirmala UI"/>
          <w:sz w:val="20"/>
          <w:szCs w:val="20"/>
        </w:rPr>
        <w:t xml:space="preserve"> </w:t>
      </w:r>
      <w:r w:rsidRPr="00C329A1">
        <w:rPr>
          <w:rFonts w:ascii="Nirmala UI" w:hAnsi="Nirmala UI" w:cs="Nirmala UI"/>
          <w:sz w:val="20"/>
          <w:szCs w:val="20"/>
          <w:cs/>
          <w:lang w:bidi="bn-IN"/>
        </w:rPr>
        <w:t>এবং</w:t>
      </w:r>
      <w:r w:rsidRPr="00C329A1">
        <w:rPr>
          <w:rFonts w:ascii="Nirmala UI" w:hAnsi="Nirmala UI" w:cs="Nirmala UI"/>
          <w:sz w:val="20"/>
          <w:szCs w:val="20"/>
        </w:rPr>
        <w:t xml:space="preserve"> </w:t>
      </w:r>
      <w:r w:rsidRPr="00C329A1">
        <w:rPr>
          <w:rFonts w:ascii="Nirmala UI" w:hAnsi="Nirmala UI" w:cs="Nirmala UI"/>
          <w:sz w:val="20"/>
          <w:szCs w:val="20"/>
          <w:cs/>
          <w:lang w:bidi="bn-IN"/>
        </w:rPr>
        <w:t>তাই</w:t>
      </w:r>
      <w:r w:rsidRPr="00C329A1">
        <w:rPr>
          <w:rFonts w:ascii="Nirmala UI" w:hAnsi="Nirmala UI" w:cs="Nirmala UI"/>
          <w:sz w:val="20"/>
          <w:szCs w:val="20"/>
        </w:rPr>
        <w:t xml:space="preserve"> </w:t>
      </w:r>
      <w:r w:rsidR="006A1013">
        <w:rPr>
          <w:rFonts w:ascii="Nirmala UI" w:hAnsi="Nirmala UI" w:cs="Nirmala UI"/>
          <w:sz w:val="20"/>
          <w:szCs w:val="20"/>
          <w:cs/>
          <w:lang w:bidi="bn-IN"/>
        </w:rPr>
        <w:t>অনুচ্ছেদ</w:t>
      </w:r>
      <w:r w:rsidR="006A1013">
        <w:rPr>
          <w:rFonts w:ascii="Nirmala UI" w:hAnsi="Nirmala UI" w:cs="Nirmala UI"/>
          <w:sz w:val="20"/>
          <w:szCs w:val="20"/>
        </w:rPr>
        <w:t xml:space="preserve"> </w:t>
      </w:r>
      <w:r w:rsidR="006A1013">
        <w:rPr>
          <w:rFonts w:ascii="Nirmala UI" w:hAnsi="Nirmala UI" w:cs="Nirmala UI"/>
          <w:sz w:val="20"/>
          <w:szCs w:val="20"/>
          <w:cs/>
          <w:lang w:bidi="bn-IN"/>
        </w:rPr>
        <w:t>৩৭২</w:t>
      </w:r>
      <w:r w:rsidR="006A1013">
        <w:rPr>
          <w:rFonts w:ascii="Nirmala UI" w:hAnsi="Nirmala UI" w:cs="Nirmala UI"/>
          <w:sz w:val="20"/>
          <w:szCs w:val="20"/>
        </w:rPr>
        <w:t xml:space="preserve"> (</w:t>
      </w:r>
      <w:r w:rsidR="006A1013">
        <w:rPr>
          <w:rFonts w:ascii="Nirmala UI" w:hAnsi="Nirmala UI" w:cs="Nirmala UI"/>
          <w:sz w:val="20"/>
          <w:szCs w:val="20"/>
          <w:cs/>
          <w:lang w:bidi="bn-IN"/>
        </w:rPr>
        <w:t>১</w:t>
      </w:r>
      <w:r w:rsidR="006A1013" w:rsidRPr="00C329A1">
        <w:rPr>
          <w:rFonts w:ascii="Nirmala UI" w:hAnsi="Nirmala UI" w:cs="Nirmala UI"/>
          <w:sz w:val="20"/>
          <w:szCs w:val="20"/>
        </w:rPr>
        <w:t>)</w:t>
      </w:r>
      <w:r w:rsidR="006A1013">
        <w:rPr>
          <w:rFonts w:ascii="Nirmala UI" w:hAnsi="Nirmala UI" w:cs="Nirmala UI"/>
          <w:sz w:val="20"/>
          <w:szCs w:val="20"/>
        </w:rPr>
        <w:t xml:space="preserve"> </w:t>
      </w:r>
      <w:r w:rsidR="006A1013">
        <w:rPr>
          <w:rFonts w:ascii="Nirmala UI" w:hAnsi="Nirmala UI" w:cs="Nirmala UI"/>
          <w:sz w:val="20"/>
          <w:szCs w:val="20"/>
          <w:cs/>
          <w:lang w:bidi="bn-IN"/>
        </w:rPr>
        <w:t>এবং</w:t>
      </w:r>
      <w:r w:rsidR="006A1013">
        <w:rPr>
          <w:rFonts w:ascii="Nirmala UI" w:hAnsi="Nirmala UI" w:cs="Nirmala UI"/>
          <w:sz w:val="20"/>
          <w:szCs w:val="20"/>
        </w:rPr>
        <w:t xml:space="preserve"> </w:t>
      </w:r>
      <w:r w:rsidR="006A1013" w:rsidRPr="00C329A1">
        <w:rPr>
          <w:rFonts w:ascii="Nirmala UI" w:hAnsi="Nirmala UI" w:cs="Nirmala UI"/>
          <w:sz w:val="20"/>
          <w:szCs w:val="20"/>
          <w:cs/>
          <w:lang w:bidi="bn-IN"/>
        </w:rPr>
        <w:t>এবং</w:t>
      </w:r>
      <w:r w:rsidR="006A1013" w:rsidRPr="00C329A1">
        <w:rPr>
          <w:rFonts w:ascii="Nirmala UI" w:hAnsi="Nirmala UI" w:cs="Nirmala UI"/>
          <w:sz w:val="20"/>
          <w:szCs w:val="20"/>
        </w:rPr>
        <w:t xml:space="preserve"> </w:t>
      </w:r>
      <w:r w:rsidR="006A1013" w:rsidRPr="00C329A1">
        <w:rPr>
          <w:rFonts w:ascii="Nirmala UI" w:hAnsi="Nirmala UI" w:cs="Nirmala UI"/>
          <w:sz w:val="20"/>
          <w:szCs w:val="20"/>
          <w:cs/>
          <w:lang w:bidi="bn-IN"/>
        </w:rPr>
        <w:t>ব্যাখ্যা</w:t>
      </w:r>
      <w:r w:rsidR="006A1013" w:rsidRPr="00C329A1">
        <w:rPr>
          <w:rFonts w:ascii="Nirmala UI" w:hAnsi="Nirmala UI" w:cs="Nirmala UI"/>
          <w:sz w:val="20"/>
          <w:szCs w:val="20"/>
        </w:rPr>
        <w:t xml:space="preserve"> III</w:t>
      </w:r>
      <w:r w:rsidR="006A1013">
        <w:rPr>
          <w:rFonts w:ascii="Nirmala UI" w:hAnsi="Nirmala UI" w:cs="Nirmala UI"/>
          <w:sz w:val="20"/>
          <w:szCs w:val="20"/>
        </w:rPr>
        <w:t xml:space="preserve"> </w:t>
      </w:r>
      <w:r w:rsidR="006A1013">
        <w:rPr>
          <w:rFonts w:ascii="Nirmala UI" w:hAnsi="Nirmala UI" w:cs="Nirmala UI"/>
          <w:sz w:val="20"/>
          <w:szCs w:val="20"/>
          <w:cs/>
          <w:lang w:bidi="bn-IN"/>
        </w:rPr>
        <w:t>এ</w:t>
      </w:r>
      <w:r w:rsidR="006A1013" w:rsidRPr="00C329A1">
        <w:rPr>
          <w:rFonts w:ascii="Nirmala UI" w:hAnsi="Nirmala UI" w:cs="Nirmala UI"/>
          <w:sz w:val="20"/>
          <w:szCs w:val="20"/>
        </w:rPr>
        <w:t xml:space="preserve"> </w:t>
      </w:r>
      <w:r w:rsidRPr="00C329A1">
        <w:rPr>
          <w:rFonts w:ascii="Nirmala UI" w:hAnsi="Nirmala UI" w:cs="Nirmala UI"/>
          <w:sz w:val="20"/>
          <w:szCs w:val="20"/>
        </w:rPr>
        <w:t xml:space="preserve"> </w:t>
      </w:r>
      <w:r w:rsidRPr="00C329A1">
        <w:rPr>
          <w:rFonts w:ascii="Nirmala UI" w:hAnsi="Nirmala UI" w:cs="Nirmala UI"/>
          <w:sz w:val="20"/>
          <w:szCs w:val="20"/>
          <w:cs/>
          <w:lang w:bidi="bn-IN"/>
        </w:rPr>
        <w:t>সংরক্ষণ</w:t>
      </w:r>
      <w:r w:rsidRPr="00C329A1">
        <w:rPr>
          <w:rFonts w:ascii="Nirmala UI" w:hAnsi="Nirmala UI" w:cs="Nirmala UI"/>
          <w:sz w:val="20"/>
          <w:szCs w:val="20"/>
        </w:rPr>
        <w:t xml:space="preserve"> </w:t>
      </w:r>
      <w:r w:rsidRPr="00C329A1">
        <w:rPr>
          <w:rFonts w:ascii="Nirmala UI" w:hAnsi="Nirmala UI" w:cs="Nirmala UI"/>
          <w:sz w:val="20"/>
          <w:szCs w:val="20"/>
          <w:cs/>
          <w:lang w:bidi="bn-IN"/>
        </w:rPr>
        <w:t>করা</w:t>
      </w:r>
      <w:r w:rsidRPr="00C329A1">
        <w:rPr>
          <w:rFonts w:ascii="Nirmala UI" w:hAnsi="Nirmala UI" w:cs="Nirmala UI"/>
          <w:sz w:val="20"/>
          <w:szCs w:val="20"/>
        </w:rPr>
        <w:t xml:space="preserve"> </w:t>
      </w:r>
      <w:r w:rsidRPr="00C329A1">
        <w:rPr>
          <w:rFonts w:ascii="Nirmala UI" w:hAnsi="Nirmala UI" w:cs="Nirmala UI"/>
          <w:sz w:val="20"/>
          <w:szCs w:val="20"/>
          <w:cs/>
          <w:lang w:bidi="bn-IN"/>
        </w:rPr>
        <w:t>হয়েছিল</w:t>
      </w:r>
      <w:r w:rsidRPr="00C329A1">
        <w:rPr>
          <w:rFonts w:ascii="Nirmala UI" w:hAnsi="Nirmala UI" w:cs="Nirmala UI"/>
          <w:sz w:val="20"/>
          <w:szCs w:val="20"/>
          <w:cs/>
          <w:lang w:bidi="hi-IN"/>
        </w:rPr>
        <w:t>।</w:t>
      </w:r>
      <w:r w:rsidRPr="00C329A1">
        <w:rPr>
          <w:rFonts w:ascii="Nirmala UI" w:hAnsi="Nirmala UI" w:cs="Nirmala UI"/>
          <w:sz w:val="20"/>
          <w:szCs w:val="20"/>
        </w:rPr>
        <w:t xml:space="preserve"> </w:t>
      </w:r>
      <w:r w:rsidRPr="00C329A1">
        <w:rPr>
          <w:rFonts w:ascii="Nirmala UI" w:hAnsi="Nirmala UI" w:cs="Nirmala UI"/>
          <w:sz w:val="20"/>
          <w:szCs w:val="20"/>
          <w:cs/>
          <w:lang w:bidi="hi-IN"/>
        </w:rPr>
        <w:t>।</w:t>
      </w:r>
    </w:p>
    <w:p w14:paraId="3050AC88" w14:textId="35F7B62C" w:rsidR="00F73659" w:rsidRPr="00B16F1B" w:rsidRDefault="00DF39D5" w:rsidP="00C329A1">
      <w:pPr>
        <w:spacing w:line="360" w:lineRule="auto"/>
        <w:ind w:firstLine="720"/>
        <w:jc w:val="both"/>
        <w:rPr>
          <w:rFonts w:ascii="Nirmala UI" w:hAnsi="Nirmala UI" w:cs="Nirmala UI"/>
        </w:rPr>
      </w:pPr>
      <w:r w:rsidRPr="00C329A1">
        <w:rPr>
          <w:rFonts w:ascii="Nirmala UI" w:hAnsi="Nirmala UI" w:cs="Nirmala UI"/>
          <w:sz w:val="24"/>
          <w:szCs w:val="24"/>
          <w:cs/>
          <w:lang w:bidi="bn-IN"/>
        </w:rPr>
        <w:t>ফৌজদারি</w:t>
      </w:r>
      <w:r w:rsidR="006A1013">
        <w:rPr>
          <w:rFonts w:ascii="Nirmala UI" w:hAnsi="Nirmala UI" w:cs="Nirmala UI"/>
          <w:sz w:val="24"/>
          <w:szCs w:val="24"/>
        </w:rPr>
        <w:t xml:space="preserve"> </w:t>
      </w:r>
      <w:r w:rsidR="006A1013">
        <w:rPr>
          <w:rFonts w:ascii="Nirmala UI" w:hAnsi="Nirmala UI" w:cs="Nirmala UI"/>
          <w:sz w:val="24"/>
          <w:szCs w:val="24"/>
          <w:cs/>
          <w:lang w:bidi="bn-IN"/>
        </w:rPr>
        <w:t>আবেদন</w:t>
      </w:r>
      <w:r w:rsidRPr="00C329A1">
        <w:rPr>
          <w:rFonts w:ascii="Nirmala UI" w:hAnsi="Nirmala UI" w:cs="Nirmala UI"/>
          <w:sz w:val="24"/>
          <w:szCs w:val="24"/>
        </w:rPr>
        <w:t xml:space="preserve"> </w:t>
      </w:r>
      <w:r w:rsidRPr="00C329A1">
        <w:rPr>
          <w:rFonts w:ascii="Nirmala UI" w:hAnsi="Nirmala UI" w:cs="Nirmala UI"/>
          <w:sz w:val="24"/>
          <w:szCs w:val="24"/>
          <w:cs/>
          <w:lang w:bidi="bn-IN"/>
        </w:rPr>
        <w:t>বিচার</w:t>
      </w:r>
      <w:r w:rsidRPr="00C329A1">
        <w:rPr>
          <w:rFonts w:ascii="Nirmala UI" w:hAnsi="Nirmala UI" w:cs="Nirmala UI"/>
          <w:sz w:val="24"/>
          <w:szCs w:val="24"/>
        </w:rPr>
        <w:t xml:space="preserve"> </w:t>
      </w:r>
      <w:r w:rsidRPr="00C329A1">
        <w:rPr>
          <w:rFonts w:ascii="Nirmala UI" w:hAnsi="Nirmala UI" w:cs="Nirmala UI"/>
          <w:sz w:val="24"/>
          <w:szCs w:val="24"/>
          <w:cs/>
          <w:lang w:bidi="bn-IN"/>
        </w:rPr>
        <w:t>বিভাগ</w:t>
      </w:r>
      <w:r w:rsidRPr="00B16F1B">
        <w:rPr>
          <w:rFonts w:ascii="Nirmala UI" w:hAnsi="Nirmala UI" w:cs="Nirmala UI"/>
        </w:rPr>
        <w:t xml:space="preserve">: </w:t>
      </w:r>
      <w:r w:rsidR="009F3508">
        <w:rPr>
          <w:rFonts w:ascii="Nirmala UI" w:hAnsi="Nirmala UI" w:cs="Nirmala UI"/>
          <w:cs/>
          <w:lang w:bidi="bn-IN"/>
        </w:rPr>
        <w:t>১৯৫১</w:t>
      </w:r>
      <w:r w:rsidRPr="00B16F1B">
        <w:rPr>
          <w:rFonts w:ascii="Nirmala UI" w:hAnsi="Nirmala UI" w:cs="Nirmala UI"/>
        </w:rPr>
        <w:t xml:space="preserve"> </w:t>
      </w:r>
      <w:r w:rsidRPr="00B16F1B">
        <w:rPr>
          <w:rFonts w:ascii="Nirmala UI" w:hAnsi="Nirmala UI" w:cs="Nirmala UI"/>
          <w:cs/>
          <w:lang w:bidi="bn-IN"/>
        </w:rPr>
        <w:t>সালের</w:t>
      </w:r>
      <w:r w:rsidRPr="00B16F1B">
        <w:rPr>
          <w:rFonts w:ascii="Nirmala UI" w:hAnsi="Nirmala UI" w:cs="Nirmala UI"/>
        </w:rPr>
        <w:t xml:space="preserve"> </w:t>
      </w:r>
      <w:r w:rsidRPr="00B16F1B">
        <w:rPr>
          <w:rFonts w:ascii="Nirmala UI" w:hAnsi="Nirmala UI" w:cs="Nirmala UI"/>
          <w:cs/>
          <w:lang w:bidi="bn-IN"/>
        </w:rPr>
        <w:t>মামলা</w:t>
      </w:r>
      <w:r w:rsidRPr="00B16F1B">
        <w:rPr>
          <w:rFonts w:ascii="Nirmala UI" w:hAnsi="Nirmala UI" w:cs="Nirmala UI"/>
        </w:rPr>
        <w:t xml:space="preserve"> </w:t>
      </w:r>
      <w:r w:rsidRPr="00B16F1B">
        <w:rPr>
          <w:rFonts w:ascii="Nirmala UI" w:hAnsi="Nirmala UI" w:cs="Nirmala UI"/>
          <w:cs/>
          <w:lang w:bidi="bn-IN"/>
        </w:rPr>
        <w:t>নং</w:t>
      </w:r>
      <w:r w:rsidR="006A1013">
        <w:rPr>
          <w:rFonts w:ascii="Nirmala UI" w:hAnsi="Nirmala UI" w:cs="Nirmala UI"/>
        </w:rPr>
        <w:t xml:space="preserve"> </w:t>
      </w:r>
      <w:r w:rsidR="006A1013">
        <w:rPr>
          <w:rFonts w:ascii="Nirmala UI" w:hAnsi="Nirmala UI" w:cs="Nirmala UI"/>
          <w:cs/>
          <w:lang w:bidi="bn-IN"/>
        </w:rPr>
        <w:t>২৭৫</w:t>
      </w:r>
      <w:r w:rsidRPr="00B16F1B">
        <w:rPr>
          <w:rFonts w:ascii="Nirmala UI" w:hAnsi="Nirmala UI" w:cs="Nirmala UI"/>
          <w:cs/>
          <w:lang w:bidi="hi-IN"/>
        </w:rPr>
        <w:t>।</w:t>
      </w:r>
      <w:r w:rsidR="001C4056">
        <w:rPr>
          <w:rFonts w:ascii="Nirmala UI" w:hAnsi="Nirmala UI" w:cs="Nirmala UI"/>
        </w:rPr>
        <w:t xml:space="preserve"> </w:t>
      </w:r>
      <w:r w:rsidR="001C4056">
        <w:rPr>
          <w:rFonts w:ascii="Nirmala UI" w:hAnsi="Nirmala UI" w:cs="Nirmala UI"/>
          <w:cs/>
          <w:lang w:bidi="bn-IN"/>
        </w:rPr>
        <w:t>১১</w:t>
      </w:r>
      <w:r w:rsidR="001C4056" w:rsidRPr="00B16F1B">
        <w:rPr>
          <w:rFonts w:ascii="Nirmala UI" w:hAnsi="Nirmala UI" w:cs="Nirmala UI"/>
        </w:rPr>
        <w:t xml:space="preserve"> </w:t>
      </w:r>
      <w:r w:rsidR="001C4056" w:rsidRPr="00B16F1B">
        <w:rPr>
          <w:rFonts w:ascii="Nirmala UI" w:hAnsi="Nirmala UI" w:cs="Nirmala UI"/>
          <w:cs/>
          <w:lang w:bidi="bn-IN"/>
        </w:rPr>
        <w:t>এপ্রিল</w:t>
      </w:r>
      <w:r w:rsidR="001C4056" w:rsidRPr="00B16F1B">
        <w:rPr>
          <w:rFonts w:ascii="Nirmala UI" w:hAnsi="Nirmala UI" w:cs="Nirmala UI"/>
        </w:rPr>
        <w:t xml:space="preserve">, </w:t>
      </w:r>
      <w:r w:rsidR="001C4056">
        <w:rPr>
          <w:rFonts w:ascii="Nirmala UI" w:hAnsi="Nirmala UI" w:cs="Nirmala UI"/>
          <w:cs/>
          <w:lang w:bidi="bn-IN"/>
        </w:rPr>
        <w:t>১৯৫১</w:t>
      </w:r>
      <w:r w:rsidR="001C4056" w:rsidRPr="00B16F1B">
        <w:rPr>
          <w:rFonts w:ascii="Nirmala UI" w:hAnsi="Nirmala UI" w:cs="Nirmala UI"/>
        </w:rPr>
        <w:t xml:space="preserve"> </w:t>
      </w:r>
      <w:r w:rsidR="001C4056" w:rsidRPr="00B16F1B">
        <w:rPr>
          <w:rFonts w:ascii="Nirmala UI" w:hAnsi="Nirmala UI" w:cs="Nirmala UI"/>
          <w:cs/>
          <w:lang w:bidi="bn-IN"/>
        </w:rPr>
        <w:t>তারিখের</w:t>
      </w:r>
      <w:r w:rsidR="001C4056" w:rsidRPr="00B16F1B">
        <w:rPr>
          <w:rFonts w:ascii="Nirmala UI" w:hAnsi="Nirmala UI" w:cs="Nirmala UI"/>
        </w:rPr>
        <w:t xml:space="preserve"> </w:t>
      </w:r>
      <w:r w:rsidR="001C4056" w:rsidRPr="00B16F1B">
        <w:rPr>
          <w:rFonts w:ascii="Nirmala UI" w:hAnsi="Nirmala UI" w:cs="Nirmala UI"/>
          <w:cs/>
          <w:lang w:bidi="bn-IN"/>
        </w:rPr>
        <w:t>রায়</w:t>
      </w:r>
      <w:r w:rsidR="001C4056" w:rsidRPr="00B16F1B">
        <w:rPr>
          <w:rFonts w:ascii="Nirmala UI" w:hAnsi="Nirmala UI" w:cs="Nirmala UI"/>
        </w:rPr>
        <w:t xml:space="preserve"> </w:t>
      </w:r>
      <w:r w:rsidR="001C4056" w:rsidRPr="00B16F1B">
        <w:rPr>
          <w:rFonts w:ascii="Nirmala UI" w:hAnsi="Nirmala UI" w:cs="Nirmala UI"/>
          <w:cs/>
          <w:lang w:bidi="bn-IN"/>
        </w:rPr>
        <w:t>এবং</w:t>
      </w:r>
      <w:r w:rsidR="001C4056" w:rsidRPr="00B16F1B">
        <w:rPr>
          <w:rFonts w:ascii="Nirmala UI" w:hAnsi="Nirmala UI" w:cs="Nirmala UI"/>
        </w:rPr>
        <w:t xml:space="preserve"> </w:t>
      </w:r>
      <w:r w:rsidR="001C4056" w:rsidRPr="00B16F1B">
        <w:rPr>
          <w:rFonts w:ascii="Nirmala UI" w:hAnsi="Nirmala UI" w:cs="Nirmala UI"/>
          <w:cs/>
          <w:lang w:bidi="bn-IN"/>
        </w:rPr>
        <w:t>আদেশ</w:t>
      </w:r>
      <w:r w:rsidR="001C4056" w:rsidRPr="00B16F1B">
        <w:rPr>
          <w:rFonts w:ascii="Nirmala UI" w:hAnsi="Nirmala UI" w:cs="Nirmala UI"/>
        </w:rPr>
        <w:t xml:space="preserve"> </w:t>
      </w:r>
      <w:r w:rsidR="001C4056" w:rsidRPr="00B16F1B">
        <w:rPr>
          <w:rFonts w:ascii="Nirmala UI" w:hAnsi="Nirmala UI" w:cs="Nirmala UI"/>
          <w:cs/>
          <w:lang w:bidi="bn-IN"/>
        </w:rPr>
        <w:t>থেকে</w:t>
      </w:r>
      <w:r w:rsidR="001C4056">
        <w:rPr>
          <w:rFonts w:ascii="Nirmala UI" w:hAnsi="Nirmala UI" w:cs="Nirmala UI"/>
        </w:rPr>
        <w:t xml:space="preserve"> </w:t>
      </w:r>
      <w:r w:rsidR="001C4056">
        <w:rPr>
          <w:rFonts w:ascii="Nirmala UI" w:hAnsi="Nirmala UI" w:cs="Nirmala UI"/>
          <w:cs/>
          <w:lang w:bidi="bn-IN"/>
        </w:rPr>
        <w:t>ভারতীয়</w:t>
      </w:r>
      <w:r w:rsidR="001C4056">
        <w:rPr>
          <w:rFonts w:ascii="Nirmala UI" w:hAnsi="Nirmala UI" w:cs="Nirmala UI"/>
        </w:rPr>
        <w:t xml:space="preserve"> </w:t>
      </w:r>
      <w:r w:rsidR="001C4056">
        <w:rPr>
          <w:rFonts w:ascii="Nirmala UI" w:hAnsi="Nirmala UI" w:cs="Nirmala UI"/>
          <w:cs/>
          <w:lang w:bidi="bn-IN"/>
        </w:rPr>
        <w:t>সংবিধানের</w:t>
      </w:r>
      <w:r w:rsidR="006A1013">
        <w:rPr>
          <w:rFonts w:ascii="Nirmala UI" w:hAnsi="Nirmala UI" w:cs="Nirmala UI"/>
        </w:rPr>
        <w:t xml:space="preserve"> </w:t>
      </w:r>
      <w:r w:rsidR="006A1013">
        <w:rPr>
          <w:rFonts w:ascii="Nirmala UI" w:hAnsi="Nirmala UI" w:cs="Nirmala UI"/>
          <w:cs/>
          <w:lang w:bidi="bn-IN"/>
        </w:rPr>
        <w:t>অনুচ্ছেদ</w:t>
      </w:r>
      <w:r w:rsidR="006A1013">
        <w:rPr>
          <w:rFonts w:ascii="Nirmala UI" w:hAnsi="Nirmala UI" w:cs="Nirmala UI"/>
        </w:rPr>
        <w:t xml:space="preserve"> </w:t>
      </w:r>
      <w:r w:rsidR="006A1013">
        <w:rPr>
          <w:rFonts w:ascii="Nirmala UI" w:hAnsi="Nirmala UI" w:cs="Nirmala UI"/>
          <w:cs/>
          <w:lang w:bidi="bn-IN"/>
        </w:rPr>
        <w:t>১৩২</w:t>
      </w:r>
      <w:r w:rsidR="006A1013">
        <w:rPr>
          <w:rFonts w:ascii="Nirmala UI" w:hAnsi="Nirmala UI" w:cs="Nirmala UI"/>
        </w:rPr>
        <w:t>(</w:t>
      </w:r>
      <w:r w:rsidR="006A1013">
        <w:rPr>
          <w:rFonts w:ascii="Nirmala UI" w:hAnsi="Nirmala UI" w:cs="Nirmala UI"/>
          <w:cs/>
          <w:lang w:bidi="bn-IN"/>
        </w:rPr>
        <w:t>১</w:t>
      </w:r>
      <w:r w:rsidR="006A1013">
        <w:rPr>
          <w:rFonts w:ascii="Nirmala UI" w:hAnsi="Nirmala UI" w:cs="Nirmala UI"/>
        </w:rPr>
        <w:t>)</w:t>
      </w:r>
      <w:r w:rsidRPr="00B16F1B">
        <w:rPr>
          <w:rFonts w:ascii="Nirmala UI" w:hAnsi="Nirmala UI" w:cs="Nirmala UI"/>
        </w:rPr>
        <w:t xml:space="preserve"> </w:t>
      </w:r>
      <w:r w:rsidR="006A1013">
        <w:rPr>
          <w:rFonts w:ascii="Nirmala UI" w:hAnsi="Nirmala UI" w:cs="Nirmala UI"/>
          <w:cs/>
          <w:lang w:bidi="bn-IN"/>
        </w:rPr>
        <w:t>এর</w:t>
      </w:r>
      <w:r w:rsidR="006A1013">
        <w:rPr>
          <w:rFonts w:ascii="Nirmala UI" w:hAnsi="Nirmala UI" w:cs="Nirmala UI"/>
        </w:rPr>
        <w:t xml:space="preserve"> </w:t>
      </w:r>
      <w:r w:rsidRPr="00B16F1B">
        <w:rPr>
          <w:rFonts w:ascii="Nirmala UI" w:hAnsi="Nirmala UI" w:cs="Nirmala UI"/>
          <w:cs/>
          <w:lang w:bidi="bn-IN"/>
        </w:rPr>
        <w:t>অধীনে</w:t>
      </w:r>
      <w:r w:rsidRPr="00B16F1B">
        <w:rPr>
          <w:rFonts w:ascii="Nirmala UI" w:hAnsi="Nirmala UI" w:cs="Nirmala UI"/>
        </w:rPr>
        <w:t xml:space="preserve"> </w:t>
      </w:r>
      <w:r w:rsidR="001C4056">
        <w:rPr>
          <w:rFonts w:ascii="Nirmala UI" w:hAnsi="Nirmala UI" w:cs="Nirmala UI"/>
          <w:cs/>
          <w:lang w:bidi="bn-IN"/>
        </w:rPr>
        <w:t>আবেদন</w:t>
      </w:r>
      <w:r w:rsidRPr="00B16F1B">
        <w:rPr>
          <w:rFonts w:ascii="Nirmala UI" w:hAnsi="Nirmala UI" w:cs="Nirmala UI"/>
        </w:rPr>
        <w:t xml:space="preserve"> </w:t>
      </w:r>
      <w:r w:rsidR="009F3508">
        <w:rPr>
          <w:rFonts w:ascii="Nirmala UI" w:hAnsi="Nirmala UI" w:cs="Nirmala UI"/>
          <w:cs/>
          <w:lang w:bidi="bn-IN"/>
        </w:rPr>
        <w:t>১৯৫০</w:t>
      </w:r>
      <w:r w:rsidRPr="00B16F1B">
        <w:rPr>
          <w:rFonts w:ascii="Nirmala UI" w:hAnsi="Nirmala UI" w:cs="Nirmala UI"/>
        </w:rPr>
        <w:t xml:space="preserve"> </w:t>
      </w:r>
      <w:r w:rsidRPr="00B16F1B">
        <w:rPr>
          <w:rFonts w:ascii="Nirmala UI" w:hAnsi="Nirmala UI" w:cs="Nirmala UI"/>
          <w:cs/>
          <w:lang w:bidi="bn-IN"/>
        </w:rPr>
        <w:t>সালের</w:t>
      </w:r>
      <w:r w:rsidRPr="00B16F1B">
        <w:rPr>
          <w:rFonts w:ascii="Nirmala UI" w:hAnsi="Nirmala UI" w:cs="Nirmala UI"/>
        </w:rPr>
        <w:t xml:space="preserve"> </w:t>
      </w:r>
      <w:r w:rsidRPr="00B16F1B">
        <w:rPr>
          <w:rFonts w:ascii="Nirmala UI" w:hAnsi="Nirmala UI" w:cs="Nirmala UI"/>
          <w:cs/>
          <w:lang w:bidi="bn-IN"/>
        </w:rPr>
        <w:t>ফৌজদারি</w:t>
      </w:r>
      <w:r w:rsidRPr="00B16F1B">
        <w:rPr>
          <w:rFonts w:ascii="Nirmala UI" w:hAnsi="Nirmala UI" w:cs="Nirmala UI"/>
        </w:rPr>
        <w:t xml:space="preserve"> </w:t>
      </w:r>
      <w:r w:rsidRPr="00B16F1B">
        <w:rPr>
          <w:rFonts w:ascii="Nirmala UI" w:hAnsi="Nirmala UI" w:cs="Nirmala UI"/>
          <w:cs/>
          <w:lang w:bidi="bn-IN"/>
        </w:rPr>
        <w:t>পুনর্বিবেচনা</w:t>
      </w:r>
      <w:r w:rsidRPr="00B16F1B">
        <w:rPr>
          <w:rFonts w:ascii="Nirmala UI" w:hAnsi="Nirmala UI" w:cs="Nirmala UI"/>
        </w:rPr>
        <w:t xml:space="preserve"> </w:t>
      </w:r>
      <w:r w:rsidRPr="00B16F1B">
        <w:rPr>
          <w:rFonts w:ascii="Nirmala UI" w:hAnsi="Nirmala UI" w:cs="Nirmala UI"/>
          <w:cs/>
          <w:lang w:bidi="bn-IN"/>
        </w:rPr>
        <w:t>মামলা</w:t>
      </w:r>
      <w:r w:rsidRPr="00B16F1B">
        <w:rPr>
          <w:rFonts w:ascii="Nirmala UI" w:hAnsi="Nirmala UI" w:cs="Nirmala UI"/>
        </w:rPr>
        <w:t xml:space="preserve"> </w:t>
      </w:r>
      <w:r w:rsidRPr="00B16F1B">
        <w:rPr>
          <w:rFonts w:ascii="Nirmala UI" w:hAnsi="Nirmala UI" w:cs="Nirmala UI"/>
          <w:cs/>
          <w:lang w:bidi="bn-IN"/>
        </w:rPr>
        <w:t>নং</w:t>
      </w:r>
      <w:r w:rsidR="0004693A">
        <w:rPr>
          <w:rFonts w:ascii="Nirmala UI" w:hAnsi="Nirmala UI" w:cs="Nirmala UI"/>
        </w:rPr>
        <w:t xml:space="preserve"> </w:t>
      </w:r>
      <w:r w:rsidR="0004693A">
        <w:rPr>
          <w:rFonts w:ascii="Nirmala UI" w:hAnsi="Nirmala UI" w:cs="Nirmala UI"/>
          <w:cs/>
          <w:lang w:bidi="bn-IN"/>
        </w:rPr>
        <w:t>১০২৮</w:t>
      </w:r>
      <w:r w:rsidRPr="00B16F1B">
        <w:rPr>
          <w:rFonts w:ascii="Nirmala UI" w:hAnsi="Nirmala UI" w:cs="Nirmala UI"/>
        </w:rPr>
        <w:t>-</w:t>
      </w:r>
      <w:r w:rsidRPr="00B16F1B">
        <w:rPr>
          <w:rFonts w:ascii="Nirmala UI" w:hAnsi="Nirmala UI" w:cs="Nirmala UI"/>
          <w:cs/>
          <w:lang w:bidi="bn-IN"/>
        </w:rPr>
        <w:t>এ</w:t>
      </w:r>
      <w:r w:rsidRPr="00B16F1B">
        <w:rPr>
          <w:rFonts w:ascii="Nirmala UI" w:hAnsi="Nirmala UI" w:cs="Nirmala UI"/>
        </w:rPr>
        <w:t xml:space="preserve"> </w:t>
      </w:r>
      <w:r w:rsidRPr="00B16F1B">
        <w:rPr>
          <w:rFonts w:ascii="Nirmala UI" w:hAnsi="Nirmala UI" w:cs="Nirmala UI"/>
          <w:cs/>
          <w:lang w:bidi="bn-IN"/>
        </w:rPr>
        <w:t>কলকাতার</w:t>
      </w:r>
      <w:r w:rsidRPr="00B16F1B">
        <w:rPr>
          <w:rFonts w:ascii="Nirmala UI" w:hAnsi="Nirmala UI" w:cs="Nirmala UI"/>
        </w:rPr>
        <w:t xml:space="preserve"> </w:t>
      </w:r>
      <w:r w:rsidRPr="00B16F1B">
        <w:rPr>
          <w:rFonts w:ascii="Nirmala UI" w:hAnsi="Nirmala UI" w:cs="Nirmala UI"/>
          <w:cs/>
          <w:lang w:bidi="bn-IN"/>
        </w:rPr>
        <w:t>হাইকোর্ট</w:t>
      </w:r>
      <w:r w:rsidR="0004693A">
        <w:rPr>
          <w:rFonts w:ascii="Nirmala UI" w:hAnsi="Nirmala UI" w:cs="Nirmala UI"/>
        </w:rPr>
        <w:t xml:space="preserve"> </w:t>
      </w:r>
      <w:r w:rsidR="0004693A">
        <w:rPr>
          <w:rFonts w:ascii="Nirmala UI" w:hAnsi="Nirmala UI" w:cs="Nirmala UI"/>
          <w:cs/>
          <w:lang w:bidi="bn-IN"/>
        </w:rPr>
        <w:t>এর</w:t>
      </w:r>
      <w:r w:rsidR="0004693A">
        <w:rPr>
          <w:rFonts w:ascii="Nirmala UI" w:hAnsi="Nirmala UI" w:cs="Nirmala UI"/>
        </w:rPr>
        <w:t xml:space="preserve"> </w:t>
      </w:r>
      <w:r w:rsidR="0004693A">
        <w:rPr>
          <w:rFonts w:ascii="Nirmala UI" w:hAnsi="Nirmala UI" w:cs="Nirmala UI"/>
          <w:cs/>
          <w:lang w:bidi="bn-IN"/>
        </w:rPr>
        <w:t>আদালতে</w:t>
      </w:r>
      <w:r w:rsidRPr="00B16F1B">
        <w:rPr>
          <w:rFonts w:ascii="Nirmala UI" w:hAnsi="Nirmala UI" w:cs="Nirmala UI"/>
        </w:rPr>
        <w:t xml:space="preserve"> (</w:t>
      </w:r>
      <w:r w:rsidRPr="00B16F1B">
        <w:rPr>
          <w:rFonts w:ascii="Nirmala UI" w:hAnsi="Nirmala UI" w:cs="Nirmala UI"/>
          <w:cs/>
          <w:lang w:bidi="bn-IN"/>
        </w:rPr>
        <w:t>দাস</w:t>
      </w:r>
      <w:r w:rsidRPr="00B16F1B">
        <w:rPr>
          <w:rFonts w:ascii="Nirmala UI" w:hAnsi="Nirmala UI" w:cs="Nirmala UI"/>
        </w:rPr>
        <w:t xml:space="preserve"> </w:t>
      </w:r>
      <w:r w:rsidRPr="00B16F1B">
        <w:rPr>
          <w:rFonts w:ascii="Nirmala UI" w:hAnsi="Nirmala UI" w:cs="Nirmala UI"/>
          <w:cs/>
          <w:lang w:bidi="bn-IN"/>
        </w:rPr>
        <w:t>গুপ্ত</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মুখার্জি</w:t>
      </w:r>
      <w:r w:rsidRPr="00B16F1B">
        <w:rPr>
          <w:rFonts w:ascii="Nirmala UI" w:hAnsi="Nirmala UI" w:cs="Nirmala UI"/>
        </w:rPr>
        <w:t xml:space="preserve"> </w:t>
      </w:r>
      <w:r w:rsidRPr="00B16F1B">
        <w:rPr>
          <w:rFonts w:ascii="Nirmala UI" w:hAnsi="Nirmala UI" w:cs="Nirmala UI"/>
          <w:cs/>
          <w:lang w:bidi="bn-IN"/>
        </w:rPr>
        <w:t>জেজে</w:t>
      </w:r>
      <w:r w:rsidRPr="00B16F1B">
        <w:rPr>
          <w:rFonts w:ascii="Nirmala UI" w:hAnsi="Nirmala UI" w:cs="Nirmala UI"/>
        </w:rPr>
        <w:t xml:space="preserve">) </w:t>
      </w:r>
      <w:r w:rsidRPr="00B16F1B">
        <w:rPr>
          <w:rFonts w:ascii="Nirmala UI" w:hAnsi="Nirmala UI" w:cs="Nirmala UI"/>
          <w:cs/>
          <w:lang w:bidi="bn-IN"/>
        </w:rPr>
        <w:t>তারিখ</w:t>
      </w:r>
      <w:r w:rsidRPr="00B16F1B">
        <w:rPr>
          <w:rFonts w:ascii="Nirmala UI" w:hAnsi="Nirmala UI" w:cs="Nirmala UI"/>
        </w:rPr>
        <w:t xml:space="preserve"> 23 </w:t>
      </w:r>
      <w:r w:rsidRPr="00B16F1B">
        <w:rPr>
          <w:rFonts w:ascii="Nirmala UI" w:hAnsi="Nirmala UI" w:cs="Nirmala UI"/>
          <w:cs/>
          <w:lang w:bidi="bn-IN"/>
        </w:rPr>
        <w:t>নভেম্বর</w:t>
      </w:r>
      <w:r w:rsidRPr="00B16F1B">
        <w:rPr>
          <w:rFonts w:ascii="Nirmala UI" w:hAnsi="Nirmala UI" w:cs="Nirmala UI"/>
        </w:rPr>
        <w:t xml:space="preserve">, </w:t>
      </w:r>
      <w:r w:rsidR="009F3508">
        <w:rPr>
          <w:rFonts w:ascii="Nirmala UI" w:hAnsi="Nirmala UI" w:cs="Nirmala UI"/>
          <w:cs/>
          <w:lang w:bidi="bn-IN"/>
        </w:rPr>
        <w:t>১৯৫০</w:t>
      </w:r>
      <w:r w:rsidRPr="00B16F1B">
        <w:rPr>
          <w:rFonts w:ascii="Nirmala UI" w:hAnsi="Nirmala UI" w:cs="Nirmala UI"/>
        </w:rPr>
        <w:t xml:space="preserve">, </w:t>
      </w:r>
      <w:r w:rsidRPr="00B16F1B">
        <w:rPr>
          <w:rFonts w:ascii="Nirmala UI" w:hAnsi="Nirmala UI" w:cs="Nirmala UI"/>
          <w:cs/>
          <w:lang w:bidi="bn-IN"/>
        </w:rPr>
        <w:t>প্রেসিডেন্সি</w:t>
      </w:r>
      <w:r w:rsidRPr="00B16F1B">
        <w:rPr>
          <w:rFonts w:ascii="Nirmala UI" w:hAnsi="Nirmala UI" w:cs="Nirmala UI"/>
        </w:rPr>
        <w:t xml:space="preserve"> </w:t>
      </w:r>
      <w:r w:rsidRPr="00B16F1B">
        <w:rPr>
          <w:rFonts w:ascii="Nirmala UI" w:hAnsi="Nirmala UI" w:cs="Nirmala UI"/>
          <w:cs/>
          <w:lang w:bidi="bn-IN"/>
        </w:rPr>
        <w:t>ম্যাজিস্ট্রেট</w:t>
      </w:r>
      <w:r w:rsidRPr="00B16F1B">
        <w:rPr>
          <w:rFonts w:ascii="Nirmala UI" w:hAnsi="Nirmala UI" w:cs="Nirmala UI"/>
        </w:rPr>
        <w:t xml:space="preserve">, </w:t>
      </w:r>
      <w:r w:rsidR="005475B9">
        <w:rPr>
          <w:rFonts w:ascii="Nirmala UI" w:hAnsi="Nirmala UI" w:cs="Nirmala UI"/>
        </w:rPr>
        <w:t>অষ্টম</w:t>
      </w:r>
      <w:r w:rsidR="001C4056">
        <w:rPr>
          <w:rFonts w:ascii="Nirmala UI" w:hAnsi="Nirmala UI" w:cs="Nirmala UI"/>
        </w:rPr>
        <w:t xml:space="preserve"> </w:t>
      </w:r>
      <w:r w:rsidRPr="00B16F1B">
        <w:rPr>
          <w:rFonts w:ascii="Nirmala UI" w:hAnsi="Nirmala UI" w:cs="Nirmala UI"/>
        </w:rPr>
        <w:t xml:space="preserve"> </w:t>
      </w:r>
      <w:r w:rsidRPr="00B16F1B">
        <w:rPr>
          <w:rFonts w:ascii="Nirmala UI" w:hAnsi="Nirmala UI" w:cs="Nirmala UI"/>
          <w:cs/>
          <w:lang w:bidi="bn-IN"/>
        </w:rPr>
        <w:t>আদালত</w:t>
      </w:r>
      <w:r w:rsidRPr="00B16F1B">
        <w:rPr>
          <w:rFonts w:ascii="Nirmala UI" w:hAnsi="Nirmala UI" w:cs="Nirmala UI"/>
        </w:rPr>
        <w:t xml:space="preserve">, </w:t>
      </w:r>
      <w:r w:rsidRPr="00B16F1B">
        <w:rPr>
          <w:rFonts w:ascii="Nirmala UI" w:hAnsi="Nirmala UI" w:cs="Nirmala UI"/>
          <w:cs/>
          <w:lang w:bidi="bn-IN"/>
        </w:rPr>
        <w:t>কলকাতা</w:t>
      </w:r>
      <w:r w:rsidRPr="00B16F1B">
        <w:rPr>
          <w:rFonts w:ascii="Nirmala UI" w:hAnsi="Nirmala UI" w:cs="Nirmala UI"/>
        </w:rPr>
        <w:t xml:space="preserve">, </w:t>
      </w:r>
      <w:r w:rsidR="009F3508">
        <w:rPr>
          <w:rFonts w:ascii="Nirmala UI" w:hAnsi="Nirmala UI" w:cs="Nirmala UI"/>
          <w:cs/>
          <w:lang w:bidi="bn-IN"/>
        </w:rPr>
        <w:t>১৯৫০</w:t>
      </w:r>
      <w:r w:rsidRPr="00B16F1B">
        <w:rPr>
          <w:rFonts w:ascii="Nirmala UI" w:hAnsi="Nirmala UI" w:cs="Nirmala UI"/>
        </w:rPr>
        <w:t xml:space="preserve"> </w:t>
      </w:r>
      <w:r w:rsidRPr="00B16F1B">
        <w:rPr>
          <w:rFonts w:ascii="Nirmala UI" w:hAnsi="Nirmala UI" w:cs="Nirmala UI"/>
          <w:cs/>
          <w:lang w:bidi="bn-IN"/>
        </w:rPr>
        <w:t>সালের</w:t>
      </w:r>
      <w:r w:rsidRPr="00B16F1B">
        <w:rPr>
          <w:rFonts w:ascii="Nirmala UI" w:hAnsi="Nirmala UI" w:cs="Nirmala UI"/>
        </w:rPr>
        <w:t xml:space="preserve"> </w:t>
      </w:r>
      <w:r w:rsidRPr="00B16F1B">
        <w:rPr>
          <w:rFonts w:ascii="Nirmala UI" w:hAnsi="Nirmala UI" w:cs="Nirmala UI"/>
          <w:cs/>
          <w:lang w:bidi="bn-IN"/>
        </w:rPr>
        <w:t>পি</w:t>
      </w:r>
      <w:r w:rsidRPr="00B16F1B">
        <w:rPr>
          <w:rFonts w:ascii="Nirmala UI" w:hAnsi="Nirmala UI" w:cs="Nirmala UI"/>
        </w:rPr>
        <w:t>.</w:t>
      </w:r>
      <w:r w:rsidRPr="00B16F1B">
        <w:rPr>
          <w:rFonts w:ascii="Nirmala UI" w:hAnsi="Nirmala UI" w:cs="Nirmala UI"/>
          <w:cs/>
          <w:lang w:bidi="bn-IN"/>
        </w:rPr>
        <w:t>আর</w:t>
      </w:r>
      <w:r w:rsidRPr="00B16F1B">
        <w:rPr>
          <w:rFonts w:ascii="Nirmala UI" w:hAnsi="Nirmala UI" w:cs="Nirmala UI"/>
        </w:rPr>
        <w:t xml:space="preserve">. </w:t>
      </w:r>
      <w:r w:rsidRPr="00B16F1B">
        <w:rPr>
          <w:rFonts w:ascii="Nirmala UI" w:hAnsi="Nirmala UI" w:cs="Nirmala UI"/>
          <w:cs/>
          <w:lang w:bidi="bn-IN"/>
        </w:rPr>
        <w:t>মামলা</w:t>
      </w:r>
      <w:r w:rsidRPr="00B16F1B">
        <w:rPr>
          <w:rFonts w:ascii="Nirmala UI" w:hAnsi="Nirmala UI" w:cs="Nirmala UI"/>
        </w:rPr>
        <w:t xml:space="preserve"> </w:t>
      </w:r>
      <w:r w:rsidRPr="00B16F1B">
        <w:rPr>
          <w:rFonts w:ascii="Nirmala UI" w:hAnsi="Nirmala UI" w:cs="Nirmala UI"/>
          <w:cs/>
          <w:lang w:bidi="bn-IN"/>
        </w:rPr>
        <w:t>নং</w:t>
      </w:r>
      <w:r w:rsidR="001C4056">
        <w:rPr>
          <w:rFonts w:ascii="Nirmala UI" w:hAnsi="Nirmala UI" w:cs="Nirmala UI"/>
        </w:rPr>
        <w:t xml:space="preserve"> </w:t>
      </w:r>
      <w:r w:rsidR="001C4056">
        <w:rPr>
          <w:rFonts w:ascii="Nirmala UI" w:hAnsi="Nirmala UI" w:cs="Nirmala UI"/>
          <w:cs/>
          <w:lang w:bidi="bn-IN"/>
        </w:rPr>
        <w:t>২১০৭</w:t>
      </w:r>
      <w:r w:rsidRPr="00B16F1B">
        <w:rPr>
          <w:rFonts w:ascii="Nirmala UI" w:hAnsi="Nirmala UI" w:cs="Nirmala UI"/>
        </w:rPr>
        <w:t>-</w:t>
      </w:r>
      <w:r w:rsidRPr="00B16F1B">
        <w:rPr>
          <w:rFonts w:ascii="Nirmala UI" w:hAnsi="Nirmala UI" w:cs="Nirmala UI"/>
          <w:cs/>
          <w:lang w:bidi="bn-IN"/>
        </w:rPr>
        <w:t>এ</w:t>
      </w:r>
      <w:r w:rsidRPr="00B16F1B">
        <w:rPr>
          <w:rFonts w:ascii="Nirmala UI" w:hAnsi="Nirmala UI" w:cs="Nirmala UI"/>
          <w:cs/>
          <w:lang w:bidi="hi-IN"/>
        </w:rPr>
        <w:t>।</w:t>
      </w:r>
    </w:p>
    <w:p w14:paraId="37BF17BD" w14:textId="09771CB1" w:rsidR="00F73659" w:rsidRPr="00B16F1B" w:rsidRDefault="005475B9" w:rsidP="00C329A1">
      <w:pPr>
        <w:spacing w:line="360" w:lineRule="auto"/>
        <w:ind w:firstLine="720"/>
        <w:jc w:val="both"/>
        <w:rPr>
          <w:rFonts w:ascii="Nirmala UI" w:hAnsi="Nirmala UI" w:cs="Nirmala UI"/>
        </w:rPr>
      </w:pPr>
      <w:r>
        <w:rPr>
          <w:rFonts w:ascii="Nirmala UI" w:hAnsi="Nirmala UI" w:cs="Nirmala UI"/>
          <w:cs/>
          <w:lang w:bidi="bn-IN"/>
        </w:rPr>
        <w:t>আপীলকারী</w:t>
      </w:r>
      <w:r w:rsidR="00DF39D5" w:rsidRPr="00B16F1B">
        <w:rPr>
          <w:rFonts w:ascii="Nirmala UI" w:hAnsi="Nirmala UI" w:cs="Nirmala UI"/>
          <w:cs/>
          <w:lang w:bidi="bn-IN"/>
        </w:rPr>
        <w:t>র</w:t>
      </w:r>
      <w:r w:rsidR="00DF39D5" w:rsidRPr="00B16F1B">
        <w:rPr>
          <w:rFonts w:ascii="Nirmala UI" w:hAnsi="Nirmala UI" w:cs="Nirmala UI"/>
        </w:rPr>
        <w:t xml:space="preserve"> </w:t>
      </w:r>
      <w:r w:rsidR="00DF39D5" w:rsidRPr="00B16F1B">
        <w:rPr>
          <w:rFonts w:ascii="Nirmala UI" w:hAnsi="Nirmala UI" w:cs="Nirmala UI"/>
          <w:cs/>
          <w:lang w:bidi="bn-IN"/>
        </w:rPr>
        <w:t>পক্ষে</w:t>
      </w:r>
      <w:r w:rsidR="00DF39D5" w:rsidRPr="00B16F1B">
        <w:rPr>
          <w:rFonts w:ascii="Nirmala UI" w:hAnsi="Nirmala UI" w:cs="Nirmala UI"/>
        </w:rPr>
        <w:t xml:space="preserve"> </w:t>
      </w:r>
      <w:r w:rsidR="00DF39D5" w:rsidRPr="00C329A1">
        <w:rPr>
          <w:rFonts w:ascii="Nirmala UI" w:hAnsi="Nirmala UI" w:cs="Nirmala UI"/>
          <w:i/>
          <w:iCs/>
          <w:cs/>
          <w:lang w:bidi="bn-IN"/>
        </w:rPr>
        <w:t>এন</w:t>
      </w:r>
      <w:r w:rsidR="00DF39D5" w:rsidRPr="00C329A1">
        <w:rPr>
          <w:rFonts w:ascii="Nirmala UI" w:hAnsi="Nirmala UI" w:cs="Nirmala UI"/>
          <w:i/>
          <w:iCs/>
        </w:rPr>
        <w:t>.</w:t>
      </w:r>
      <w:r w:rsidR="00DF39D5" w:rsidRPr="00C329A1">
        <w:rPr>
          <w:rFonts w:ascii="Nirmala UI" w:hAnsi="Nirmala UI" w:cs="Nirmala UI"/>
          <w:i/>
          <w:iCs/>
          <w:cs/>
          <w:lang w:bidi="bn-IN"/>
        </w:rPr>
        <w:t>সি</w:t>
      </w:r>
      <w:r w:rsidR="00DF39D5" w:rsidRPr="00C329A1">
        <w:rPr>
          <w:rFonts w:ascii="Nirmala UI" w:hAnsi="Nirmala UI" w:cs="Nirmala UI"/>
          <w:i/>
          <w:iCs/>
        </w:rPr>
        <w:t xml:space="preserve">. </w:t>
      </w:r>
      <w:r w:rsidR="00DF39D5" w:rsidRPr="00C329A1">
        <w:rPr>
          <w:rFonts w:ascii="Nirmala UI" w:hAnsi="Nirmala UI" w:cs="Nirmala UI"/>
          <w:i/>
          <w:iCs/>
          <w:cs/>
          <w:lang w:bidi="bn-IN"/>
        </w:rPr>
        <w:t>চক্রবর্তী</w:t>
      </w:r>
      <w:r w:rsidR="00DF39D5" w:rsidRPr="00C329A1">
        <w:rPr>
          <w:rFonts w:ascii="Nirmala UI" w:hAnsi="Nirmala UI" w:cs="Nirmala UI"/>
          <w:i/>
          <w:iCs/>
          <w:cs/>
          <w:lang w:bidi="hi-IN"/>
        </w:rPr>
        <w:t>।</w:t>
      </w:r>
    </w:p>
    <w:p w14:paraId="188420F5" w14:textId="7055D3F1"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উত্তরদাতার</w:t>
      </w:r>
      <w:r w:rsidRPr="00B16F1B">
        <w:rPr>
          <w:rFonts w:ascii="Nirmala UI" w:hAnsi="Nirmala UI" w:cs="Nirmala UI"/>
        </w:rPr>
        <w:t xml:space="preserve"> </w:t>
      </w:r>
      <w:r w:rsidRPr="00B16F1B">
        <w:rPr>
          <w:rFonts w:ascii="Nirmala UI" w:hAnsi="Nirmala UI" w:cs="Nirmala UI"/>
          <w:cs/>
          <w:lang w:bidi="bn-IN"/>
        </w:rPr>
        <w:t>পক্ষে</w:t>
      </w:r>
      <w:r w:rsidRPr="00B16F1B">
        <w:rPr>
          <w:rFonts w:ascii="Nirmala UI" w:hAnsi="Nirmala UI" w:cs="Nirmala UI"/>
        </w:rPr>
        <w:t xml:space="preserve"> </w:t>
      </w:r>
      <w:r w:rsidRPr="00C329A1">
        <w:rPr>
          <w:rFonts w:ascii="Nirmala UI" w:hAnsi="Nirmala UI" w:cs="Nirmala UI"/>
          <w:i/>
          <w:iCs/>
          <w:cs/>
          <w:lang w:bidi="bn-IN"/>
        </w:rPr>
        <w:t>বি</w:t>
      </w:r>
      <w:r w:rsidRPr="00C329A1">
        <w:rPr>
          <w:rFonts w:ascii="Nirmala UI" w:hAnsi="Nirmala UI" w:cs="Nirmala UI"/>
          <w:i/>
          <w:iCs/>
        </w:rPr>
        <w:t xml:space="preserve">. </w:t>
      </w:r>
      <w:r w:rsidRPr="00C329A1">
        <w:rPr>
          <w:rFonts w:ascii="Nirmala UI" w:hAnsi="Nirmala UI" w:cs="Nirmala UI"/>
          <w:i/>
          <w:iCs/>
          <w:cs/>
          <w:lang w:bidi="bn-IN"/>
        </w:rPr>
        <w:t>সেন</w:t>
      </w:r>
      <w:r w:rsidRPr="00C329A1">
        <w:rPr>
          <w:rFonts w:ascii="Nirmala UI" w:hAnsi="Nirmala UI" w:cs="Nirmala UI"/>
          <w:i/>
          <w:iCs/>
          <w:cs/>
          <w:lang w:bidi="hi-IN"/>
        </w:rPr>
        <w:t>।</w:t>
      </w:r>
    </w:p>
    <w:p w14:paraId="000EA11F" w14:textId="377BAFC7" w:rsidR="00F73659" w:rsidRPr="00B16F1B" w:rsidRDefault="00DF39D5" w:rsidP="00C329A1">
      <w:pPr>
        <w:spacing w:line="360" w:lineRule="auto"/>
        <w:ind w:firstLine="720"/>
        <w:jc w:val="both"/>
        <w:rPr>
          <w:rFonts w:ascii="Nirmala UI" w:hAnsi="Nirmala UI" w:cs="Nirmala UI"/>
        </w:rPr>
      </w:pPr>
      <w:r w:rsidRPr="00C329A1">
        <w:rPr>
          <w:rFonts w:ascii="Nirmala UI" w:hAnsi="Nirmala UI" w:cs="Nirmala UI"/>
          <w:i/>
          <w:iCs/>
          <w:cs/>
          <w:lang w:bidi="bn-IN"/>
        </w:rPr>
        <w:t>এম</w:t>
      </w:r>
      <w:r w:rsidRPr="00C329A1">
        <w:rPr>
          <w:rFonts w:ascii="Nirmala UI" w:hAnsi="Nirmala UI" w:cs="Nirmala UI"/>
          <w:i/>
          <w:iCs/>
        </w:rPr>
        <w:t>.</w:t>
      </w:r>
      <w:r w:rsidRPr="00C329A1">
        <w:rPr>
          <w:rFonts w:ascii="Nirmala UI" w:hAnsi="Nirmala UI" w:cs="Nirmala UI"/>
          <w:i/>
          <w:iCs/>
          <w:cs/>
          <w:lang w:bidi="bn-IN"/>
        </w:rPr>
        <w:t>সি</w:t>
      </w:r>
      <w:r w:rsidRPr="00C329A1">
        <w:rPr>
          <w:rFonts w:ascii="Nirmala UI" w:hAnsi="Nirmala UI" w:cs="Nirmala UI"/>
          <w:i/>
          <w:iCs/>
        </w:rPr>
        <w:t xml:space="preserve">. </w:t>
      </w:r>
      <w:r w:rsidRPr="00C329A1">
        <w:rPr>
          <w:rFonts w:ascii="Nirmala UI" w:hAnsi="Nirmala UI" w:cs="Nirmala UI"/>
          <w:i/>
          <w:iCs/>
          <w:cs/>
          <w:lang w:bidi="bn-IN"/>
        </w:rPr>
        <w:t>সেটালভাদ</w:t>
      </w:r>
      <w:r w:rsidRPr="00C329A1">
        <w:rPr>
          <w:rFonts w:ascii="Nirmala UI" w:hAnsi="Nirmala UI" w:cs="Nirmala UI"/>
          <w:i/>
          <w:iCs/>
        </w:rPr>
        <w:t xml:space="preserve">, </w:t>
      </w:r>
      <w:r w:rsidRPr="00C329A1">
        <w:rPr>
          <w:rFonts w:ascii="Nirmala UI" w:hAnsi="Nirmala UI" w:cs="Nirmala UI"/>
          <w:i/>
          <w:iCs/>
          <w:cs/>
          <w:lang w:bidi="bn-IN"/>
        </w:rPr>
        <w:t>ভারতের</w:t>
      </w:r>
      <w:r w:rsidRPr="00C329A1">
        <w:rPr>
          <w:rFonts w:ascii="Nirmala UI" w:hAnsi="Nirmala UI" w:cs="Nirmala UI"/>
          <w:i/>
          <w:iCs/>
        </w:rPr>
        <w:t xml:space="preserve"> </w:t>
      </w:r>
      <w:r w:rsidRPr="00C329A1">
        <w:rPr>
          <w:rFonts w:ascii="Nirmala UI" w:hAnsi="Nirmala UI" w:cs="Nirmala UI"/>
          <w:i/>
          <w:iCs/>
          <w:cs/>
          <w:lang w:bidi="bn-IN"/>
        </w:rPr>
        <w:t>জন্য</w:t>
      </w:r>
      <w:r w:rsidRPr="00C329A1">
        <w:rPr>
          <w:rFonts w:ascii="Nirmala UI" w:hAnsi="Nirmala UI" w:cs="Nirmala UI"/>
          <w:i/>
          <w:iCs/>
        </w:rPr>
        <w:t xml:space="preserve"> </w:t>
      </w:r>
      <w:r w:rsidRPr="00C329A1">
        <w:rPr>
          <w:rFonts w:ascii="Nirmala UI" w:hAnsi="Nirmala UI" w:cs="Nirmala UI"/>
          <w:i/>
          <w:iCs/>
          <w:cs/>
          <w:lang w:bidi="bn-IN"/>
        </w:rPr>
        <w:t>অ্যাটর্নি</w:t>
      </w:r>
      <w:r w:rsidRPr="00C329A1">
        <w:rPr>
          <w:rFonts w:ascii="Nirmala UI" w:hAnsi="Nirmala UI" w:cs="Nirmala UI"/>
          <w:i/>
          <w:iCs/>
        </w:rPr>
        <w:t>-</w:t>
      </w:r>
      <w:r w:rsidRPr="00C329A1">
        <w:rPr>
          <w:rFonts w:ascii="Nirmala UI" w:hAnsi="Nirmala UI" w:cs="Nirmala UI"/>
          <w:i/>
          <w:iCs/>
          <w:cs/>
          <w:lang w:bidi="bn-IN"/>
        </w:rPr>
        <w:t>জেনারেল</w:t>
      </w:r>
      <w:r w:rsidRPr="00B16F1B">
        <w:rPr>
          <w:rFonts w:ascii="Nirmala UI" w:hAnsi="Nirmala UI" w:cs="Nirmala UI"/>
        </w:rPr>
        <w:t xml:space="preserve"> </w:t>
      </w:r>
      <w:r w:rsidRPr="00C329A1">
        <w:rPr>
          <w:rFonts w:ascii="Nirmala UI" w:hAnsi="Nirmala UI" w:cs="Nirmala UI"/>
          <w:i/>
          <w:iCs/>
        </w:rPr>
        <w:t>(</w:t>
      </w:r>
      <w:r w:rsidRPr="00C329A1">
        <w:rPr>
          <w:rFonts w:ascii="Nirmala UI" w:hAnsi="Nirmala UI" w:cs="Nirmala UI"/>
          <w:i/>
          <w:iCs/>
          <w:cs/>
          <w:lang w:bidi="bn-IN"/>
        </w:rPr>
        <w:t>পি</w:t>
      </w:r>
      <w:r w:rsidRPr="00C329A1">
        <w:rPr>
          <w:rFonts w:ascii="Nirmala UI" w:hAnsi="Nirmala UI" w:cs="Nirmala UI"/>
          <w:i/>
          <w:iCs/>
        </w:rPr>
        <w:t xml:space="preserve">. </w:t>
      </w:r>
      <w:r w:rsidRPr="00C329A1">
        <w:rPr>
          <w:rFonts w:ascii="Nirmala UI" w:hAnsi="Nirmala UI" w:cs="Nirmala UI"/>
          <w:i/>
          <w:iCs/>
          <w:cs/>
          <w:lang w:bidi="bn-IN"/>
        </w:rPr>
        <w:t>এ</w:t>
      </w:r>
      <w:r w:rsidRPr="00C329A1">
        <w:rPr>
          <w:rFonts w:ascii="Nirmala UI" w:hAnsi="Nirmala UI" w:cs="Nirmala UI"/>
          <w:i/>
          <w:iCs/>
        </w:rPr>
        <w:t xml:space="preserve">. </w:t>
      </w:r>
      <w:r w:rsidRPr="00C329A1">
        <w:rPr>
          <w:rFonts w:ascii="Nirmala UI" w:hAnsi="Nirmala UI" w:cs="Nirmala UI"/>
          <w:i/>
          <w:iCs/>
          <w:cs/>
          <w:lang w:bidi="bn-IN"/>
        </w:rPr>
        <w:t>মেহতা</w:t>
      </w:r>
      <w:r w:rsidRPr="00B16F1B">
        <w:rPr>
          <w:rFonts w:ascii="Nirmala UI" w:hAnsi="Nirmala UI" w:cs="Nirmala UI"/>
        </w:rPr>
        <w:t xml:space="preserve">, </w:t>
      </w:r>
      <w:r w:rsidRPr="00B16F1B">
        <w:rPr>
          <w:rFonts w:ascii="Nirmala UI" w:hAnsi="Nirmala UI" w:cs="Nirmala UI"/>
          <w:cs/>
          <w:lang w:bidi="bn-IN"/>
        </w:rPr>
        <w:t>তার</w:t>
      </w:r>
      <w:r w:rsidRPr="00B16F1B">
        <w:rPr>
          <w:rFonts w:ascii="Nirmala UI" w:hAnsi="Nirmala UI" w:cs="Nirmala UI"/>
        </w:rPr>
        <w:t xml:space="preserve"> </w:t>
      </w:r>
      <w:r w:rsidRPr="00B16F1B">
        <w:rPr>
          <w:rFonts w:ascii="Nirmala UI" w:hAnsi="Nirmala UI" w:cs="Nirmala UI"/>
          <w:cs/>
          <w:lang w:bidi="bn-IN"/>
        </w:rPr>
        <w:t>সাথে</w:t>
      </w:r>
      <w:r w:rsidRPr="00B16F1B">
        <w:rPr>
          <w:rFonts w:ascii="Nirmala UI" w:hAnsi="Nirmala UI" w:cs="Nirmala UI"/>
        </w:rPr>
        <w:t xml:space="preserve">), </w:t>
      </w:r>
      <w:r w:rsidRPr="00B16F1B">
        <w:rPr>
          <w:rFonts w:ascii="Nirmala UI" w:hAnsi="Nirmala UI" w:cs="Nirmala UI"/>
          <w:cs/>
          <w:lang w:bidi="bn-IN"/>
        </w:rPr>
        <w:t>হস্তক্ষেপকারীর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cs/>
          <w:lang w:bidi="hi-IN"/>
        </w:rPr>
        <w:t>।</w:t>
      </w:r>
    </w:p>
    <w:p w14:paraId="7D100C1D" w14:textId="59FEA15B" w:rsidR="00F73659" w:rsidRPr="00B16F1B" w:rsidRDefault="001C4056" w:rsidP="00C329A1">
      <w:pPr>
        <w:spacing w:line="360" w:lineRule="auto"/>
        <w:ind w:firstLine="720"/>
        <w:jc w:val="both"/>
        <w:rPr>
          <w:rFonts w:ascii="Nirmala UI" w:hAnsi="Nirmala UI" w:cs="Nirmala UI"/>
        </w:rPr>
      </w:pPr>
      <w:r>
        <w:rPr>
          <w:rFonts w:ascii="Nirmala UI" w:hAnsi="Nirmala UI" w:cs="Nirmala UI"/>
          <w:cs/>
          <w:lang w:bidi="bn-IN"/>
        </w:rPr>
        <w:t>১৯৫২</w:t>
      </w:r>
      <w:r>
        <w:rPr>
          <w:rFonts w:ascii="Nirmala UI" w:hAnsi="Nirmala UI" w:cs="Nirmala UI"/>
        </w:rPr>
        <w:t xml:space="preserve"> </w:t>
      </w:r>
      <w:r>
        <w:rPr>
          <w:rFonts w:ascii="Nirmala UI" w:hAnsi="Nirmala UI" w:cs="Nirmala UI"/>
          <w:cs/>
          <w:lang w:bidi="bn-IN"/>
        </w:rPr>
        <w:t>এর</w:t>
      </w:r>
      <w:r>
        <w:rPr>
          <w:rFonts w:ascii="Nirmala UI" w:hAnsi="Nirmala UI" w:cs="Nirmala UI"/>
        </w:rPr>
        <w:t xml:space="preserve"> </w:t>
      </w:r>
      <w:r>
        <w:rPr>
          <w:rFonts w:ascii="Nirmala UI" w:hAnsi="Nirmala UI" w:cs="Nirmala UI"/>
          <w:cs/>
          <w:lang w:bidi="bn-IN"/>
        </w:rPr>
        <w:t>৫ম</w:t>
      </w:r>
      <w:r w:rsidR="00DF39D5" w:rsidRPr="00B16F1B">
        <w:rPr>
          <w:rFonts w:ascii="Nirmala UI" w:hAnsi="Nirmala UI" w:cs="Nirmala UI"/>
        </w:rPr>
        <w:t xml:space="preserve"> </w:t>
      </w:r>
      <w:r w:rsidR="00DF39D5" w:rsidRPr="00B16F1B">
        <w:rPr>
          <w:rFonts w:ascii="Nirmala UI" w:hAnsi="Nirmala UI" w:cs="Nirmala UI"/>
          <w:cs/>
          <w:lang w:bidi="bn-IN"/>
        </w:rPr>
        <w:t>ডিসেম্বর</w:t>
      </w:r>
      <w:r w:rsidR="00DF39D5" w:rsidRPr="00B16F1B">
        <w:rPr>
          <w:rFonts w:ascii="Nirmala UI" w:hAnsi="Nirmala UI" w:cs="Nirmala UI"/>
        </w:rPr>
        <w:t xml:space="preserve"> </w:t>
      </w:r>
      <w:r w:rsidR="00DF39D5" w:rsidRPr="00B16F1B">
        <w:rPr>
          <w:rFonts w:ascii="Nirmala UI" w:hAnsi="Nirmala UI" w:cs="Nirmala UI"/>
          <w:cs/>
          <w:lang w:bidi="bn-IN"/>
        </w:rPr>
        <w:t>আদালতের</w:t>
      </w:r>
      <w:r w:rsidR="00DF39D5" w:rsidRPr="00B16F1B">
        <w:rPr>
          <w:rFonts w:ascii="Nirmala UI" w:hAnsi="Nirmala UI" w:cs="Nirmala UI"/>
        </w:rPr>
        <w:t xml:space="preserve"> </w:t>
      </w:r>
      <w:r w:rsidR="00DF39D5" w:rsidRPr="00B16F1B">
        <w:rPr>
          <w:rFonts w:ascii="Nirmala UI" w:hAnsi="Nirmala UI" w:cs="Nirmala UI"/>
          <w:cs/>
          <w:lang w:bidi="bn-IN"/>
        </w:rPr>
        <w:t>রায়</w:t>
      </w:r>
      <w:r w:rsidR="00DF39D5" w:rsidRPr="00B16F1B">
        <w:rPr>
          <w:rFonts w:ascii="Nirmala UI" w:hAnsi="Nirmala UI" w:cs="Nirmala UI"/>
        </w:rPr>
        <w:t xml:space="preserve"> </w:t>
      </w:r>
      <w:r w:rsidR="00DF39D5" w:rsidRPr="00B16F1B">
        <w:rPr>
          <w:rFonts w:ascii="Nirmala UI" w:hAnsi="Nirmala UI" w:cs="Nirmala UI"/>
          <w:cs/>
          <w:lang w:bidi="bn-IN"/>
        </w:rPr>
        <w:t>প্রদান</w:t>
      </w:r>
      <w:r w:rsidR="00DF39D5" w:rsidRPr="00B16F1B">
        <w:rPr>
          <w:rFonts w:ascii="Nirmala UI" w:hAnsi="Nirmala UI" w:cs="Nirmala UI"/>
        </w:rPr>
        <w:t xml:space="preserve"> </w:t>
      </w:r>
      <w:r w:rsidR="00DF39D5" w:rsidRPr="00B16F1B">
        <w:rPr>
          <w:rFonts w:ascii="Nirmala UI" w:hAnsi="Nirmala UI" w:cs="Nirmala UI"/>
          <w:cs/>
          <w:lang w:bidi="bn-IN"/>
        </w:rPr>
        <w:t>করা</w:t>
      </w:r>
      <w:r w:rsidR="00DF39D5" w:rsidRPr="00B16F1B">
        <w:rPr>
          <w:rFonts w:ascii="Nirmala UI" w:hAnsi="Nirmala UI" w:cs="Nirmala UI"/>
        </w:rPr>
        <w:t xml:space="preserve"> </w:t>
      </w:r>
      <w:r w:rsidR="00DF39D5" w:rsidRPr="00B16F1B">
        <w:rPr>
          <w:rFonts w:ascii="Nirmala UI" w:hAnsi="Nirmala UI" w:cs="Nirmala UI"/>
          <w:cs/>
          <w:lang w:bidi="bn-IN"/>
        </w:rPr>
        <w:t>হয়</w:t>
      </w:r>
    </w:p>
    <w:p w14:paraId="5AFF505D" w14:textId="787ABD63" w:rsidR="00F73659" w:rsidRPr="00B16F1B" w:rsidRDefault="003A26A5" w:rsidP="00C329A1">
      <w:pPr>
        <w:spacing w:line="360" w:lineRule="auto"/>
        <w:jc w:val="both"/>
        <w:rPr>
          <w:rFonts w:ascii="Nirmala UI" w:hAnsi="Nirmala UI" w:cs="Nirmala UI"/>
        </w:rPr>
      </w:pPr>
      <w:r>
        <w:rPr>
          <w:rFonts w:ascii="Nirmala UI" w:hAnsi="Nirmala UI" w:cs="Nirmala UI"/>
        </w:rPr>
        <w:lastRenderedPageBreak/>
        <w:t>৬৪৬</w:t>
      </w:r>
      <w:r w:rsidR="00DF39D5" w:rsidRPr="00B16F1B">
        <w:rPr>
          <w:rFonts w:ascii="Nirmala UI" w:hAnsi="Nirmala UI" w:cs="Nirmala UI"/>
        </w:rPr>
        <w:t xml:space="preserve"> </w:t>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DF39D5" w:rsidRPr="00B16F1B">
        <w:rPr>
          <w:rFonts w:ascii="Nirmala UI" w:hAnsi="Nirmala UI" w:cs="Nirmala UI"/>
          <w:cs/>
          <w:lang w:bidi="bn-IN"/>
        </w:rPr>
        <w:t>সুপ্রিম</w:t>
      </w:r>
      <w:r w:rsidR="00DF39D5" w:rsidRPr="00B16F1B">
        <w:rPr>
          <w:rFonts w:ascii="Nirmala UI" w:hAnsi="Nirmala UI" w:cs="Nirmala UI"/>
        </w:rPr>
        <w:t xml:space="preserve"> </w:t>
      </w:r>
      <w:r w:rsidR="00DF39D5" w:rsidRPr="00B16F1B">
        <w:rPr>
          <w:rFonts w:ascii="Nirmala UI" w:hAnsi="Nirmala UI" w:cs="Nirmala UI"/>
          <w:cs/>
          <w:lang w:bidi="bn-IN"/>
        </w:rPr>
        <w:t>কোর্ট</w:t>
      </w:r>
      <w:r w:rsidR="00DF39D5" w:rsidRPr="00B16F1B">
        <w:rPr>
          <w:rFonts w:ascii="Nirmala UI" w:hAnsi="Nirmala UI" w:cs="Nirmala UI"/>
        </w:rPr>
        <w:t xml:space="preserve"> </w:t>
      </w:r>
      <w:r w:rsidR="00DF39D5" w:rsidRPr="00B16F1B">
        <w:rPr>
          <w:rFonts w:ascii="Nirmala UI" w:hAnsi="Nirmala UI" w:cs="Nirmala UI"/>
          <w:cs/>
          <w:lang w:bidi="bn-IN"/>
        </w:rPr>
        <w:t>রিপোর্ট</w:t>
      </w:r>
      <w:r w:rsidR="00DF39D5" w:rsidRPr="00B16F1B">
        <w:rPr>
          <w:rFonts w:ascii="Nirmala UI" w:hAnsi="Nirmala UI" w:cs="Nirmala UI"/>
        </w:rPr>
        <w:t xml:space="preserve"> </w:t>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DF39D5" w:rsidRPr="00B16F1B">
        <w:rPr>
          <w:rFonts w:ascii="Nirmala UI" w:hAnsi="Nirmala UI" w:cs="Nirmala UI"/>
        </w:rPr>
        <w:t>[1953]</w:t>
      </w:r>
    </w:p>
    <w:p w14:paraId="0FBADD26" w14:textId="77777777" w:rsidR="00F73659" w:rsidRPr="00B16F1B" w:rsidRDefault="00F73659" w:rsidP="00C329A1">
      <w:pPr>
        <w:spacing w:line="360" w:lineRule="auto"/>
        <w:jc w:val="both"/>
        <w:rPr>
          <w:rFonts w:ascii="Nirmala UI" w:hAnsi="Nirmala UI" w:cs="Nirmala UI"/>
        </w:rPr>
      </w:pPr>
    </w:p>
    <w:p w14:paraId="7BDAD28B" w14:textId="55F5B48D" w:rsidR="00F73659" w:rsidRPr="00B16F1B" w:rsidRDefault="00824FD0" w:rsidP="00C329A1">
      <w:pPr>
        <w:spacing w:line="360" w:lineRule="auto"/>
        <w:ind w:firstLine="720"/>
        <w:jc w:val="both"/>
        <w:rPr>
          <w:rFonts w:ascii="Nirmala UI" w:hAnsi="Nirmala UI" w:cs="Nirmala UI"/>
        </w:rPr>
      </w:pPr>
      <w:r>
        <w:rPr>
          <w:rFonts w:ascii="Nirmala UI" w:hAnsi="Nirmala UI" w:cs="Nirmala UI"/>
          <w:cs/>
          <w:lang w:bidi="bn-IN"/>
        </w:rPr>
        <w:t>বিচারক</w:t>
      </w:r>
      <w:r>
        <w:rPr>
          <w:rFonts w:ascii="Nirmala UI" w:hAnsi="Nirmala UI" w:cs="Nirmala UI"/>
        </w:rPr>
        <w:t xml:space="preserve"> </w:t>
      </w:r>
      <w:r>
        <w:rPr>
          <w:rFonts w:ascii="Nirmala UI" w:hAnsi="Nirmala UI" w:cs="Nirmala UI"/>
          <w:cs/>
          <w:lang w:bidi="bn-IN"/>
        </w:rPr>
        <w:t>বোস</w:t>
      </w:r>
      <w:r>
        <w:rPr>
          <w:rFonts w:ascii="Nirmala UI" w:hAnsi="Nirmala UI" w:cs="Nirmala UI"/>
        </w:rPr>
        <w:t xml:space="preserve">  </w:t>
      </w:r>
      <w:r w:rsidR="00C329A1" w:rsidRPr="00B16F1B">
        <w:rPr>
          <w:rFonts w:ascii="Nirmala UI" w:hAnsi="Nirmala UI" w:cs="Nirmala UI"/>
        </w:rPr>
        <w:t xml:space="preserve"> </w:t>
      </w:r>
      <w:r w:rsidR="00C329A1" w:rsidRPr="00B16F1B">
        <w:rPr>
          <w:rFonts w:ascii="Nirmala UI" w:hAnsi="Nirmala UI" w:cs="Nirmala UI"/>
          <w:cs/>
          <w:lang w:bidi="bn-IN"/>
        </w:rPr>
        <w:t>এটি</w:t>
      </w:r>
      <w:r w:rsidR="00C329A1" w:rsidRPr="00B16F1B">
        <w:rPr>
          <w:rFonts w:ascii="Nirmala UI" w:hAnsi="Nirmala UI" w:cs="Nirmala UI"/>
        </w:rPr>
        <w:t xml:space="preserve"> </w:t>
      </w:r>
      <w:r w:rsidR="00C329A1" w:rsidRPr="00B16F1B">
        <w:rPr>
          <w:rFonts w:ascii="Nirmala UI" w:hAnsi="Nirmala UI" w:cs="Nirmala UI"/>
          <w:cs/>
          <w:lang w:bidi="bn-IN"/>
        </w:rPr>
        <w:t>সংবিধানের</w:t>
      </w:r>
      <w:r w:rsidR="00C329A1" w:rsidRPr="00B16F1B">
        <w:rPr>
          <w:rFonts w:ascii="Nirmala UI" w:hAnsi="Nirmala UI" w:cs="Nirmala UI"/>
        </w:rPr>
        <w:t xml:space="preserve"> </w:t>
      </w:r>
      <w:r w:rsidR="00C329A1" w:rsidRPr="00B16F1B">
        <w:rPr>
          <w:rFonts w:ascii="Nirmala UI" w:hAnsi="Nirmala UI" w:cs="Nirmala UI"/>
          <w:cs/>
          <w:lang w:bidi="bn-IN"/>
        </w:rPr>
        <w:t>অনুচ্ছেদ</w:t>
      </w:r>
      <w:r>
        <w:rPr>
          <w:rFonts w:ascii="Nirmala UI" w:hAnsi="Nirmala UI" w:cs="Nirmala UI"/>
        </w:rPr>
        <w:t xml:space="preserve"> </w:t>
      </w:r>
      <w:r>
        <w:rPr>
          <w:rFonts w:ascii="Nirmala UI" w:hAnsi="Nirmala UI" w:cs="Nirmala UI"/>
          <w:cs/>
          <w:lang w:bidi="bn-IN"/>
        </w:rPr>
        <w:t>১৩২</w:t>
      </w:r>
      <w:r>
        <w:rPr>
          <w:rFonts w:ascii="Nirmala UI" w:hAnsi="Nirmala UI" w:cs="Nirmala UI"/>
        </w:rPr>
        <w:t xml:space="preserve"> (</w:t>
      </w:r>
      <w:r>
        <w:rPr>
          <w:rFonts w:ascii="Nirmala UI" w:hAnsi="Nirmala UI" w:cs="Nirmala UI"/>
          <w:cs/>
          <w:lang w:bidi="bn-IN"/>
        </w:rPr>
        <w:t>১</w:t>
      </w:r>
      <w:r w:rsidR="00C329A1" w:rsidRPr="00B16F1B">
        <w:rPr>
          <w:rFonts w:ascii="Nirmala UI" w:hAnsi="Nirmala UI" w:cs="Nirmala UI"/>
        </w:rPr>
        <w:t xml:space="preserve">) </w:t>
      </w:r>
      <w:r w:rsidR="00C329A1" w:rsidRPr="00B16F1B">
        <w:rPr>
          <w:rFonts w:ascii="Nirmala UI" w:hAnsi="Nirmala UI" w:cs="Nirmala UI"/>
          <w:cs/>
          <w:lang w:bidi="bn-IN"/>
        </w:rPr>
        <w:t>এর</w:t>
      </w:r>
      <w:r w:rsidR="00C329A1" w:rsidRPr="00B16F1B">
        <w:rPr>
          <w:rFonts w:ascii="Nirmala UI" w:hAnsi="Nirmala UI" w:cs="Nirmala UI"/>
        </w:rPr>
        <w:t xml:space="preserve"> </w:t>
      </w:r>
      <w:r w:rsidR="00C329A1" w:rsidRPr="00B16F1B">
        <w:rPr>
          <w:rFonts w:ascii="Nirmala UI" w:hAnsi="Nirmala UI" w:cs="Nirmala UI"/>
          <w:cs/>
          <w:lang w:bidi="bn-IN"/>
        </w:rPr>
        <w:t>অধীনে</w:t>
      </w:r>
      <w:r w:rsidR="00C329A1" w:rsidRPr="00B16F1B">
        <w:rPr>
          <w:rFonts w:ascii="Nirmala UI" w:hAnsi="Nirmala UI" w:cs="Nirmala UI"/>
        </w:rPr>
        <w:t xml:space="preserve"> </w:t>
      </w:r>
      <w:r w:rsidR="00C329A1" w:rsidRPr="00B16F1B">
        <w:rPr>
          <w:rFonts w:ascii="Nirmala UI" w:hAnsi="Nirmala UI" w:cs="Nirmala UI"/>
          <w:cs/>
          <w:lang w:bidi="bn-IN"/>
        </w:rPr>
        <w:t>একটি</w:t>
      </w:r>
      <w:r w:rsidR="00C329A1" w:rsidRPr="00B16F1B">
        <w:rPr>
          <w:rFonts w:ascii="Nirmala UI" w:hAnsi="Nirmala UI" w:cs="Nirmala UI"/>
        </w:rPr>
        <w:t xml:space="preserve"> </w:t>
      </w:r>
      <w:r w:rsidR="005475B9">
        <w:rPr>
          <w:rFonts w:ascii="Nirmala UI" w:hAnsi="Nirmala UI" w:cs="Nirmala UI"/>
          <w:cs/>
          <w:lang w:bidi="bn-IN"/>
        </w:rPr>
        <w:t>আ</w:t>
      </w:r>
      <w:r w:rsidR="005475B9">
        <w:rPr>
          <w:rFonts w:ascii="Nirmala UI" w:hAnsi="Nirmala UI" w:cs="Nirmala UI"/>
          <w:lang w:bidi="bn-IN"/>
        </w:rPr>
        <w:t>পীল</w:t>
      </w:r>
      <w:r w:rsidR="00C329A1" w:rsidRPr="00B16F1B">
        <w:rPr>
          <w:rFonts w:ascii="Nirmala UI" w:hAnsi="Nirmala UI" w:cs="Nirmala UI"/>
          <w:cs/>
          <w:lang w:bidi="hi-IN"/>
        </w:rPr>
        <w:t>।</w:t>
      </w:r>
      <w:r w:rsidR="00C329A1" w:rsidRPr="00B16F1B">
        <w:rPr>
          <w:rFonts w:ascii="Nirmala UI" w:hAnsi="Nirmala UI" w:cs="Nirmala UI"/>
        </w:rPr>
        <w:t xml:space="preserve"> </w:t>
      </w:r>
      <w:r w:rsidR="005475B9">
        <w:rPr>
          <w:rFonts w:ascii="Nirmala UI" w:hAnsi="Nirmala UI" w:cs="Nirmala UI"/>
          <w:cs/>
          <w:lang w:bidi="bn-IN"/>
        </w:rPr>
        <w:t>আ</w:t>
      </w:r>
      <w:r w:rsidR="005475B9">
        <w:rPr>
          <w:rFonts w:ascii="Nirmala UI" w:hAnsi="Nirmala UI" w:cs="Nirmala UI"/>
          <w:lang w:bidi="bn-IN"/>
        </w:rPr>
        <w:t>পী</w:t>
      </w:r>
      <w:r w:rsidR="00C329A1" w:rsidRPr="00B16F1B">
        <w:rPr>
          <w:rFonts w:ascii="Nirmala UI" w:hAnsi="Nirmala UI" w:cs="Nirmala UI"/>
          <w:cs/>
          <w:lang w:bidi="bn-IN"/>
        </w:rPr>
        <w:t>লের</w:t>
      </w:r>
      <w:r w:rsidR="00C329A1" w:rsidRPr="00B16F1B">
        <w:rPr>
          <w:rFonts w:ascii="Nirmala UI" w:hAnsi="Nirmala UI" w:cs="Nirmala UI"/>
        </w:rPr>
        <w:t xml:space="preserve"> </w:t>
      </w:r>
      <w:r w:rsidR="00C329A1" w:rsidRPr="00B16F1B">
        <w:rPr>
          <w:rFonts w:ascii="Nirmala UI" w:hAnsi="Nirmala UI" w:cs="Nirmala UI"/>
          <w:cs/>
          <w:lang w:bidi="bn-IN"/>
        </w:rPr>
        <w:t>অনুমতি</w:t>
      </w:r>
      <w:r w:rsidR="00C329A1" w:rsidRPr="00B16F1B">
        <w:rPr>
          <w:rFonts w:ascii="Nirmala UI" w:hAnsi="Nirmala UI" w:cs="Nirmala UI"/>
        </w:rPr>
        <w:t xml:space="preserve"> </w:t>
      </w:r>
      <w:r w:rsidR="00C329A1" w:rsidRPr="00B16F1B">
        <w:rPr>
          <w:rFonts w:ascii="Nirmala UI" w:hAnsi="Nirmala UI" w:cs="Nirmala UI"/>
          <w:cs/>
          <w:lang w:bidi="bn-IN"/>
        </w:rPr>
        <w:t>দিয়েছে</w:t>
      </w:r>
      <w:r w:rsidR="00C329A1" w:rsidRPr="00B16F1B">
        <w:rPr>
          <w:rFonts w:ascii="Nirmala UI" w:hAnsi="Nirmala UI" w:cs="Nirmala UI"/>
        </w:rPr>
        <w:t xml:space="preserve"> </w:t>
      </w:r>
      <w:r w:rsidR="00C329A1" w:rsidRPr="00B16F1B">
        <w:rPr>
          <w:rFonts w:ascii="Nirmala UI" w:hAnsi="Nirmala UI" w:cs="Nirmala UI"/>
          <w:cs/>
          <w:lang w:bidi="bn-IN"/>
        </w:rPr>
        <w:t>কলকাতা</w:t>
      </w:r>
      <w:r w:rsidR="00C329A1" w:rsidRPr="00B16F1B">
        <w:rPr>
          <w:rFonts w:ascii="Nirmala UI" w:hAnsi="Nirmala UI" w:cs="Nirmala UI"/>
        </w:rPr>
        <w:t xml:space="preserve"> </w:t>
      </w:r>
      <w:r w:rsidR="00C329A1" w:rsidRPr="00B16F1B">
        <w:rPr>
          <w:rFonts w:ascii="Nirmala UI" w:hAnsi="Nirmala UI" w:cs="Nirmala UI"/>
          <w:cs/>
          <w:lang w:bidi="bn-IN"/>
        </w:rPr>
        <w:t>হাইকোর্ট</w:t>
      </w:r>
      <w:r w:rsidR="00C329A1" w:rsidRPr="00B16F1B">
        <w:rPr>
          <w:rFonts w:ascii="Nirmala UI" w:hAnsi="Nirmala UI" w:cs="Nirmala UI"/>
          <w:cs/>
          <w:lang w:bidi="hi-IN"/>
        </w:rPr>
        <w:t>।</w:t>
      </w:r>
    </w:p>
    <w:p w14:paraId="7646C4D2" w14:textId="4080618B"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আপীলকারীকে</w:t>
      </w:r>
      <w:r w:rsidRPr="00B16F1B">
        <w:rPr>
          <w:rFonts w:ascii="Nirmala UI" w:hAnsi="Nirmala UI" w:cs="Nirmala UI"/>
        </w:rPr>
        <w:t xml:space="preserve"> </w:t>
      </w:r>
      <w:r w:rsidR="009F3508">
        <w:rPr>
          <w:rFonts w:ascii="Nirmala UI" w:hAnsi="Nirmala UI" w:cs="Nirmala UI"/>
          <w:cs/>
          <w:lang w:bidi="bn-IN"/>
        </w:rPr>
        <w:t>১৯৪৬</w:t>
      </w:r>
      <w:r w:rsidRPr="00B16F1B">
        <w:rPr>
          <w:rFonts w:ascii="Nirmala UI" w:hAnsi="Nirmala UI" w:cs="Nirmala UI"/>
        </w:rPr>
        <w:t xml:space="preserve"> </w:t>
      </w:r>
      <w:r w:rsidRPr="00B16F1B">
        <w:rPr>
          <w:rFonts w:ascii="Nirmala UI" w:hAnsi="Nirmala UI" w:cs="Nirmala UI"/>
          <w:cs/>
          <w:lang w:bidi="bn-IN"/>
        </w:rPr>
        <w:t>সালের</w:t>
      </w:r>
      <w:r w:rsidRPr="00B16F1B">
        <w:rPr>
          <w:rFonts w:ascii="Nirmala UI" w:hAnsi="Nirmala UI" w:cs="Nirmala UI"/>
        </w:rPr>
        <w:t xml:space="preserve"> </w:t>
      </w:r>
      <w:r w:rsidR="008F73E4">
        <w:rPr>
          <w:rFonts w:ascii="Nirmala UI" w:hAnsi="Nirmala UI" w:cs="Nirmala UI"/>
          <w:cs/>
          <w:lang w:bidi="bn-IN"/>
        </w:rPr>
        <w:t>অপরিহার্য সরবরাহ</w:t>
      </w:r>
      <w:r w:rsidR="005475B9">
        <w:rPr>
          <w:rFonts w:ascii="Nirmala UI" w:hAnsi="Nirmala UI" w:cs="Nirmala UI"/>
          <w:lang w:bidi="bn-IN"/>
        </w:rPr>
        <w:t xml:space="preserve"> </w:t>
      </w:r>
      <w:r w:rsidRPr="00B16F1B">
        <w:rPr>
          <w:rFonts w:ascii="Nirmala UI" w:hAnsi="Nirmala UI" w:cs="Nirmala UI"/>
        </w:rPr>
        <w:t>(</w:t>
      </w:r>
      <w:r w:rsidR="0073386C">
        <w:rPr>
          <w:rFonts w:ascii="Nirmala UI" w:hAnsi="Nirmala UI" w:cs="Nirmala UI"/>
          <w:cs/>
          <w:lang w:bidi="bn-IN"/>
        </w:rPr>
        <w:t>টেম্পোরারি</w:t>
      </w:r>
      <w:r w:rsidR="0073386C">
        <w:rPr>
          <w:rFonts w:ascii="Nirmala UI" w:hAnsi="Nirmala UI" w:cs="Nirmala UI"/>
        </w:rPr>
        <w:t xml:space="preserve"> </w:t>
      </w:r>
      <w:r w:rsidR="0073386C">
        <w:rPr>
          <w:rFonts w:ascii="Nirmala UI" w:hAnsi="Nirmala UI" w:cs="Nirmala UI"/>
          <w:cs/>
          <w:lang w:bidi="bn-IN"/>
        </w:rPr>
        <w:t>পাওারস</w:t>
      </w:r>
      <w:r w:rsidRPr="00B16F1B">
        <w:rPr>
          <w:rFonts w:ascii="Nirmala UI" w:hAnsi="Nirmala UI" w:cs="Nirmala UI"/>
        </w:rPr>
        <w:t xml:space="preserve">) </w:t>
      </w:r>
      <w:r w:rsidR="00824FD0">
        <w:rPr>
          <w:rFonts w:ascii="Nirmala UI" w:hAnsi="Nirmala UI" w:cs="Nirmala UI"/>
          <w:cs/>
          <w:lang w:bidi="bn-IN"/>
        </w:rPr>
        <w:t>অ্যাক্ট</w:t>
      </w:r>
      <w:r w:rsidR="00824FD0">
        <w:rPr>
          <w:rFonts w:ascii="Nirmala UI" w:hAnsi="Nirmala UI" w:cs="Nirmala UI"/>
        </w:rPr>
        <w:t xml:space="preserve"> </w:t>
      </w:r>
      <w:r w:rsidR="00824FD0">
        <w:rPr>
          <w:rFonts w:ascii="Nirmala UI" w:hAnsi="Nirmala UI" w:cs="Nirmala UI"/>
          <w:cs/>
          <w:lang w:bidi="bn-IN"/>
        </w:rPr>
        <w:t>এর</w:t>
      </w:r>
      <w:r w:rsidR="00824FD0">
        <w:rPr>
          <w:rFonts w:ascii="Nirmala UI" w:hAnsi="Nirmala UI" w:cs="Nirmala UI"/>
        </w:rPr>
        <w:t xml:space="preserve"> </w:t>
      </w:r>
      <w:r w:rsidR="00824FD0">
        <w:rPr>
          <w:rFonts w:ascii="Nirmala UI" w:hAnsi="Nirmala UI" w:cs="Nirmala UI"/>
          <w:cs/>
          <w:lang w:bidi="bn-IN"/>
        </w:rPr>
        <w:t>ধারা</w:t>
      </w:r>
      <w:r w:rsidR="00824FD0">
        <w:rPr>
          <w:rFonts w:ascii="Nirmala UI" w:hAnsi="Nirmala UI" w:cs="Nirmala UI"/>
        </w:rPr>
        <w:t xml:space="preserve"> </w:t>
      </w:r>
      <w:r w:rsidR="00824FD0">
        <w:rPr>
          <w:rFonts w:ascii="Nirmala UI" w:hAnsi="Nirmala UI" w:cs="Nirmala UI"/>
          <w:cs/>
          <w:lang w:bidi="bn-IN"/>
        </w:rPr>
        <w:t>৭</w:t>
      </w:r>
      <w:r w:rsidR="00824FD0">
        <w:rPr>
          <w:rFonts w:ascii="Nirmala UI" w:hAnsi="Nirmala UI" w:cs="Nirmala UI"/>
        </w:rPr>
        <w:t>(</w:t>
      </w:r>
      <w:r w:rsidR="00824FD0">
        <w:rPr>
          <w:rFonts w:ascii="Nirmala UI" w:hAnsi="Nirmala UI" w:cs="Nirmala UI"/>
          <w:cs/>
          <w:lang w:bidi="bn-IN"/>
        </w:rPr>
        <w:t>১</w:t>
      </w:r>
      <w:r w:rsidRPr="00B16F1B">
        <w:rPr>
          <w:rFonts w:ascii="Nirmala UI" w:hAnsi="Nirmala UI" w:cs="Nirmala UI"/>
        </w:rPr>
        <w:t>)</w:t>
      </w:r>
      <w:r w:rsidR="00824FD0">
        <w:rPr>
          <w:rFonts w:ascii="Nirmala UI" w:hAnsi="Nirmala UI" w:cs="Nirmala UI"/>
        </w:rPr>
        <w:t xml:space="preserve"> </w:t>
      </w:r>
      <w:r w:rsidR="00824FD0">
        <w:rPr>
          <w:rFonts w:ascii="Nirmala UI" w:hAnsi="Nirmala UI" w:cs="Nirmala UI"/>
          <w:cs/>
          <w:lang w:bidi="bn-IN"/>
        </w:rPr>
        <w:t>এ</w:t>
      </w:r>
      <w:r w:rsidRPr="00B16F1B">
        <w:rPr>
          <w:rFonts w:ascii="Nirmala UI" w:hAnsi="Nirmala UI" w:cs="Nirmala UI"/>
        </w:rPr>
        <w:t xml:space="preserve"> </w:t>
      </w:r>
      <w:r w:rsidRPr="00B16F1B">
        <w:rPr>
          <w:rFonts w:ascii="Nirmala UI" w:hAnsi="Nirmala UI" w:cs="Nirmala UI"/>
          <w:cs/>
          <w:lang w:bidi="bn-IN"/>
        </w:rPr>
        <w:t>ধারায়</w:t>
      </w:r>
      <w:r w:rsidR="00736A13">
        <w:rPr>
          <w:rFonts w:ascii="Nirmala UI" w:hAnsi="Nirmala UI" w:cs="Nirmala UI"/>
        </w:rPr>
        <w:t xml:space="preserve"> </w:t>
      </w:r>
      <w:r w:rsidR="00736A13">
        <w:rPr>
          <w:rFonts w:ascii="Nirmala UI" w:hAnsi="Nirmala UI" w:cs="Nirmala UI"/>
          <w:cs/>
          <w:lang w:bidi="bn-IN"/>
        </w:rPr>
        <w:t>২</w:t>
      </w:r>
      <w:r w:rsidR="005475B9">
        <w:rPr>
          <w:rFonts w:ascii="Nirmala UI" w:hAnsi="Nirmala UI" w:cs="Nirmala UI"/>
          <w:lang w:bidi="bn-IN"/>
        </w:rPr>
        <w:t>৪</w:t>
      </w:r>
      <w:r w:rsidR="00736A13" w:rsidRPr="00B16F1B">
        <w:rPr>
          <w:rFonts w:ascii="Nirmala UI" w:hAnsi="Nirmala UI" w:cs="Nirmala UI"/>
        </w:rPr>
        <w:t xml:space="preserve"> </w:t>
      </w:r>
      <w:r w:rsidR="00736A13" w:rsidRPr="00B16F1B">
        <w:rPr>
          <w:rFonts w:ascii="Nirmala UI" w:hAnsi="Nirmala UI" w:cs="Nirmala UI"/>
          <w:cs/>
          <w:lang w:bidi="bn-IN"/>
        </w:rPr>
        <w:t>অক্টোবর</w:t>
      </w:r>
      <w:r w:rsidR="00736A13" w:rsidRPr="00B16F1B">
        <w:rPr>
          <w:rFonts w:ascii="Nirmala UI" w:hAnsi="Nirmala UI" w:cs="Nirmala UI"/>
        </w:rPr>
        <w:t xml:space="preserve">, </w:t>
      </w:r>
      <w:r w:rsidR="00736A13">
        <w:rPr>
          <w:rFonts w:ascii="Nirmala UI" w:hAnsi="Nirmala UI" w:cs="Nirmala UI"/>
          <w:cs/>
          <w:lang w:bidi="bn-IN"/>
        </w:rPr>
        <w:t>১৯৫০</w:t>
      </w:r>
      <w:r w:rsidR="00736A13">
        <w:rPr>
          <w:rFonts w:ascii="Nirmala UI" w:hAnsi="Nirmala UI" w:cs="Nirmala UI"/>
        </w:rPr>
        <w:t xml:space="preserve"> </w:t>
      </w:r>
      <w:r w:rsidR="00736A13">
        <w:rPr>
          <w:rFonts w:ascii="Nirmala UI" w:hAnsi="Nirmala UI" w:cs="Nirmala UI"/>
          <w:cs/>
          <w:lang w:bidi="bn-IN"/>
        </w:rPr>
        <w:t>তারিখে</w:t>
      </w:r>
      <w:r w:rsidR="00736A13">
        <w:rPr>
          <w:rFonts w:ascii="Nirmala UI" w:hAnsi="Nirmala UI" w:cs="Nirmala UI"/>
        </w:rPr>
        <w:t xml:space="preserve"> </w:t>
      </w:r>
      <w:r w:rsidR="00736A13">
        <w:rPr>
          <w:rFonts w:ascii="Nirmala UI" w:hAnsi="Nirmala UI" w:cs="Nirmala UI"/>
          <w:cs/>
          <w:lang w:bidi="bn-IN"/>
        </w:rPr>
        <w:t>করা</w:t>
      </w:r>
      <w:r w:rsidRPr="00B16F1B">
        <w:rPr>
          <w:rFonts w:ascii="Nirmala UI" w:hAnsi="Nirmala UI" w:cs="Nirmala UI"/>
        </w:rPr>
        <w:t xml:space="preserve"> </w:t>
      </w:r>
      <w:r w:rsidR="00824FD0" w:rsidRPr="00B16F1B">
        <w:rPr>
          <w:rFonts w:ascii="Nirmala UI" w:hAnsi="Nirmala UI" w:cs="Nirmala UI"/>
          <w:cs/>
          <w:lang w:bidi="bn-IN"/>
        </w:rPr>
        <w:t>সংঘটিত</w:t>
      </w:r>
      <w:r w:rsidR="00824FD0" w:rsidRPr="00B16F1B">
        <w:rPr>
          <w:rFonts w:ascii="Nirmala UI" w:hAnsi="Nirmala UI" w:cs="Nirmala UI"/>
        </w:rPr>
        <w:t xml:space="preserve"> </w:t>
      </w:r>
      <w:r w:rsidR="00824FD0" w:rsidRPr="00B16F1B">
        <w:rPr>
          <w:rFonts w:ascii="Nirmala UI" w:hAnsi="Nirmala UI" w:cs="Nirmala UI"/>
          <w:cs/>
          <w:lang w:bidi="bn-IN"/>
        </w:rPr>
        <w:t>অপরাধের</w:t>
      </w:r>
      <w:r w:rsidR="00824FD0" w:rsidRPr="00B16F1B">
        <w:rPr>
          <w:rFonts w:ascii="Nirmala UI" w:hAnsi="Nirmala UI" w:cs="Nirmala UI"/>
        </w:rPr>
        <w:t xml:space="preserve"> </w:t>
      </w:r>
      <w:r w:rsidR="00824FD0" w:rsidRPr="00B16F1B">
        <w:rPr>
          <w:rFonts w:ascii="Nirmala UI" w:hAnsi="Nirmala UI" w:cs="Nirmala UI"/>
          <w:cs/>
          <w:lang w:bidi="bn-IN"/>
        </w:rPr>
        <w:t>জন্য</w:t>
      </w:r>
      <w:r w:rsidR="00736A13">
        <w:rPr>
          <w:rFonts w:ascii="Nirmala UI" w:hAnsi="Nirmala UI" w:cs="Nirmala UI"/>
        </w:rPr>
        <w:t xml:space="preserve"> </w:t>
      </w:r>
      <w:r w:rsidR="00824FD0" w:rsidRPr="00B16F1B">
        <w:rPr>
          <w:rFonts w:ascii="Nirmala UI" w:hAnsi="Nirmala UI" w:cs="Nirmala UI"/>
        </w:rPr>
        <w:t xml:space="preserve"> </w:t>
      </w:r>
      <w:r w:rsidR="00824FD0" w:rsidRPr="00B16F1B">
        <w:rPr>
          <w:rFonts w:ascii="Nirmala UI" w:hAnsi="Nirmala UI" w:cs="Nirmala UI"/>
          <w:cs/>
          <w:lang w:bidi="bn-IN"/>
        </w:rPr>
        <w:t>দোষী</w:t>
      </w:r>
      <w:r w:rsidR="00824FD0" w:rsidRPr="00B16F1B">
        <w:rPr>
          <w:rFonts w:ascii="Nirmala UI" w:hAnsi="Nirmala UI" w:cs="Nirmala UI"/>
        </w:rPr>
        <w:t xml:space="preserve"> </w:t>
      </w:r>
      <w:r w:rsidR="00824FD0" w:rsidRPr="00B16F1B">
        <w:rPr>
          <w:rFonts w:ascii="Nirmala UI" w:hAnsi="Nirmala UI" w:cs="Nirmala UI"/>
          <w:cs/>
          <w:lang w:bidi="bn-IN"/>
        </w:rPr>
        <w:t>সাব্যস্ত</w:t>
      </w:r>
      <w:r w:rsidR="00824FD0" w:rsidRPr="00B16F1B">
        <w:rPr>
          <w:rFonts w:ascii="Nirmala UI" w:hAnsi="Nirmala UI" w:cs="Nirmala UI"/>
        </w:rPr>
        <w:t xml:space="preserve"> </w:t>
      </w:r>
      <w:r w:rsidR="00824FD0" w:rsidRPr="00B16F1B">
        <w:rPr>
          <w:rFonts w:ascii="Nirmala UI" w:hAnsi="Nirmala UI" w:cs="Nirmala UI"/>
          <w:cs/>
          <w:lang w:bidi="bn-IN"/>
        </w:rPr>
        <w:t>করা</w:t>
      </w:r>
      <w:r w:rsidR="00824FD0" w:rsidRPr="00B16F1B">
        <w:rPr>
          <w:rFonts w:ascii="Nirmala UI" w:hAnsi="Nirmala UI" w:cs="Nirmala UI"/>
        </w:rPr>
        <w:t xml:space="preserve"> </w:t>
      </w:r>
      <w:r w:rsidR="00824FD0" w:rsidRPr="00B16F1B">
        <w:rPr>
          <w:rFonts w:ascii="Nirmala UI" w:hAnsi="Nirmala UI" w:cs="Nirmala UI"/>
          <w:cs/>
          <w:lang w:bidi="bn-IN"/>
        </w:rPr>
        <w:t>হয়েছিল</w:t>
      </w:r>
      <w:r w:rsidR="00824FD0">
        <w:rPr>
          <w:rFonts w:ascii="Nirmala UI" w:hAnsi="Nirmala UI" w:cs="Nirmala UI"/>
        </w:rPr>
        <w:t xml:space="preserve"> </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দোষী</w:t>
      </w:r>
      <w:r w:rsidRPr="00B16F1B">
        <w:rPr>
          <w:rFonts w:ascii="Nirmala UI" w:hAnsi="Nirmala UI" w:cs="Nirmala UI"/>
        </w:rPr>
        <w:t xml:space="preserve"> </w:t>
      </w:r>
      <w:r w:rsidRPr="00B16F1B">
        <w:rPr>
          <w:rFonts w:ascii="Nirmala UI" w:hAnsi="Nirmala UI" w:cs="Nirmala UI"/>
          <w:cs/>
          <w:lang w:bidi="bn-IN"/>
        </w:rPr>
        <w:t>সাব্যস্ত</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হয়েছিল</w:t>
      </w:r>
      <w:r w:rsidRPr="00B16F1B">
        <w:rPr>
          <w:rFonts w:ascii="Nirmala UI" w:hAnsi="Nirmala UI" w:cs="Nirmala UI"/>
        </w:rPr>
        <w:t xml:space="preserve"> </w:t>
      </w:r>
      <w:r w:rsidRPr="00B16F1B">
        <w:rPr>
          <w:rFonts w:ascii="Nirmala UI" w:hAnsi="Nirmala UI" w:cs="Nirmala UI"/>
          <w:cs/>
          <w:lang w:bidi="bn-IN"/>
        </w:rPr>
        <w:t>দুটি</w:t>
      </w:r>
      <w:r w:rsidRPr="00B16F1B">
        <w:rPr>
          <w:rFonts w:ascii="Nirmala UI" w:hAnsi="Nirmala UI" w:cs="Nirmala UI"/>
        </w:rPr>
        <w:t xml:space="preserve"> </w:t>
      </w:r>
      <w:r w:rsidRPr="00B16F1B">
        <w:rPr>
          <w:rFonts w:ascii="Nirmala UI" w:hAnsi="Nirmala UI" w:cs="Nirmala UI"/>
          <w:cs/>
          <w:lang w:bidi="bn-IN"/>
        </w:rPr>
        <w:t>কারণে</w:t>
      </w:r>
      <w:r w:rsidR="00824FD0">
        <w:rPr>
          <w:rFonts w:ascii="Nirmala UI" w:hAnsi="Nirmala UI" w:cs="Nirmala UI"/>
        </w:rPr>
        <w:t>: (</w:t>
      </w:r>
      <w:r w:rsidR="00824FD0">
        <w:rPr>
          <w:rFonts w:ascii="Nirmala UI" w:hAnsi="Nirmala UI" w:cs="Nirmala UI"/>
          <w:cs/>
          <w:lang w:bidi="bn-IN"/>
        </w:rPr>
        <w:t>১</w:t>
      </w:r>
      <w:r w:rsidRPr="00B16F1B">
        <w:rPr>
          <w:rFonts w:ascii="Nirmala UI" w:hAnsi="Nirmala UI" w:cs="Nirmala UI"/>
        </w:rPr>
        <w:t xml:space="preserve">) </w:t>
      </w:r>
      <w:r w:rsidRPr="00B16F1B">
        <w:rPr>
          <w:rFonts w:ascii="Nirmala UI" w:hAnsi="Nirmala UI" w:cs="Nirmala UI"/>
          <w:cs/>
          <w:lang w:bidi="bn-IN"/>
        </w:rPr>
        <w:t>কাপড়</w:t>
      </w:r>
      <w:r w:rsidRPr="00B16F1B">
        <w:rPr>
          <w:rFonts w:ascii="Nirmala UI" w:hAnsi="Nirmala UI" w:cs="Nirmala UI"/>
        </w:rPr>
        <w:t xml:space="preserve"> </w:t>
      </w:r>
      <w:r w:rsidRPr="00B16F1B">
        <w:rPr>
          <w:rFonts w:ascii="Nirmala UI" w:hAnsi="Nirmala UI" w:cs="Nirmala UI"/>
          <w:cs/>
          <w:lang w:bidi="bn-IN"/>
        </w:rPr>
        <w:t>বিক্রির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নিয়ন্ত্রিত</w:t>
      </w:r>
      <w:r w:rsidRPr="00B16F1B">
        <w:rPr>
          <w:rFonts w:ascii="Nirmala UI" w:hAnsi="Nirmala UI" w:cs="Nirmala UI"/>
        </w:rPr>
        <w:t xml:space="preserve"> </w:t>
      </w:r>
      <w:r w:rsidRPr="00B16F1B">
        <w:rPr>
          <w:rFonts w:ascii="Nirmala UI" w:hAnsi="Nirmala UI" w:cs="Nirmala UI"/>
          <w:cs/>
          <w:lang w:bidi="bn-IN"/>
        </w:rPr>
        <w:t>হারের</w:t>
      </w:r>
      <w:r w:rsidRPr="00B16F1B">
        <w:rPr>
          <w:rFonts w:ascii="Nirmala UI" w:hAnsi="Nirmala UI" w:cs="Nirmala UI"/>
        </w:rPr>
        <w:t xml:space="preserve"> </w:t>
      </w:r>
      <w:r w:rsidRPr="00B16F1B">
        <w:rPr>
          <w:rFonts w:ascii="Nirmala UI" w:hAnsi="Nirmala UI" w:cs="Nirmala UI"/>
          <w:cs/>
          <w:lang w:bidi="bn-IN"/>
        </w:rPr>
        <w:t>উপরে</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(2) </w:t>
      </w:r>
      <w:r w:rsidRPr="00B16F1B">
        <w:rPr>
          <w:rFonts w:ascii="Nirmala UI" w:hAnsi="Nirmala UI" w:cs="Nirmala UI"/>
          <w:cs/>
          <w:lang w:bidi="bn-IN"/>
        </w:rPr>
        <w:t>নগদ</w:t>
      </w:r>
      <w:r w:rsidRPr="00B16F1B">
        <w:rPr>
          <w:rFonts w:ascii="Nirmala UI" w:hAnsi="Nirmala UI" w:cs="Nirmala UI"/>
        </w:rPr>
        <w:t xml:space="preserve"> </w:t>
      </w:r>
      <w:r w:rsidRPr="00B16F1B">
        <w:rPr>
          <w:rFonts w:ascii="Nirmala UI" w:hAnsi="Nirmala UI" w:cs="Nirmala UI"/>
          <w:cs/>
          <w:lang w:bidi="bn-IN"/>
        </w:rPr>
        <w:t>মেমো</w:t>
      </w:r>
      <w:r w:rsidRPr="00B16F1B">
        <w:rPr>
          <w:rFonts w:ascii="Nirmala UI" w:hAnsi="Nirmala UI" w:cs="Nirmala UI"/>
        </w:rPr>
        <w:t xml:space="preserve"> </w:t>
      </w:r>
      <w:r w:rsidRPr="00B16F1B">
        <w:rPr>
          <w:rFonts w:ascii="Nirmala UI" w:hAnsi="Nirmala UI" w:cs="Nirmala UI"/>
          <w:cs/>
          <w:lang w:bidi="bn-IN"/>
        </w:rPr>
        <w:t>জারি</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সাজা</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rPr>
        <w:t xml:space="preserve"> </w:t>
      </w:r>
      <w:r w:rsidRPr="00B16F1B">
        <w:rPr>
          <w:rFonts w:ascii="Nirmala UI" w:hAnsi="Nirmala UI" w:cs="Nirmala UI"/>
          <w:cs/>
          <w:lang w:bidi="bn-IN"/>
        </w:rPr>
        <w:t>তিন</w:t>
      </w:r>
      <w:r w:rsidRPr="00B16F1B">
        <w:rPr>
          <w:rFonts w:ascii="Nirmala UI" w:hAnsi="Nirmala UI" w:cs="Nirmala UI"/>
        </w:rPr>
        <w:t xml:space="preserve"> </w:t>
      </w:r>
      <w:r w:rsidRPr="00B16F1B">
        <w:rPr>
          <w:rFonts w:ascii="Nirmala UI" w:hAnsi="Nirmala UI" w:cs="Nirmala UI"/>
          <w:cs/>
          <w:lang w:bidi="bn-IN"/>
        </w:rPr>
        <w:t>মাসের</w:t>
      </w:r>
      <w:r w:rsidRPr="00B16F1B">
        <w:rPr>
          <w:rFonts w:ascii="Nirmala UI" w:hAnsi="Nirmala UI" w:cs="Nirmala UI"/>
        </w:rPr>
        <w:t xml:space="preserve"> </w:t>
      </w:r>
      <w:r w:rsidRPr="00B16F1B">
        <w:rPr>
          <w:rFonts w:ascii="Nirmala UI" w:hAnsi="Nirmala UI" w:cs="Nirmala UI"/>
          <w:cs/>
          <w:lang w:bidi="bn-IN"/>
        </w:rPr>
        <w:t>সশ্রম</w:t>
      </w:r>
      <w:r w:rsidRPr="00B16F1B">
        <w:rPr>
          <w:rFonts w:ascii="Nirmala UI" w:hAnsi="Nirmala UI" w:cs="Nirmala UI"/>
        </w:rPr>
        <w:t xml:space="preserve"> </w:t>
      </w:r>
      <w:r w:rsidRPr="00B16F1B">
        <w:rPr>
          <w:rFonts w:ascii="Nirmala UI" w:hAnsi="Nirmala UI" w:cs="Nirmala UI"/>
          <w:cs/>
          <w:lang w:bidi="bn-IN"/>
        </w:rPr>
        <w:t>কারাদণ্ড</w:t>
      </w:r>
      <w:r w:rsidRPr="00B16F1B">
        <w:rPr>
          <w:rFonts w:ascii="Nirmala UI" w:hAnsi="Nirmala UI" w:cs="Nirmala UI"/>
        </w:rPr>
        <w:t xml:space="preserve"> </w:t>
      </w:r>
      <w:r w:rsidRPr="00B16F1B">
        <w:rPr>
          <w:rFonts w:ascii="Nirmala UI" w:hAnsi="Nirmala UI" w:cs="Nirmala UI"/>
          <w:cs/>
          <w:lang w:bidi="bn-IN"/>
        </w:rPr>
        <w:t>ও</w:t>
      </w:r>
      <w:r w:rsidRPr="00B16F1B">
        <w:rPr>
          <w:rFonts w:ascii="Nirmala UI" w:hAnsi="Nirmala UI" w:cs="Nirmala UI"/>
        </w:rPr>
        <w:t xml:space="preserve"> </w:t>
      </w:r>
      <w:r w:rsidR="00736A13">
        <w:rPr>
          <w:rFonts w:ascii="Nirmala UI" w:hAnsi="Nirmala UI" w:cs="Nirmala UI"/>
          <w:cs/>
          <w:lang w:bidi="bn-IN"/>
        </w:rPr>
        <w:t>২০০</w:t>
      </w:r>
      <w:r w:rsidRPr="00B16F1B">
        <w:rPr>
          <w:rFonts w:ascii="Nirmala UI" w:hAnsi="Nirmala UI" w:cs="Nirmala UI"/>
        </w:rPr>
        <w:t xml:space="preserve"> </w:t>
      </w:r>
      <w:r w:rsidRPr="00B16F1B">
        <w:rPr>
          <w:rFonts w:ascii="Nirmala UI" w:hAnsi="Nirmala UI" w:cs="Nirmala UI"/>
          <w:cs/>
          <w:lang w:bidi="bn-IN"/>
        </w:rPr>
        <w:t>টাকা</w:t>
      </w:r>
      <w:r w:rsidRPr="00B16F1B">
        <w:rPr>
          <w:rFonts w:ascii="Nirmala UI" w:hAnsi="Nirmala UI" w:cs="Nirmala UI"/>
        </w:rPr>
        <w:t xml:space="preserve"> </w:t>
      </w:r>
      <w:r w:rsidRPr="00B16F1B">
        <w:rPr>
          <w:rFonts w:ascii="Nirmala UI" w:hAnsi="Nirmala UI" w:cs="Nirmala UI"/>
          <w:cs/>
          <w:lang w:bidi="bn-IN"/>
        </w:rPr>
        <w:t>জরিমানা</w:t>
      </w:r>
      <w:r w:rsidR="00736A13">
        <w:rPr>
          <w:rFonts w:ascii="Nirmala UI" w:hAnsi="Nirmala UI" w:cs="Nirmala UI"/>
        </w:rPr>
        <w:t xml:space="preserve"> </w:t>
      </w:r>
      <w:r w:rsidR="00736A13">
        <w:rPr>
          <w:rFonts w:ascii="Nirmala UI" w:hAnsi="Nirmala UI" w:cs="Nirmala UI"/>
          <w:cs/>
          <w:lang w:bidi="bn-IN"/>
        </w:rPr>
        <w:t>ও</w:t>
      </w:r>
      <w:r w:rsidR="005475B9">
        <w:rPr>
          <w:rFonts w:ascii="Nirmala UI" w:hAnsi="Nirmala UI" w:cs="Nirmala UI"/>
          <w:lang w:bidi="bn-IN"/>
        </w:rPr>
        <w:t xml:space="preserve"> অনাদায়ে আরও</w:t>
      </w:r>
      <w:r w:rsidR="00736A13">
        <w:rPr>
          <w:rFonts w:ascii="Nirmala UI" w:hAnsi="Nirmala UI" w:cs="Nirmala UI"/>
        </w:rPr>
        <w:t xml:space="preserve"> </w:t>
      </w:r>
      <w:r w:rsidRPr="00B16F1B">
        <w:rPr>
          <w:rFonts w:ascii="Nirmala UI" w:hAnsi="Nirmala UI" w:cs="Nirmala UI"/>
          <w:cs/>
          <w:lang w:bidi="bn-IN"/>
        </w:rPr>
        <w:t>তিন</w:t>
      </w:r>
      <w:r w:rsidRPr="00B16F1B">
        <w:rPr>
          <w:rFonts w:ascii="Nirmala UI" w:hAnsi="Nirmala UI" w:cs="Nirmala UI"/>
        </w:rPr>
        <w:t xml:space="preserve"> </w:t>
      </w:r>
      <w:r w:rsidRPr="00B16F1B">
        <w:rPr>
          <w:rFonts w:ascii="Nirmala UI" w:hAnsi="Nirmala UI" w:cs="Nirmala UI"/>
          <w:cs/>
          <w:lang w:bidi="bn-IN"/>
        </w:rPr>
        <w:t>মাস</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বিচারটি</w:t>
      </w:r>
      <w:r w:rsidRPr="00B16F1B">
        <w:rPr>
          <w:rFonts w:ascii="Nirmala UI" w:hAnsi="Nirmala UI" w:cs="Nirmala UI"/>
        </w:rPr>
        <w:t xml:space="preserve"> </w:t>
      </w:r>
      <w:r w:rsidRPr="00B16F1B">
        <w:rPr>
          <w:rFonts w:ascii="Nirmala UI" w:hAnsi="Nirmala UI" w:cs="Nirmala UI"/>
          <w:cs/>
          <w:lang w:bidi="bn-IN"/>
        </w:rPr>
        <w:t>কলকাতার</w:t>
      </w:r>
      <w:r w:rsidR="00736A13">
        <w:rPr>
          <w:rFonts w:ascii="Nirmala UI" w:hAnsi="Nirmala UI" w:cs="Nirmala UI"/>
        </w:rPr>
        <w:t xml:space="preserve"> </w:t>
      </w:r>
      <w:r w:rsidR="005475B9">
        <w:rPr>
          <w:rFonts w:ascii="Nirmala UI" w:hAnsi="Nirmala UI" w:cs="Nirmala UI"/>
          <w:lang w:bidi="bn-IN"/>
        </w:rPr>
        <w:t>অষ্টম</w:t>
      </w:r>
      <w:r w:rsidRPr="00B16F1B">
        <w:rPr>
          <w:rFonts w:ascii="Nirmala UI" w:hAnsi="Nirmala UI" w:cs="Nirmala UI"/>
        </w:rPr>
        <w:t xml:space="preserve"> </w:t>
      </w:r>
      <w:r w:rsidRPr="00B16F1B">
        <w:rPr>
          <w:rFonts w:ascii="Nirmala UI" w:hAnsi="Nirmala UI" w:cs="Nirmala UI"/>
          <w:cs/>
          <w:lang w:bidi="bn-IN"/>
        </w:rPr>
        <w:t>প্রেসিডেন্সি</w:t>
      </w:r>
      <w:r w:rsidRPr="00B16F1B">
        <w:rPr>
          <w:rFonts w:ascii="Nirmala UI" w:hAnsi="Nirmala UI" w:cs="Nirmala UI"/>
        </w:rPr>
        <w:t xml:space="preserve"> </w:t>
      </w:r>
      <w:r w:rsidRPr="00B16F1B">
        <w:rPr>
          <w:rFonts w:ascii="Nirmala UI" w:hAnsi="Nirmala UI" w:cs="Nirmala UI"/>
          <w:cs/>
          <w:lang w:bidi="bn-IN"/>
        </w:rPr>
        <w:t>ম্যাজিস্ট্রেটের</w:t>
      </w:r>
      <w:r w:rsidRPr="00B16F1B">
        <w:rPr>
          <w:rFonts w:ascii="Nirmala UI" w:hAnsi="Nirmala UI" w:cs="Nirmala UI"/>
        </w:rPr>
        <w:t xml:space="preserve"> </w:t>
      </w:r>
      <w:r w:rsidRPr="00B16F1B">
        <w:rPr>
          <w:rFonts w:ascii="Nirmala UI" w:hAnsi="Nirmala UI" w:cs="Nirmala UI"/>
          <w:cs/>
          <w:lang w:bidi="bn-IN"/>
        </w:rPr>
        <w:t>সামনে</w:t>
      </w:r>
      <w:r w:rsidRPr="00B16F1B">
        <w:rPr>
          <w:rFonts w:ascii="Nirmala UI" w:hAnsi="Nirmala UI" w:cs="Nirmala UI"/>
        </w:rPr>
        <w:t xml:space="preserve"> </w:t>
      </w:r>
      <w:r w:rsidRPr="00B16F1B">
        <w:rPr>
          <w:rFonts w:ascii="Nirmala UI" w:hAnsi="Nirmala UI" w:cs="Nirmala UI"/>
          <w:cs/>
          <w:lang w:bidi="bn-IN"/>
        </w:rPr>
        <w:t>হয়েছিল</w:t>
      </w:r>
      <w:r w:rsidRPr="00B16F1B">
        <w:rPr>
          <w:rFonts w:ascii="Nirmala UI" w:hAnsi="Nirmala UI" w:cs="Nirmala UI"/>
        </w:rPr>
        <w:t xml:space="preserve"> </w:t>
      </w:r>
      <w:r w:rsidRPr="00B16F1B">
        <w:rPr>
          <w:rFonts w:ascii="Nirmala UI" w:hAnsi="Nirmala UI" w:cs="Nirmala UI"/>
          <w:cs/>
          <w:lang w:bidi="bn-IN"/>
        </w:rPr>
        <w:t>যিনি</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সংক্ষিপ্ত</w:t>
      </w:r>
      <w:r w:rsidRPr="00B16F1B">
        <w:rPr>
          <w:rFonts w:ascii="Nirmala UI" w:hAnsi="Nirmala UI" w:cs="Nirmala UI"/>
        </w:rPr>
        <w:t xml:space="preserve"> </w:t>
      </w:r>
      <w:r w:rsidRPr="00B16F1B">
        <w:rPr>
          <w:rFonts w:ascii="Nirmala UI" w:hAnsi="Nirmala UI" w:cs="Nirmala UI"/>
          <w:cs/>
          <w:lang w:bidi="bn-IN"/>
        </w:rPr>
        <w:t>পদ্ধতি</w:t>
      </w:r>
      <w:r w:rsidRPr="00B16F1B">
        <w:rPr>
          <w:rFonts w:ascii="Nirmala UI" w:hAnsi="Nirmala UI" w:cs="Nirmala UI"/>
        </w:rPr>
        <w:t xml:space="preserve"> </w:t>
      </w:r>
      <w:r w:rsidRPr="00B16F1B">
        <w:rPr>
          <w:rFonts w:ascii="Nirmala UI" w:hAnsi="Nirmala UI" w:cs="Nirmala UI"/>
          <w:cs/>
          <w:lang w:bidi="bn-IN"/>
        </w:rPr>
        <w:t>গ্রহণ</w:t>
      </w:r>
      <w:r w:rsidRPr="00B16F1B">
        <w:rPr>
          <w:rFonts w:ascii="Nirmala UI" w:hAnsi="Nirmala UI" w:cs="Nirmala UI"/>
        </w:rPr>
        <w:t xml:space="preserve"> </w:t>
      </w:r>
      <w:r w:rsidRPr="00B16F1B">
        <w:rPr>
          <w:rFonts w:ascii="Nirmala UI" w:hAnsi="Nirmala UI" w:cs="Nirmala UI"/>
          <w:cs/>
          <w:lang w:bidi="bn-IN"/>
        </w:rPr>
        <w:t>করেছিলেন</w:t>
      </w:r>
      <w:r w:rsidRPr="00B16F1B">
        <w:rPr>
          <w:rFonts w:ascii="Nirmala UI" w:hAnsi="Nirmala UI" w:cs="Nirmala UI"/>
          <w:cs/>
          <w:lang w:bidi="hi-IN"/>
        </w:rPr>
        <w:t>।</w:t>
      </w:r>
    </w:p>
    <w:p w14:paraId="6DAB8050" w14:textId="77997B33"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হাইকোর্টে</w:t>
      </w:r>
      <w:r w:rsidRPr="00B16F1B">
        <w:rPr>
          <w:rFonts w:ascii="Nirmala UI" w:hAnsi="Nirmala UI" w:cs="Nirmala UI"/>
        </w:rPr>
        <w:t xml:space="preserve"> </w:t>
      </w:r>
      <w:r w:rsidRPr="00B16F1B">
        <w:rPr>
          <w:rFonts w:ascii="Nirmala UI" w:hAnsi="Nirmala UI" w:cs="Nirmala UI"/>
          <w:cs/>
          <w:lang w:bidi="bn-IN"/>
        </w:rPr>
        <w:t>রিভিশনের</w:t>
      </w:r>
      <w:r w:rsidRPr="00B16F1B">
        <w:rPr>
          <w:rFonts w:ascii="Nirmala UI" w:hAnsi="Nirmala UI" w:cs="Nirmala UI"/>
        </w:rPr>
        <w:t xml:space="preserve"> </w:t>
      </w:r>
      <w:r w:rsidRPr="00B16F1B">
        <w:rPr>
          <w:rFonts w:ascii="Nirmala UI" w:hAnsi="Nirmala UI" w:cs="Nirmala UI"/>
          <w:cs/>
          <w:lang w:bidi="bn-IN"/>
        </w:rPr>
        <w:t>আবেদন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হলেও</w:t>
      </w:r>
      <w:r w:rsidRPr="00B16F1B">
        <w:rPr>
          <w:rFonts w:ascii="Nirmala UI" w:hAnsi="Nirmala UI" w:cs="Nirmala UI"/>
        </w:rPr>
        <w:t xml:space="preserve"> </w:t>
      </w:r>
      <w:r w:rsidRPr="00B16F1B">
        <w:rPr>
          <w:rFonts w:ascii="Nirmala UI" w:hAnsi="Nirmala UI" w:cs="Nirmala UI"/>
          <w:cs/>
          <w:lang w:bidi="bn-IN"/>
        </w:rPr>
        <w:t>তা</w:t>
      </w:r>
      <w:r w:rsidRPr="00B16F1B">
        <w:rPr>
          <w:rFonts w:ascii="Nirmala UI" w:hAnsi="Nirmala UI" w:cs="Nirmala UI"/>
        </w:rPr>
        <w:t xml:space="preserve"> </w:t>
      </w:r>
      <w:r w:rsidRPr="00B16F1B">
        <w:rPr>
          <w:rFonts w:ascii="Nirmala UI" w:hAnsi="Nirmala UI" w:cs="Nirmala UI"/>
          <w:cs/>
          <w:lang w:bidi="bn-IN"/>
        </w:rPr>
        <w:t>খারিজ</w:t>
      </w:r>
      <w:r w:rsidRPr="00B16F1B">
        <w:rPr>
          <w:rFonts w:ascii="Nirmala UI" w:hAnsi="Nirmala UI" w:cs="Nirmala UI"/>
        </w:rPr>
        <w:t xml:space="preserve"> </w:t>
      </w:r>
      <w:r w:rsidRPr="00B16F1B">
        <w:rPr>
          <w:rFonts w:ascii="Nirmala UI" w:hAnsi="Nirmala UI" w:cs="Nirmala UI"/>
          <w:cs/>
          <w:lang w:bidi="bn-IN"/>
        </w:rPr>
        <w:t>হয়ে</w:t>
      </w:r>
      <w:r w:rsidRPr="00B16F1B">
        <w:rPr>
          <w:rFonts w:ascii="Nirmala UI" w:hAnsi="Nirmala UI" w:cs="Nirmala UI"/>
        </w:rPr>
        <w:t xml:space="preserve"> </w:t>
      </w:r>
      <w:r w:rsidRPr="00B16F1B">
        <w:rPr>
          <w:rFonts w:ascii="Nirmala UI" w:hAnsi="Nirmala UI" w:cs="Nirmala UI"/>
          <w:cs/>
          <w:lang w:bidi="bn-IN"/>
        </w:rPr>
        <w:t>যায়</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এরপর</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আদালতে</w:t>
      </w:r>
      <w:r w:rsidRPr="00B16F1B">
        <w:rPr>
          <w:rFonts w:ascii="Nirmala UI" w:hAnsi="Nirmala UI" w:cs="Nirmala UI"/>
        </w:rPr>
        <w:t xml:space="preserve"> </w:t>
      </w:r>
      <w:r w:rsidR="005475B9">
        <w:rPr>
          <w:rFonts w:ascii="Nirmala UI" w:hAnsi="Nirmala UI" w:cs="Nirmala UI"/>
          <w:cs/>
          <w:lang w:bidi="bn-IN"/>
        </w:rPr>
        <w:t>আ</w:t>
      </w:r>
      <w:r w:rsidR="005475B9">
        <w:rPr>
          <w:rFonts w:ascii="Nirmala UI" w:hAnsi="Nirmala UI" w:cs="Nirmala UI"/>
          <w:lang w:bidi="bn-IN"/>
        </w:rPr>
        <w:t>পীল</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005475B9">
        <w:rPr>
          <w:rFonts w:ascii="Nirmala UI" w:hAnsi="Nirmala UI" w:cs="Nirmala UI"/>
          <w:lang w:bidi="bn-IN"/>
        </w:rPr>
        <w:t>অনুমতির</w:t>
      </w:r>
      <w:r w:rsidRPr="00B16F1B">
        <w:rPr>
          <w:rFonts w:ascii="Nirmala UI" w:hAnsi="Nirmala UI" w:cs="Nirmala UI"/>
        </w:rPr>
        <w:t xml:space="preserve"> </w:t>
      </w:r>
      <w:r w:rsidRPr="00B16F1B">
        <w:rPr>
          <w:rFonts w:ascii="Nirmala UI" w:hAnsi="Nirmala UI" w:cs="Nirmala UI"/>
          <w:cs/>
          <w:lang w:bidi="bn-IN"/>
        </w:rPr>
        <w:t>আবেদন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হয়</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এমন</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ভিত্তিতে</w:t>
      </w:r>
      <w:r w:rsidRPr="00B16F1B">
        <w:rPr>
          <w:rFonts w:ascii="Nirmala UI" w:hAnsi="Nirmala UI" w:cs="Nirmala UI"/>
        </w:rPr>
        <w:t xml:space="preserve"> </w:t>
      </w:r>
      <w:r w:rsidRPr="00B16F1B">
        <w:rPr>
          <w:rFonts w:ascii="Nirmala UI" w:hAnsi="Nirmala UI" w:cs="Nirmala UI"/>
          <w:cs/>
          <w:lang w:bidi="bn-IN"/>
        </w:rPr>
        <w:t>মঞ্জুর</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হয়েছিল</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মূল</w:t>
      </w:r>
      <w:r w:rsidRPr="00B16F1B">
        <w:rPr>
          <w:rFonts w:ascii="Nirmala UI" w:hAnsi="Nirmala UI" w:cs="Nirmala UI"/>
        </w:rPr>
        <w:t xml:space="preserve"> </w:t>
      </w:r>
      <w:r w:rsidRPr="00B16F1B">
        <w:rPr>
          <w:rFonts w:ascii="Nirmala UI" w:hAnsi="Nirmala UI" w:cs="Nirmala UI"/>
          <w:cs/>
          <w:lang w:bidi="bn-IN"/>
        </w:rPr>
        <w:t>আদালতে</w:t>
      </w:r>
      <w:r w:rsidRPr="00B16F1B">
        <w:rPr>
          <w:rFonts w:ascii="Nirmala UI" w:hAnsi="Nirmala UI" w:cs="Nirmala UI"/>
        </w:rPr>
        <w:t xml:space="preserve"> </w:t>
      </w:r>
      <w:r w:rsidRPr="00B16F1B">
        <w:rPr>
          <w:rFonts w:ascii="Nirmala UI" w:hAnsi="Nirmala UI" w:cs="Nirmala UI"/>
          <w:cs/>
          <w:lang w:bidi="bn-IN"/>
        </w:rPr>
        <w:t>বা</w:t>
      </w:r>
      <w:r w:rsidRPr="00B16F1B">
        <w:rPr>
          <w:rFonts w:ascii="Nirmala UI" w:hAnsi="Nirmala UI" w:cs="Nirmala UI"/>
        </w:rPr>
        <w:t xml:space="preserve"> </w:t>
      </w:r>
      <w:r w:rsidRPr="00B16F1B">
        <w:rPr>
          <w:rFonts w:ascii="Nirmala UI" w:hAnsi="Nirmala UI" w:cs="Nirmala UI"/>
          <w:cs/>
          <w:lang w:bidi="bn-IN"/>
        </w:rPr>
        <w:t>হাইকোর্টের</w:t>
      </w:r>
      <w:r w:rsidRPr="00B16F1B">
        <w:rPr>
          <w:rFonts w:ascii="Nirmala UI" w:hAnsi="Nirmala UI" w:cs="Nirmala UI"/>
        </w:rPr>
        <w:t xml:space="preserve"> </w:t>
      </w:r>
      <w:r w:rsidRPr="00B16F1B">
        <w:rPr>
          <w:rFonts w:ascii="Nirmala UI" w:hAnsi="Nirmala UI" w:cs="Nirmala UI"/>
          <w:cs/>
          <w:lang w:bidi="bn-IN"/>
        </w:rPr>
        <w:t>আগে</w:t>
      </w:r>
      <w:r w:rsidRPr="00B16F1B">
        <w:rPr>
          <w:rFonts w:ascii="Nirmala UI" w:hAnsi="Nirmala UI" w:cs="Nirmala UI"/>
        </w:rPr>
        <w:t xml:space="preserve"> </w:t>
      </w:r>
      <w:r w:rsidRPr="00B16F1B">
        <w:rPr>
          <w:rFonts w:ascii="Nirmala UI" w:hAnsi="Nirmala UI" w:cs="Nirmala UI"/>
          <w:cs/>
          <w:lang w:bidi="bn-IN"/>
        </w:rPr>
        <w:t>রিভিশনে</w:t>
      </w:r>
      <w:r w:rsidRPr="00B16F1B">
        <w:rPr>
          <w:rFonts w:ascii="Nirmala UI" w:hAnsi="Nirmala UI" w:cs="Nirmala UI"/>
        </w:rPr>
        <w:t xml:space="preserve"> </w:t>
      </w:r>
      <w:r w:rsidRPr="00B16F1B">
        <w:rPr>
          <w:rFonts w:ascii="Nirmala UI" w:hAnsi="Nirmala UI" w:cs="Nirmala UI"/>
          <w:cs/>
          <w:lang w:bidi="bn-IN"/>
        </w:rPr>
        <w:t>নেওয়া</w:t>
      </w:r>
      <w:r w:rsidRPr="00B16F1B">
        <w:rPr>
          <w:rFonts w:ascii="Nirmala UI" w:hAnsi="Nirmala UI" w:cs="Nirmala UI"/>
        </w:rPr>
        <w:t xml:space="preserve"> </w:t>
      </w:r>
      <w:r w:rsidRPr="00B16F1B">
        <w:rPr>
          <w:rFonts w:ascii="Nirmala UI" w:hAnsi="Nirmala UI" w:cs="Nirmala UI"/>
          <w:cs/>
          <w:lang w:bidi="bn-IN"/>
        </w:rPr>
        <w:t>হয়নি</w:t>
      </w:r>
      <w:r w:rsidRPr="00B16F1B">
        <w:rPr>
          <w:rFonts w:ascii="Nirmala UI" w:hAnsi="Nirmala UI" w:cs="Nirmala UI"/>
        </w:rPr>
        <w:t xml:space="preserve">, </w:t>
      </w:r>
      <w:r w:rsidRPr="00B16F1B">
        <w:rPr>
          <w:rFonts w:ascii="Nirmala UI" w:hAnsi="Nirmala UI" w:cs="Nirmala UI"/>
          <w:cs/>
          <w:lang w:bidi="bn-IN"/>
        </w:rPr>
        <w:t>অর্থাৎ</w:t>
      </w:r>
      <w:r w:rsidRPr="00B16F1B">
        <w:rPr>
          <w:rFonts w:ascii="Nirmala UI" w:hAnsi="Nirmala UI" w:cs="Nirmala UI"/>
        </w:rPr>
        <w:t xml:space="preserve"> </w:t>
      </w:r>
      <w:r w:rsidR="009F3508">
        <w:rPr>
          <w:rFonts w:ascii="Nirmala UI" w:hAnsi="Nirmala UI" w:cs="Nirmala UI"/>
          <w:cs/>
          <w:lang w:bidi="bn-IN"/>
        </w:rPr>
        <w:t>১৯৪৬</w:t>
      </w:r>
      <w:r w:rsidRPr="00B16F1B">
        <w:rPr>
          <w:rFonts w:ascii="Nirmala UI" w:hAnsi="Nirmala UI" w:cs="Nirmala UI"/>
        </w:rPr>
        <w:t xml:space="preserve"> </w:t>
      </w:r>
      <w:r w:rsidRPr="00B16F1B">
        <w:rPr>
          <w:rFonts w:ascii="Nirmala UI" w:hAnsi="Nirmala UI" w:cs="Nirmala UI"/>
          <w:cs/>
          <w:lang w:bidi="bn-IN"/>
        </w:rPr>
        <w:t>সালের</w:t>
      </w:r>
      <w:r w:rsidRPr="00B16F1B">
        <w:rPr>
          <w:rFonts w:ascii="Nirmala UI" w:hAnsi="Nirmala UI" w:cs="Nirmala UI"/>
        </w:rPr>
        <w:t xml:space="preserve"> </w:t>
      </w:r>
      <w:r w:rsidRPr="00B16F1B">
        <w:rPr>
          <w:rFonts w:ascii="Nirmala UI" w:hAnsi="Nirmala UI" w:cs="Nirmala UI"/>
          <w:cs/>
          <w:lang w:bidi="bn-IN"/>
        </w:rPr>
        <w:t>অপরিহার্য</w:t>
      </w:r>
      <w:r w:rsidRPr="00B16F1B">
        <w:rPr>
          <w:rFonts w:ascii="Nirmala UI" w:hAnsi="Nirmala UI" w:cs="Nirmala UI"/>
        </w:rPr>
        <w:t xml:space="preserve"> </w:t>
      </w:r>
      <w:r w:rsidRPr="00B16F1B">
        <w:rPr>
          <w:rFonts w:ascii="Nirmala UI" w:hAnsi="Nirmala UI" w:cs="Nirmala UI"/>
          <w:cs/>
          <w:lang w:bidi="bn-IN"/>
        </w:rPr>
        <w:t>সরবরাহ</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Pr="00B16F1B">
        <w:rPr>
          <w:rFonts w:ascii="Nirmala UI" w:hAnsi="Nirmala UI" w:cs="Nirmala UI"/>
          <w:cs/>
          <w:lang w:bidi="bn-IN"/>
        </w:rPr>
        <w:t>যার</w:t>
      </w:r>
      <w:r w:rsidRPr="00B16F1B">
        <w:rPr>
          <w:rFonts w:ascii="Nirmala UI" w:hAnsi="Nirmala UI" w:cs="Nirmala UI"/>
        </w:rPr>
        <w:t xml:space="preserve"> </w:t>
      </w:r>
      <w:r w:rsidRPr="00B16F1B">
        <w:rPr>
          <w:rFonts w:ascii="Nirmala UI" w:hAnsi="Nirmala UI" w:cs="Nirmala UI"/>
          <w:cs/>
          <w:lang w:bidi="bn-IN"/>
        </w:rPr>
        <w:t>অধীনে</w:t>
      </w:r>
      <w:r w:rsidRPr="00B16F1B">
        <w:rPr>
          <w:rFonts w:ascii="Nirmala UI" w:hAnsi="Nirmala UI" w:cs="Nirmala UI"/>
        </w:rPr>
        <w:t xml:space="preserve"> </w:t>
      </w:r>
      <w:r w:rsidR="005475B9">
        <w:rPr>
          <w:rFonts w:ascii="Nirmala UI" w:hAnsi="Nirmala UI" w:cs="Nirmala UI"/>
          <w:cs/>
          <w:lang w:bidi="bn-IN"/>
        </w:rPr>
        <w:t>আপীলকারী</w:t>
      </w:r>
      <w:r w:rsidR="00736A13">
        <w:rPr>
          <w:rFonts w:ascii="Nirmala UI" w:hAnsi="Nirmala UI" w:cs="Nirmala UI"/>
          <w:cs/>
          <w:lang w:bidi="bn-IN"/>
        </w:rPr>
        <w:t>কে</w:t>
      </w:r>
      <w:r w:rsidR="00736A13">
        <w:rPr>
          <w:rFonts w:ascii="Nirmala UI" w:hAnsi="Nirmala UI" w:cs="Nirmala UI"/>
        </w:rPr>
        <w:t xml:space="preserve"> </w:t>
      </w:r>
      <w:r w:rsidRPr="00B16F1B">
        <w:rPr>
          <w:rFonts w:ascii="Nirmala UI" w:hAnsi="Nirmala UI" w:cs="Nirmala UI"/>
          <w:cs/>
          <w:lang w:bidi="bn-IN"/>
        </w:rPr>
        <w:t>দোষী</w:t>
      </w:r>
      <w:r w:rsidRPr="00B16F1B">
        <w:rPr>
          <w:rFonts w:ascii="Nirmala UI" w:hAnsi="Nirmala UI" w:cs="Nirmala UI"/>
        </w:rPr>
        <w:t xml:space="preserve"> </w:t>
      </w:r>
      <w:r w:rsidRPr="00B16F1B">
        <w:rPr>
          <w:rFonts w:ascii="Nirmala UI" w:hAnsi="Nirmala UI" w:cs="Nirmala UI"/>
          <w:cs/>
          <w:lang w:bidi="bn-IN"/>
        </w:rPr>
        <w:t>সাব্যস্ত</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হয়েছিল</w:t>
      </w:r>
      <w:r w:rsidR="00736A13">
        <w:rPr>
          <w:rFonts w:ascii="Nirmala UI" w:hAnsi="Nirmala UI" w:cs="Nirmala UI"/>
        </w:rPr>
        <w:t xml:space="preserve"> </w:t>
      </w:r>
      <w:r w:rsidR="00736A13">
        <w:rPr>
          <w:rFonts w:ascii="Nirmala UI" w:hAnsi="Nirmala UI" w:cs="Nirmala UI"/>
          <w:cs/>
          <w:lang w:bidi="bn-IN"/>
        </w:rPr>
        <w:t>২৮</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অক্টোবর</w:t>
      </w:r>
      <w:r w:rsidRPr="00B16F1B">
        <w:rPr>
          <w:rFonts w:ascii="Nirmala UI" w:hAnsi="Nirmala UI" w:cs="Nirmala UI"/>
        </w:rPr>
        <w:t xml:space="preserve">, </w:t>
      </w:r>
      <w:r w:rsidR="009F3508">
        <w:rPr>
          <w:rFonts w:ascii="Nirmala UI" w:hAnsi="Nirmala UI" w:cs="Nirmala UI"/>
          <w:cs/>
          <w:lang w:bidi="bn-IN"/>
        </w:rPr>
        <w:t>১৯৫০</w:t>
      </w:r>
      <w:r w:rsidRPr="00B16F1B">
        <w:rPr>
          <w:rFonts w:ascii="Nirmala UI" w:hAnsi="Nirmala UI" w:cs="Nirmala UI"/>
        </w:rPr>
        <w:t xml:space="preserve"> </w:t>
      </w:r>
      <w:r w:rsidRPr="00B16F1B">
        <w:rPr>
          <w:rFonts w:ascii="Nirmala UI" w:hAnsi="Nirmala UI" w:cs="Nirmala UI"/>
          <w:cs/>
          <w:lang w:bidi="bn-IN"/>
        </w:rPr>
        <w:t>তারিখে</w:t>
      </w:r>
      <w:r w:rsidRPr="00B16F1B">
        <w:rPr>
          <w:rFonts w:ascii="Nirmala UI" w:hAnsi="Nirmala UI" w:cs="Nirmala UI"/>
        </w:rPr>
        <w:t xml:space="preserve"> </w:t>
      </w:r>
      <w:r w:rsidRPr="00B16F1B">
        <w:rPr>
          <w:rFonts w:ascii="Nirmala UI" w:hAnsi="Nirmala UI" w:cs="Nirmala UI"/>
          <w:cs/>
          <w:lang w:bidi="bn-IN"/>
        </w:rPr>
        <w:t>কার্যকর</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তাই</w:t>
      </w:r>
      <w:r w:rsidRPr="00B16F1B">
        <w:rPr>
          <w:rFonts w:ascii="Nirmala UI" w:hAnsi="Nirmala UI" w:cs="Nirmala UI"/>
        </w:rPr>
        <w:t xml:space="preserve"> </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অধীনে</w:t>
      </w:r>
      <w:r w:rsidRPr="00B16F1B">
        <w:rPr>
          <w:rFonts w:ascii="Nirmala UI" w:hAnsi="Nirmala UI" w:cs="Nirmala UI"/>
        </w:rPr>
        <w:t xml:space="preserve"> </w:t>
      </w:r>
      <w:r w:rsidRPr="00B16F1B">
        <w:rPr>
          <w:rFonts w:ascii="Nirmala UI" w:hAnsi="Nirmala UI" w:cs="Nirmala UI"/>
          <w:cs/>
          <w:lang w:bidi="bn-IN"/>
        </w:rPr>
        <w:t>কোন</w:t>
      </w:r>
      <w:r w:rsidRPr="00B16F1B">
        <w:rPr>
          <w:rFonts w:ascii="Nirmala UI" w:hAnsi="Nirmala UI" w:cs="Nirmala UI"/>
        </w:rPr>
        <w:t xml:space="preserve"> </w:t>
      </w:r>
      <w:r w:rsidR="005475B9" w:rsidRPr="00B16F1B">
        <w:rPr>
          <w:rFonts w:ascii="Nirmala UI" w:hAnsi="Nirmala UI" w:cs="Nirmala UI"/>
          <w:cs/>
          <w:lang w:bidi="bn-IN"/>
        </w:rPr>
        <w:t>দোষী</w:t>
      </w:r>
      <w:r w:rsidR="005475B9" w:rsidRPr="00B16F1B">
        <w:rPr>
          <w:rFonts w:ascii="Nirmala UI" w:hAnsi="Nirmala UI" w:cs="Nirmala UI"/>
        </w:rPr>
        <w:t xml:space="preserve"> </w:t>
      </w:r>
      <w:r w:rsidR="005475B9" w:rsidRPr="00B16F1B">
        <w:rPr>
          <w:rFonts w:ascii="Nirmala UI" w:hAnsi="Nirmala UI" w:cs="Nirmala UI"/>
          <w:cs/>
          <w:lang w:bidi="bn-IN"/>
        </w:rPr>
        <w:t>সাব্যস্ত</w:t>
      </w:r>
      <w:r w:rsidRPr="00B16F1B">
        <w:rPr>
          <w:rFonts w:ascii="Nirmala UI" w:hAnsi="Nirmala UI" w:cs="Nirmala UI"/>
        </w:rPr>
        <w:t xml:space="preserve"> </w:t>
      </w:r>
      <w:r w:rsidRPr="00B16F1B">
        <w:rPr>
          <w:rFonts w:ascii="Nirmala UI" w:hAnsi="Nirmala UI" w:cs="Nirmala UI"/>
          <w:cs/>
          <w:lang w:bidi="bn-IN"/>
        </w:rPr>
        <w:t>থাকতে</w:t>
      </w:r>
      <w:r w:rsidRPr="00B16F1B">
        <w:rPr>
          <w:rFonts w:ascii="Nirmala UI" w:hAnsi="Nirmala UI" w:cs="Nirmala UI"/>
        </w:rPr>
        <w:t xml:space="preserve"> </w:t>
      </w:r>
      <w:r w:rsidRPr="00B16F1B">
        <w:rPr>
          <w:rFonts w:ascii="Nirmala UI" w:hAnsi="Nirmala UI" w:cs="Nirmala UI"/>
          <w:cs/>
          <w:lang w:bidi="bn-IN"/>
        </w:rPr>
        <w:t>পারে</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cs/>
          <w:lang w:bidi="hi-IN"/>
        </w:rPr>
        <w:t>।</w:t>
      </w:r>
      <w:r w:rsidR="005475B9">
        <w:rPr>
          <w:rFonts w:ascii="Nirmala UI" w:hAnsi="Nirmala UI" w:cs="Nirmala UI"/>
          <w:lang w:bidi="hi-IN"/>
        </w:rPr>
        <w:t xml:space="preserve"> </w:t>
      </w:r>
    </w:p>
    <w:p w14:paraId="5E8AB1EF" w14:textId="674BD2A6"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আইনের</w:t>
      </w:r>
      <w:r w:rsidRPr="00B16F1B">
        <w:rPr>
          <w:rFonts w:ascii="Nirmala UI" w:hAnsi="Nirmala UI" w:cs="Nirmala UI"/>
        </w:rPr>
        <w:t xml:space="preserve"> </w:t>
      </w:r>
      <w:r w:rsidR="005475B9">
        <w:rPr>
          <w:rFonts w:ascii="Nirmala UI" w:hAnsi="Nirmala UI" w:cs="Nirmala UI"/>
          <w:lang w:bidi="bn-IN"/>
        </w:rPr>
        <w:t>ন্যায্যতা</w:t>
      </w:r>
      <w:r w:rsidRPr="00B16F1B">
        <w:rPr>
          <w:rFonts w:ascii="Nirmala UI" w:hAnsi="Nirmala UI" w:cs="Nirmala UI"/>
        </w:rPr>
        <w:t xml:space="preserve"> </w:t>
      </w:r>
      <w:r w:rsidRPr="00B16F1B">
        <w:rPr>
          <w:rFonts w:ascii="Nirmala UI" w:hAnsi="Nirmala UI" w:cs="Nirmala UI"/>
          <w:cs/>
          <w:lang w:bidi="bn-IN"/>
        </w:rPr>
        <w:t>জয়লাল</w:t>
      </w:r>
      <w:r w:rsidRPr="00B16F1B">
        <w:rPr>
          <w:rFonts w:ascii="Nirmala UI" w:hAnsi="Nirmala UI" w:cs="Nirmala UI"/>
        </w:rPr>
        <w:t xml:space="preserve"> </w:t>
      </w:r>
      <w:r w:rsidRPr="00B16F1B">
        <w:rPr>
          <w:rFonts w:ascii="Nirmala UI" w:hAnsi="Nirmala UI" w:cs="Nirmala UI"/>
          <w:cs/>
          <w:lang w:bidi="bn-IN"/>
        </w:rPr>
        <w:t>আগরওয়ালা</w:t>
      </w:r>
      <w:r w:rsidRPr="00B16F1B">
        <w:rPr>
          <w:rFonts w:ascii="Nirmala UI" w:hAnsi="Nirmala UI" w:cs="Nirmala UI"/>
        </w:rPr>
        <w:t xml:space="preserve"> </w:t>
      </w:r>
      <w:r w:rsidRPr="00B16F1B">
        <w:rPr>
          <w:rFonts w:ascii="Nirmala UI" w:hAnsi="Nirmala UI" w:cs="Nirmala UI"/>
          <w:cs/>
          <w:lang w:bidi="bn-IN"/>
        </w:rPr>
        <w:t>বনাম</w:t>
      </w:r>
      <w:r w:rsidRPr="00B16F1B">
        <w:rPr>
          <w:rFonts w:ascii="Nirmala UI" w:hAnsi="Nirmala UI" w:cs="Nirmala UI"/>
        </w:rPr>
        <w:t xml:space="preserve"> </w:t>
      </w:r>
      <w:r w:rsidRPr="00B16F1B">
        <w:rPr>
          <w:rFonts w:ascii="Nirmala UI" w:hAnsi="Nirmala UI" w:cs="Nirmala UI"/>
          <w:cs/>
          <w:lang w:bidi="bn-IN"/>
        </w:rPr>
        <w:t>রাজ্য</w:t>
      </w:r>
      <w:r w:rsidR="00736A13">
        <w:rPr>
          <w:rFonts w:ascii="Nirmala UI" w:hAnsi="Nirmala UI" w:cs="Nirmala UI"/>
        </w:rPr>
        <w:t xml:space="preserve"> (</w:t>
      </w:r>
      <w:r w:rsidR="00736A13">
        <w:rPr>
          <w:rFonts w:ascii="Nirmala UI" w:hAnsi="Nirmala UI" w:cs="Nirmala UI"/>
          <w:cs/>
          <w:lang w:bidi="bn-IN"/>
        </w:rPr>
        <w:t>১</w:t>
      </w:r>
      <w:r w:rsidRPr="00B16F1B">
        <w:rPr>
          <w:rFonts w:ascii="Nirmala UI" w:hAnsi="Nirmala UI" w:cs="Nirmala UI"/>
        </w:rPr>
        <w:t xml:space="preserve">) </w:t>
      </w:r>
      <w:r w:rsidRPr="00B16F1B">
        <w:rPr>
          <w:rFonts w:ascii="Nirmala UI" w:hAnsi="Nirmala UI" w:cs="Nirmala UI"/>
          <w:cs/>
          <w:lang w:bidi="bn-IN"/>
        </w:rPr>
        <w:t>এ</w:t>
      </w:r>
      <w:r w:rsidRPr="00B16F1B">
        <w:rPr>
          <w:rFonts w:ascii="Nirmala UI" w:hAnsi="Nirmala UI" w:cs="Nirmala UI"/>
        </w:rPr>
        <w:t xml:space="preserve"> </w:t>
      </w:r>
      <w:r w:rsidRPr="00B16F1B">
        <w:rPr>
          <w:rFonts w:ascii="Nirmala UI" w:hAnsi="Nirmala UI" w:cs="Nirmala UI"/>
          <w:cs/>
          <w:lang w:bidi="bn-IN"/>
        </w:rPr>
        <w:t>চ্যালেঞ্জ</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হয়েছিল</w:t>
      </w:r>
      <w:r w:rsidRPr="00B16F1B">
        <w:rPr>
          <w:rFonts w:ascii="Nirmala UI" w:hAnsi="Nirmala UI" w:cs="Nirmala UI"/>
        </w:rPr>
        <w:t xml:space="preserve"> </w:t>
      </w:r>
      <w:r w:rsidRPr="00B16F1B">
        <w:rPr>
          <w:rFonts w:ascii="Nirmala UI" w:hAnsi="Nirmala UI" w:cs="Nirmala UI"/>
          <w:cs/>
          <w:lang w:bidi="bn-IN"/>
        </w:rPr>
        <w:t>কিন্তু</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আদালত</w:t>
      </w:r>
      <w:r w:rsidRPr="00B16F1B">
        <w:rPr>
          <w:rFonts w:ascii="Nirmala UI" w:hAnsi="Nirmala UI" w:cs="Nirmala UI"/>
        </w:rPr>
        <w:t xml:space="preserve"> </w:t>
      </w:r>
      <w:r w:rsidRPr="00B16F1B">
        <w:rPr>
          <w:rFonts w:ascii="Nirmala UI" w:hAnsi="Nirmala UI" w:cs="Nirmala UI"/>
          <w:cs/>
          <w:lang w:bidi="bn-IN"/>
        </w:rPr>
        <w:t>বলেছিল</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আইনটি</w:t>
      </w:r>
      <w:r w:rsidRPr="00B16F1B">
        <w:rPr>
          <w:rFonts w:ascii="Nirmala UI" w:hAnsi="Nirmala UI" w:cs="Nirmala UI"/>
        </w:rPr>
        <w:t xml:space="preserve"> </w:t>
      </w:r>
      <w:r w:rsidR="009F3508">
        <w:rPr>
          <w:rFonts w:ascii="Nirmala UI" w:hAnsi="Nirmala UI" w:cs="Nirmala UI"/>
          <w:cs/>
          <w:lang w:bidi="bn-IN"/>
        </w:rPr>
        <w:t>৩১</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মার্চ</w:t>
      </w:r>
      <w:r w:rsidRPr="00B16F1B">
        <w:rPr>
          <w:rFonts w:ascii="Nirmala UI" w:hAnsi="Nirmala UI" w:cs="Nirmala UI"/>
        </w:rPr>
        <w:t xml:space="preserve">, </w:t>
      </w:r>
      <w:r w:rsidR="009F3508">
        <w:rPr>
          <w:rFonts w:ascii="Nirmala UI" w:hAnsi="Nirmala UI" w:cs="Nirmala UI"/>
          <w:cs/>
          <w:lang w:bidi="bn-IN"/>
        </w:rPr>
        <w:t>১৯৫০</w:t>
      </w:r>
      <w:r w:rsidRPr="00B16F1B">
        <w:rPr>
          <w:rFonts w:ascii="Nirmala UI" w:hAnsi="Nirmala UI" w:cs="Nirmala UI"/>
        </w:rPr>
        <w:t xml:space="preserve"> </w:t>
      </w:r>
      <w:r w:rsidRPr="00B16F1B">
        <w:rPr>
          <w:rFonts w:ascii="Nirmala UI" w:hAnsi="Nirmala UI" w:cs="Nirmala UI"/>
          <w:cs/>
          <w:lang w:bidi="bn-IN"/>
        </w:rPr>
        <w:t>পর্যন্ত</w:t>
      </w:r>
      <w:r w:rsidRPr="00B16F1B">
        <w:rPr>
          <w:rFonts w:ascii="Nirmala UI" w:hAnsi="Nirmala UI" w:cs="Nirmala UI"/>
        </w:rPr>
        <w:t xml:space="preserve"> </w:t>
      </w:r>
      <w:r w:rsidR="005D3464">
        <w:rPr>
          <w:rFonts w:ascii="Nirmala UI" w:hAnsi="Nirmala UI" w:cs="Nirmala UI"/>
          <w:lang w:bidi="bn-IN"/>
        </w:rPr>
        <w:t>ন্যায্য</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rPr>
        <w:t xml:space="preserve">, </w:t>
      </w:r>
      <w:r w:rsidRPr="00B16F1B">
        <w:rPr>
          <w:rFonts w:ascii="Nirmala UI" w:hAnsi="Nirmala UI" w:cs="Nirmala UI"/>
          <w:cs/>
          <w:lang w:bidi="bn-IN"/>
        </w:rPr>
        <w:t>অর্থাৎ</w:t>
      </w:r>
      <w:r w:rsidRPr="00B16F1B">
        <w:rPr>
          <w:rFonts w:ascii="Nirmala UI" w:hAnsi="Nirmala UI" w:cs="Nirmala UI"/>
        </w:rPr>
        <w:t xml:space="preserve"> </w:t>
      </w:r>
      <w:r w:rsidRPr="00B16F1B">
        <w:rPr>
          <w:rFonts w:ascii="Nirmala UI" w:hAnsi="Nirmala UI" w:cs="Nirmala UI"/>
          <w:cs/>
          <w:lang w:bidi="bn-IN"/>
        </w:rPr>
        <w:t>সেই</w:t>
      </w:r>
      <w:r w:rsidRPr="00B16F1B">
        <w:rPr>
          <w:rFonts w:ascii="Nirmala UI" w:hAnsi="Nirmala UI" w:cs="Nirmala UI"/>
        </w:rPr>
        <w:t xml:space="preserve"> </w:t>
      </w:r>
      <w:r w:rsidRPr="00B16F1B">
        <w:rPr>
          <w:rFonts w:ascii="Nirmala UI" w:hAnsi="Nirmala UI" w:cs="Nirmala UI"/>
          <w:cs/>
          <w:lang w:bidi="bn-IN"/>
        </w:rPr>
        <w:t>মামলার</w:t>
      </w:r>
      <w:r w:rsidRPr="00B16F1B">
        <w:rPr>
          <w:rFonts w:ascii="Nirmala UI" w:hAnsi="Nirmala UI" w:cs="Nirmala UI"/>
        </w:rPr>
        <w:t xml:space="preserve"> </w:t>
      </w:r>
      <w:r w:rsidRPr="00B16F1B">
        <w:rPr>
          <w:rFonts w:ascii="Nirmala UI" w:hAnsi="Nirmala UI" w:cs="Nirmala UI"/>
          <w:cs/>
          <w:lang w:bidi="bn-IN"/>
        </w:rPr>
        <w:t>সাথে</w:t>
      </w:r>
      <w:r w:rsidRPr="00B16F1B">
        <w:rPr>
          <w:rFonts w:ascii="Nirmala UI" w:hAnsi="Nirmala UI" w:cs="Nirmala UI"/>
        </w:rPr>
        <w:t xml:space="preserve"> </w:t>
      </w:r>
      <w:r w:rsidRPr="00B16F1B">
        <w:rPr>
          <w:rFonts w:ascii="Nirmala UI" w:hAnsi="Nirmala UI" w:cs="Nirmala UI"/>
          <w:cs/>
          <w:lang w:bidi="bn-IN"/>
        </w:rPr>
        <w:t>প্রাসঙ্গিক</w:t>
      </w:r>
      <w:r w:rsidRPr="00B16F1B">
        <w:rPr>
          <w:rFonts w:ascii="Nirmala UI" w:hAnsi="Nirmala UI" w:cs="Nirmala UI"/>
        </w:rPr>
        <w:t xml:space="preserve"> </w:t>
      </w:r>
      <w:r w:rsidRPr="00B16F1B">
        <w:rPr>
          <w:rFonts w:ascii="Nirmala UI" w:hAnsi="Nirmala UI" w:cs="Nirmala UI"/>
          <w:cs/>
          <w:lang w:bidi="bn-IN"/>
        </w:rPr>
        <w:t>তারিখে</w:t>
      </w:r>
      <w:r w:rsidRPr="00B16F1B">
        <w:rPr>
          <w:rFonts w:ascii="Nirmala UI" w:hAnsi="Nirmala UI" w:cs="Nirmala UI"/>
        </w:rPr>
        <w:t xml:space="preserve"> </w:t>
      </w:r>
      <w:r w:rsidRPr="00B16F1B">
        <w:rPr>
          <w:rFonts w:ascii="Nirmala UI" w:hAnsi="Nirmala UI" w:cs="Nirmala UI"/>
          <w:cs/>
          <w:lang w:bidi="bn-IN"/>
        </w:rPr>
        <w:t>আইনের</w:t>
      </w:r>
      <w:r w:rsidRPr="00B16F1B">
        <w:rPr>
          <w:rFonts w:ascii="Nirmala UI" w:hAnsi="Nirmala UI" w:cs="Nirmala UI"/>
        </w:rPr>
        <w:t xml:space="preserve"> </w:t>
      </w:r>
      <w:r w:rsidRPr="00B16F1B">
        <w:rPr>
          <w:rFonts w:ascii="Nirmala UI" w:hAnsi="Nirmala UI" w:cs="Nirmala UI"/>
          <w:cs/>
          <w:lang w:bidi="bn-IN"/>
        </w:rPr>
        <w:t>জীবনকাল</w:t>
      </w:r>
      <w:r w:rsidRPr="00B16F1B">
        <w:rPr>
          <w:rFonts w:ascii="Nirmala UI" w:hAnsi="Nirmala UI" w:cs="Nirmala UI"/>
          <w:cs/>
          <w:lang w:bidi="hi-IN"/>
        </w:rPr>
        <w:t>।</w:t>
      </w:r>
      <w:r w:rsidRPr="00B16F1B">
        <w:rPr>
          <w:rFonts w:ascii="Nirmala UI" w:hAnsi="Nirmala UI" w:cs="Nirmala UI"/>
        </w:rPr>
        <w:t xml:space="preserve"> .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ব্যাখ্যা</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প্রয়োজন</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আইনটি</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অস্থায়ী</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এটির</w:t>
      </w:r>
      <w:r w:rsidRPr="00B16F1B">
        <w:rPr>
          <w:rFonts w:ascii="Nirmala UI" w:hAnsi="Nirmala UI" w:cs="Nirmala UI"/>
        </w:rPr>
        <w:t xml:space="preserve"> </w:t>
      </w:r>
      <w:r w:rsidRPr="00B16F1B">
        <w:rPr>
          <w:rFonts w:ascii="Nirmala UI" w:hAnsi="Nirmala UI" w:cs="Nirmala UI"/>
          <w:cs/>
          <w:lang w:bidi="bn-IN"/>
        </w:rPr>
        <w:t>আয়ু</w:t>
      </w:r>
      <w:r w:rsidRPr="00B16F1B">
        <w:rPr>
          <w:rFonts w:ascii="Nirmala UI" w:hAnsi="Nirmala UI" w:cs="Nirmala UI"/>
        </w:rPr>
        <w:t xml:space="preserve"> </w:t>
      </w:r>
      <w:r w:rsidRPr="00B16F1B">
        <w:rPr>
          <w:rFonts w:ascii="Nirmala UI" w:hAnsi="Nirmala UI" w:cs="Nirmala UI"/>
          <w:cs/>
          <w:lang w:bidi="bn-IN"/>
        </w:rPr>
        <w:t>সময়ে</w:t>
      </w:r>
      <w:r w:rsidRPr="00B16F1B">
        <w:rPr>
          <w:rFonts w:ascii="Nirmala UI" w:hAnsi="Nirmala UI" w:cs="Nirmala UI"/>
        </w:rPr>
        <w:t xml:space="preserve"> </w:t>
      </w:r>
      <w:r w:rsidRPr="00B16F1B">
        <w:rPr>
          <w:rFonts w:ascii="Nirmala UI" w:hAnsi="Nirmala UI" w:cs="Nirmala UI"/>
          <w:cs/>
          <w:lang w:bidi="bn-IN"/>
        </w:rPr>
        <w:t>সময়ে</w:t>
      </w:r>
      <w:r w:rsidRPr="00B16F1B">
        <w:rPr>
          <w:rFonts w:ascii="Nirmala UI" w:hAnsi="Nirmala UI" w:cs="Nirmala UI"/>
        </w:rPr>
        <w:t xml:space="preserve"> </w:t>
      </w:r>
      <w:r w:rsidRPr="00B16F1B">
        <w:rPr>
          <w:rFonts w:ascii="Nirmala UI" w:hAnsi="Nirmala UI" w:cs="Nirmala UI"/>
          <w:cs/>
          <w:lang w:bidi="bn-IN"/>
        </w:rPr>
        <w:t>এক</w:t>
      </w:r>
      <w:r w:rsidRPr="00B16F1B">
        <w:rPr>
          <w:rFonts w:ascii="Nirmala UI" w:hAnsi="Nirmala UI" w:cs="Nirmala UI"/>
        </w:rPr>
        <w:t xml:space="preserve"> </w:t>
      </w:r>
      <w:r w:rsidRPr="00B16F1B">
        <w:rPr>
          <w:rFonts w:ascii="Nirmala UI" w:hAnsi="Nirmala UI" w:cs="Nirmala UI"/>
          <w:cs/>
          <w:lang w:bidi="bn-IN"/>
        </w:rPr>
        <w:t>বছরের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এটির</w:t>
      </w:r>
      <w:r w:rsidRPr="00B16F1B">
        <w:rPr>
          <w:rFonts w:ascii="Nirmala UI" w:hAnsi="Nirmala UI" w:cs="Nirmala UI"/>
        </w:rPr>
        <w:t xml:space="preserve"> </w:t>
      </w:r>
      <w:r w:rsidRPr="00B16F1B">
        <w:rPr>
          <w:rFonts w:ascii="Nirmala UI" w:hAnsi="Nirmala UI" w:cs="Nirmala UI"/>
          <w:cs/>
          <w:lang w:bidi="bn-IN"/>
        </w:rPr>
        <w:t>প্রথম</w:t>
      </w:r>
      <w:r w:rsidRPr="00B16F1B">
        <w:rPr>
          <w:rFonts w:ascii="Nirmala UI" w:hAnsi="Nirmala UI" w:cs="Nirmala UI"/>
        </w:rPr>
        <w:t xml:space="preserve"> </w:t>
      </w:r>
      <w:r w:rsidRPr="00B16F1B">
        <w:rPr>
          <w:rFonts w:ascii="Nirmala UI" w:hAnsi="Nirmala UI" w:cs="Nirmala UI"/>
          <w:cs/>
          <w:lang w:bidi="bn-IN"/>
        </w:rPr>
        <w:t>মেয়াদ</w:t>
      </w:r>
      <w:r w:rsidRPr="00B16F1B">
        <w:rPr>
          <w:rFonts w:ascii="Nirmala UI" w:hAnsi="Nirmala UI" w:cs="Nirmala UI"/>
        </w:rPr>
        <w:t xml:space="preserve"> </w:t>
      </w:r>
      <w:r w:rsidRPr="00B16F1B">
        <w:rPr>
          <w:rFonts w:ascii="Nirmala UI" w:hAnsi="Nirmala UI" w:cs="Nirmala UI"/>
          <w:cs/>
          <w:lang w:bidi="bn-IN"/>
        </w:rPr>
        <w:t>শেষ</w:t>
      </w:r>
      <w:r w:rsidRPr="00B16F1B">
        <w:rPr>
          <w:rFonts w:ascii="Nirmala UI" w:hAnsi="Nirmala UI" w:cs="Nirmala UI"/>
        </w:rPr>
        <w:t xml:space="preserve"> </w:t>
      </w:r>
      <w:r w:rsidRPr="00B16F1B">
        <w:rPr>
          <w:rFonts w:ascii="Nirmala UI" w:hAnsi="Nirmala UI" w:cs="Nirmala UI"/>
          <w:cs/>
          <w:lang w:bidi="bn-IN"/>
        </w:rPr>
        <w:t>হওয়ার</w:t>
      </w:r>
      <w:r w:rsidRPr="00B16F1B">
        <w:rPr>
          <w:rFonts w:ascii="Nirmala UI" w:hAnsi="Nirmala UI" w:cs="Nirmala UI"/>
        </w:rPr>
        <w:t xml:space="preserve"> </w:t>
      </w:r>
      <w:r w:rsidRPr="00B16F1B">
        <w:rPr>
          <w:rFonts w:ascii="Nirmala UI" w:hAnsi="Nirmala UI" w:cs="Nirmala UI"/>
          <w:cs/>
          <w:lang w:bidi="bn-IN"/>
        </w:rPr>
        <w:t>তারিখের</w:t>
      </w:r>
      <w:r w:rsidRPr="00B16F1B">
        <w:rPr>
          <w:rFonts w:ascii="Nirmala UI" w:hAnsi="Nirmala UI" w:cs="Nirmala UI"/>
        </w:rPr>
        <w:t xml:space="preserve"> </w:t>
      </w:r>
      <w:r w:rsidRPr="00B16F1B">
        <w:rPr>
          <w:rFonts w:ascii="Nirmala UI" w:hAnsi="Nirmala UI" w:cs="Nirmala UI"/>
          <w:cs/>
          <w:lang w:bidi="bn-IN"/>
        </w:rPr>
        <w:t>পরে</w:t>
      </w:r>
      <w:r w:rsidRPr="00B16F1B">
        <w:rPr>
          <w:rFonts w:ascii="Nirmala UI" w:hAnsi="Nirmala UI" w:cs="Nirmala UI"/>
        </w:rPr>
        <w:t xml:space="preserve"> </w:t>
      </w:r>
      <w:r w:rsidRPr="00B16F1B">
        <w:rPr>
          <w:rFonts w:ascii="Nirmala UI" w:hAnsi="Nirmala UI" w:cs="Nirmala UI"/>
          <w:cs/>
          <w:lang w:bidi="bn-IN"/>
        </w:rPr>
        <w:t>বাড়ানো</w:t>
      </w:r>
      <w:r w:rsidRPr="00B16F1B">
        <w:rPr>
          <w:rFonts w:ascii="Nirmala UI" w:hAnsi="Nirmala UI" w:cs="Nirmala UI"/>
        </w:rPr>
        <w:t xml:space="preserve"> </w:t>
      </w:r>
      <w:r w:rsidRPr="00B16F1B">
        <w:rPr>
          <w:rFonts w:ascii="Nirmala UI" w:hAnsi="Nirmala UI" w:cs="Nirmala UI"/>
          <w:cs/>
          <w:lang w:bidi="bn-IN"/>
        </w:rPr>
        <w:t>হয়েছে</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আগের</w:t>
      </w:r>
      <w:r w:rsidRPr="00B16F1B">
        <w:rPr>
          <w:rFonts w:ascii="Nirmala UI" w:hAnsi="Nirmala UI" w:cs="Nirmala UI"/>
        </w:rPr>
        <w:t xml:space="preserve"> </w:t>
      </w:r>
      <w:r w:rsidRPr="00B16F1B">
        <w:rPr>
          <w:rFonts w:ascii="Nirmala UI" w:hAnsi="Nirmala UI" w:cs="Nirmala UI"/>
          <w:cs/>
          <w:lang w:bidi="bn-IN"/>
        </w:rPr>
        <w:t>মামলার</w:t>
      </w:r>
      <w:r w:rsidRPr="00B16F1B">
        <w:rPr>
          <w:rFonts w:ascii="Nirmala UI" w:hAnsi="Nirmala UI" w:cs="Nirmala UI"/>
        </w:rPr>
        <w:t xml:space="preserve"> </w:t>
      </w:r>
      <w:r w:rsidRPr="00B16F1B">
        <w:rPr>
          <w:rFonts w:ascii="Nirmala UI" w:hAnsi="Nirmala UI" w:cs="Nirmala UI"/>
          <w:cs/>
          <w:lang w:bidi="bn-IN"/>
        </w:rPr>
        <w:t>তারিখে</w:t>
      </w:r>
      <w:r w:rsidRPr="00B16F1B">
        <w:rPr>
          <w:rFonts w:ascii="Nirmala UI" w:hAnsi="Nirmala UI" w:cs="Nirmala UI"/>
        </w:rPr>
        <w:t xml:space="preserve"> </w:t>
      </w:r>
      <w:r w:rsidRPr="00B16F1B">
        <w:rPr>
          <w:rFonts w:ascii="Nirmala UI" w:hAnsi="Nirmala UI" w:cs="Nirmala UI"/>
          <w:cs/>
          <w:lang w:bidi="bn-IN"/>
        </w:rPr>
        <w:t>সর্বশেষ</w:t>
      </w:r>
      <w:r w:rsidRPr="00B16F1B">
        <w:rPr>
          <w:rFonts w:ascii="Nirmala UI" w:hAnsi="Nirmala UI" w:cs="Nirmala UI"/>
        </w:rPr>
        <w:t xml:space="preserve"> </w:t>
      </w:r>
      <w:r w:rsidR="005D3464" w:rsidRPr="00B16F1B">
        <w:rPr>
          <w:rFonts w:ascii="Nirmala UI" w:hAnsi="Nirmala UI" w:cs="Nirmala UI"/>
          <w:cs/>
          <w:lang w:bidi="bn-IN"/>
        </w:rPr>
        <w:t>সম্প্রসারণ</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rPr>
        <w:t xml:space="preserve"> </w:t>
      </w:r>
      <w:r w:rsidR="009F3508">
        <w:rPr>
          <w:rFonts w:ascii="Nirmala UI" w:hAnsi="Nirmala UI" w:cs="Nirmala UI"/>
          <w:cs/>
          <w:lang w:bidi="bn-IN"/>
        </w:rPr>
        <w:t>৩১</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মার্চ</w:t>
      </w:r>
      <w:r w:rsidRPr="00B16F1B">
        <w:rPr>
          <w:rFonts w:ascii="Nirmala UI" w:hAnsi="Nirmala UI" w:cs="Nirmala UI"/>
        </w:rPr>
        <w:t xml:space="preserve">, </w:t>
      </w:r>
      <w:r w:rsidR="009F3508">
        <w:rPr>
          <w:rFonts w:ascii="Nirmala UI" w:hAnsi="Nirmala UI" w:cs="Nirmala UI"/>
          <w:cs/>
          <w:lang w:bidi="bn-IN"/>
        </w:rPr>
        <w:t>১৯৫০</w:t>
      </w:r>
      <w:r w:rsidRPr="00B16F1B">
        <w:rPr>
          <w:rFonts w:ascii="Nirmala UI" w:hAnsi="Nirmala UI" w:cs="Nirmala UI"/>
        </w:rPr>
        <w:t xml:space="preserve"> </w:t>
      </w:r>
      <w:r w:rsidRPr="00B16F1B">
        <w:rPr>
          <w:rFonts w:ascii="Nirmala UI" w:hAnsi="Nirmala UI" w:cs="Nirmala UI"/>
          <w:cs/>
          <w:lang w:bidi="bn-IN"/>
        </w:rPr>
        <w:t>পর্যন্ত</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তাই</w:t>
      </w:r>
      <w:r w:rsidRPr="00B16F1B">
        <w:rPr>
          <w:rFonts w:ascii="Nirmala UI" w:hAnsi="Nirmala UI" w:cs="Nirmala UI"/>
        </w:rPr>
        <w:t xml:space="preserve"> </w:t>
      </w:r>
      <w:r w:rsidRPr="00B16F1B">
        <w:rPr>
          <w:rFonts w:ascii="Nirmala UI" w:hAnsi="Nirmala UI" w:cs="Nirmala UI"/>
          <w:cs/>
          <w:lang w:bidi="bn-IN"/>
        </w:rPr>
        <w:t>আমরা</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অবস্থান</w:t>
      </w:r>
      <w:r w:rsidRPr="00B16F1B">
        <w:rPr>
          <w:rFonts w:ascii="Nirmala UI" w:hAnsi="Nirmala UI" w:cs="Nirmala UI"/>
        </w:rPr>
        <w:t xml:space="preserve"> </w:t>
      </w:r>
      <w:r w:rsidRPr="00B16F1B">
        <w:rPr>
          <w:rFonts w:ascii="Nirmala UI" w:hAnsi="Nirmala UI" w:cs="Nirmala UI"/>
          <w:cs/>
          <w:lang w:bidi="bn-IN"/>
        </w:rPr>
        <w:t>দিয়ে</w:t>
      </w:r>
      <w:r w:rsidRPr="00B16F1B">
        <w:rPr>
          <w:rFonts w:ascii="Nirmala UI" w:hAnsi="Nirmala UI" w:cs="Nirmala UI"/>
        </w:rPr>
        <w:t xml:space="preserve"> </w:t>
      </w:r>
      <w:r w:rsidRPr="00B16F1B">
        <w:rPr>
          <w:rFonts w:ascii="Nirmala UI" w:hAnsi="Nirmala UI" w:cs="Nirmala UI"/>
          <w:cs/>
          <w:lang w:bidi="bn-IN"/>
        </w:rPr>
        <w:t>শুরু</w:t>
      </w:r>
      <w:r w:rsidRPr="00B16F1B">
        <w:rPr>
          <w:rFonts w:ascii="Nirmala UI" w:hAnsi="Nirmala UI" w:cs="Nirmala UI"/>
        </w:rPr>
        <w:t xml:space="preserve"> </w:t>
      </w:r>
      <w:r w:rsidRPr="00B16F1B">
        <w:rPr>
          <w:rFonts w:ascii="Nirmala UI" w:hAnsi="Nirmala UI" w:cs="Nirmala UI"/>
          <w:cs/>
          <w:lang w:bidi="bn-IN"/>
        </w:rPr>
        <w:t>করছি</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তারিখ</w:t>
      </w:r>
      <w:r w:rsidRPr="00B16F1B">
        <w:rPr>
          <w:rFonts w:ascii="Nirmala UI" w:hAnsi="Nirmala UI" w:cs="Nirmala UI"/>
        </w:rPr>
        <w:t xml:space="preserve"> </w:t>
      </w:r>
      <w:r w:rsidRPr="00B16F1B">
        <w:rPr>
          <w:rFonts w:ascii="Nirmala UI" w:hAnsi="Nirmala UI" w:cs="Nirmala UI"/>
          <w:cs/>
          <w:lang w:bidi="bn-IN"/>
        </w:rPr>
        <w:t>পর্যন্ত</w:t>
      </w:r>
      <w:r w:rsidRPr="00B16F1B">
        <w:rPr>
          <w:rFonts w:ascii="Nirmala UI" w:hAnsi="Nirmala UI" w:cs="Nirmala UI"/>
        </w:rPr>
        <w:t xml:space="preserve"> </w:t>
      </w:r>
      <w:r w:rsidRPr="00B16F1B">
        <w:rPr>
          <w:rFonts w:ascii="Nirmala UI" w:hAnsi="Nirmala UI" w:cs="Nirmala UI"/>
          <w:cs/>
          <w:lang w:bidi="bn-IN"/>
        </w:rPr>
        <w:t>আইনটি</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ভাল</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cs/>
          <w:lang w:bidi="hi-IN"/>
        </w:rPr>
        <w:t>।</w:t>
      </w:r>
    </w:p>
    <w:p w14:paraId="651A957C" w14:textId="578F7EA5" w:rsidR="00F73659" w:rsidRPr="00B16F1B" w:rsidRDefault="00736A13" w:rsidP="00C329A1">
      <w:pPr>
        <w:spacing w:line="360" w:lineRule="auto"/>
        <w:ind w:firstLine="720"/>
        <w:jc w:val="both"/>
        <w:rPr>
          <w:rFonts w:ascii="Nirmala UI" w:hAnsi="Nirmala UI" w:cs="Nirmala UI"/>
        </w:rPr>
      </w:pPr>
      <w:r>
        <w:rPr>
          <w:rFonts w:ascii="Nirmala UI" w:hAnsi="Nirmala UI" w:cs="Nirmala UI"/>
          <w:cs/>
          <w:lang w:bidi="bn-IN"/>
        </w:rPr>
        <w:t>২০</w:t>
      </w:r>
      <w:r w:rsidR="00DF39D5" w:rsidRPr="00B16F1B">
        <w:rPr>
          <w:rFonts w:ascii="Nirmala UI" w:hAnsi="Nirmala UI" w:cs="Nirmala UI"/>
          <w:cs/>
          <w:lang w:bidi="bn-IN"/>
        </w:rPr>
        <w:t>শে</w:t>
      </w:r>
      <w:r w:rsidR="00DF39D5" w:rsidRPr="00B16F1B">
        <w:rPr>
          <w:rFonts w:ascii="Nirmala UI" w:hAnsi="Nirmala UI" w:cs="Nirmala UI"/>
        </w:rPr>
        <w:t xml:space="preserve"> </w:t>
      </w:r>
      <w:r w:rsidR="00DF39D5" w:rsidRPr="00B16F1B">
        <w:rPr>
          <w:rFonts w:ascii="Nirmala UI" w:hAnsi="Nirmala UI" w:cs="Nirmala UI"/>
          <w:cs/>
          <w:lang w:bidi="bn-IN"/>
        </w:rPr>
        <w:t>ডিসেম্বর</w:t>
      </w:r>
      <w:r>
        <w:rPr>
          <w:rFonts w:ascii="Nirmala UI" w:hAnsi="Nirmala UI" w:cs="Nirmala UI"/>
        </w:rPr>
        <w:t xml:space="preserve">, </w:t>
      </w:r>
      <w:r>
        <w:rPr>
          <w:rFonts w:ascii="Nirmala UI" w:hAnsi="Nirmala UI" w:cs="Nirmala UI"/>
          <w:cs/>
          <w:lang w:bidi="bn-IN"/>
        </w:rPr>
        <w:t>১৯৮৯</w:t>
      </w:r>
      <w:r w:rsidR="00DF39D5" w:rsidRPr="00B16F1B">
        <w:rPr>
          <w:rFonts w:ascii="Nirmala UI" w:hAnsi="Nirmala UI" w:cs="Nirmala UI"/>
        </w:rPr>
        <w:t xml:space="preserve"> </w:t>
      </w:r>
      <w:r w:rsidR="00DF39D5" w:rsidRPr="00B16F1B">
        <w:rPr>
          <w:rFonts w:ascii="Nirmala UI" w:hAnsi="Nirmala UI" w:cs="Nirmala UI"/>
          <w:cs/>
          <w:lang w:bidi="bn-IN"/>
        </w:rPr>
        <w:t>তারিখের</w:t>
      </w:r>
      <w:r w:rsidR="00DF39D5" w:rsidRPr="00B16F1B">
        <w:rPr>
          <w:rFonts w:ascii="Nirmala UI" w:hAnsi="Nirmala UI" w:cs="Nirmala UI"/>
        </w:rPr>
        <w:t xml:space="preserve"> </w:t>
      </w:r>
      <w:r w:rsidR="00DF39D5" w:rsidRPr="00B16F1B">
        <w:rPr>
          <w:rFonts w:ascii="Nirmala UI" w:hAnsi="Nirmala UI" w:cs="Nirmala UI"/>
          <w:cs/>
          <w:lang w:bidi="bn-IN"/>
        </w:rPr>
        <w:t>একটি</w:t>
      </w:r>
      <w:r w:rsidR="00DF39D5" w:rsidRPr="00B16F1B">
        <w:rPr>
          <w:rFonts w:ascii="Nirmala UI" w:hAnsi="Nirmala UI" w:cs="Nirmala UI"/>
        </w:rPr>
        <w:t xml:space="preserve"> </w:t>
      </w:r>
      <w:r w:rsidR="005475B9">
        <w:rPr>
          <w:rFonts w:ascii="Nirmala UI" w:hAnsi="Nirmala UI" w:cs="Nirmala UI"/>
          <w:cs/>
          <w:lang w:bidi="bn-IN"/>
        </w:rPr>
        <w:t>প্রস্তাবের</w:t>
      </w:r>
      <w:r w:rsidR="00DF39D5" w:rsidRPr="00B16F1B">
        <w:rPr>
          <w:rFonts w:ascii="Nirmala UI" w:hAnsi="Nirmala UI" w:cs="Nirmala UI"/>
        </w:rPr>
        <w:t xml:space="preserve"> </w:t>
      </w:r>
      <w:r w:rsidR="00DF39D5" w:rsidRPr="00B16F1B">
        <w:rPr>
          <w:rFonts w:ascii="Nirmala UI" w:hAnsi="Nirmala UI" w:cs="Nirmala UI"/>
          <w:cs/>
          <w:lang w:bidi="bn-IN"/>
        </w:rPr>
        <w:t>মাধ্যমে</w:t>
      </w:r>
      <w:r w:rsidR="00DF39D5" w:rsidRPr="00B16F1B">
        <w:rPr>
          <w:rFonts w:ascii="Nirmala UI" w:hAnsi="Nirmala UI" w:cs="Nirmala UI"/>
        </w:rPr>
        <w:t xml:space="preserve"> </w:t>
      </w:r>
      <w:r w:rsidR="00DF39D5" w:rsidRPr="00B16F1B">
        <w:rPr>
          <w:rFonts w:ascii="Nirmala UI" w:hAnsi="Nirmala UI" w:cs="Nirmala UI"/>
          <w:cs/>
          <w:lang w:bidi="bn-IN"/>
        </w:rPr>
        <w:t>এই</w:t>
      </w:r>
      <w:r w:rsidR="00DF39D5" w:rsidRPr="00B16F1B">
        <w:rPr>
          <w:rFonts w:ascii="Nirmala UI" w:hAnsi="Nirmala UI" w:cs="Nirmala UI"/>
        </w:rPr>
        <w:t xml:space="preserve"> </w:t>
      </w:r>
      <w:r w:rsidR="00DF39D5" w:rsidRPr="00B16F1B">
        <w:rPr>
          <w:rFonts w:ascii="Nirmala UI" w:hAnsi="Nirmala UI" w:cs="Nirmala UI"/>
          <w:cs/>
          <w:lang w:bidi="bn-IN"/>
        </w:rPr>
        <w:t>আইনটি</w:t>
      </w:r>
      <w:r w:rsidR="00DF39D5" w:rsidRPr="00B16F1B">
        <w:rPr>
          <w:rFonts w:ascii="Nirmala UI" w:hAnsi="Nirmala UI" w:cs="Nirmala UI"/>
        </w:rPr>
        <w:t xml:space="preserve"> </w:t>
      </w:r>
      <w:r w:rsidR="009F3508">
        <w:rPr>
          <w:rFonts w:ascii="Nirmala UI" w:hAnsi="Nirmala UI" w:cs="Nirmala UI"/>
          <w:cs/>
          <w:lang w:bidi="bn-IN"/>
        </w:rPr>
        <w:t>৩১</w:t>
      </w:r>
      <w:r w:rsidR="00DF39D5" w:rsidRPr="00B16F1B">
        <w:rPr>
          <w:rFonts w:ascii="Nirmala UI" w:hAnsi="Nirmala UI" w:cs="Nirmala UI"/>
          <w:cs/>
          <w:lang w:bidi="bn-IN"/>
        </w:rPr>
        <w:t>শে</w:t>
      </w:r>
      <w:r w:rsidR="00DF39D5" w:rsidRPr="00B16F1B">
        <w:rPr>
          <w:rFonts w:ascii="Nirmala UI" w:hAnsi="Nirmala UI" w:cs="Nirmala UI"/>
        </w:rPr>
        <w:t xml:space="preserve"> </w:t>
      </w:r>
      <w:r w:rsidR="00DF39D5" w:rsidRPr="00B16F1B">
        <w:rPr>
          <w:rFonts w:ascii="Nirmala UI" w:hAnsi="Nirmala UI" w:cs="Nirmala UI"/>
          <w:cs/>
          <w:lang w:bidi="bn-IN"/>
        </w:rPr>
        <w:t>মার্চ</w:t>
      </w:r>
      <w:r w:rsidR="00DF39D5" w:rsidRPr="00B16F1B">
        <w:rPr>
          <w:rFonts w:ascii="Nirmala UI" w:hAnsi="Nirmala UI" w:cs="Nirmala UI"/>
        </w:rPr>
        <w:t xml:space="preserve">, </w:t>
      </w:r>
      <w:r w:rsidR="009F3508">
        <w:rPr>
          <w:rFonts w:ascii="Nirmala UI" w:hAnsi="Nirmala UI" w:cs="Nirmala UI"/>
          <w:cs/>
          <w:lang w:bidi="bn-IN"/>
        </w:rPr>
        <w:t>১৯৫১</w:t>
      </w:r>
      <w:r w:rsidR="00DF39D5" w:rsidRPr="00B16F1B">
        <w:rPr>
          <w:rFonts w:ascii="Nirmala UI" w:hAnsi="Nirmala UI" w:cs="Nirmala UI"/>
        </w:rPr>
        <w:t xml:space="preserve"> </w:t>
      </w:r>
      <w:r w:rsidR="00DF39D5" w:rsidRPr="00B16F1B">
        <w:rPr>
          <w:rFonts w:ascii="Nirmala UI" w:hAnsi="Nirmala UI" w:cs="Nirmala UI"/>
          <w:cs/>
          <w:lang w:bidi="bn-IN"/>
        </w:rPr>
        <w:t>পর্যন্ত</w:t>
      </w:r>
      <w:r w:rsidR="00DF39D5" w:rsidRPr="00B16F1B">
        <w:rPr>
          <w:rFonts w:ascii="Nirmala UI" w:hAnsi="Nirmala UI" w:cs="Nirmala UI"/>
        </w:rPr>
        <w:t xml:space="preserve"> </w:t>
      </w:r>
      <w:r w:rsidR="00DF39D5" w:rsidRPr="00B16F1B">
        <w:rPr>
          <w:rFonts w:ascii="Nirmala UI" w:hAnsi="Nirmala UI" w:cs="Nirmala UI"/>
          <w:cs/>
          <w:lang w:bidi="bn-IN"/>
        </w:rPr>
        <w:t>বাড়ানো</w:t>
      </w:r>
      <w:r w:rsidR="00DF39D5" w:rsidRPr="00B16F1B">
        <w:rPr>
          <w:rFonts w:ascii="Nirmala UI" w:hAnsi="Nirmala UI" w:cs="Nirmala UI"/>
        </w:rPr>
        <w:t xml:space="preserve"> </w:t>
      </w:r>
      <w:r w:rsidR="00DF39D5" w:rsidRPr="00B16F1B">
        <w:rPr>
          <w:rFonts w:ascii="Nirmala UI" w:hAnsi="Nirmala UI" w:cs="Nirmala UI"/>
          <w:cs/>
          <w:lang w:bidi="bn-IN"/>
        </w:rPr>
        <w:t>হয়েছিল</w:t>
      </w:r>
      <w:r w:rsidR="00DF39D5" w:rsidRPr="00B16F1B">
        <w:rPr>
          <w:rFonts w:ascii="Nirmala UI" w:hAnsi="Nirmala UI" w:cs="Nirmala UI"/>
          <w:cs/>
          <w:lang w:bidi="hi-IN"/>
        </w:rPr>
        <w:t>।</w:t>
      </w:r>
      <w:r w:rsidR="00DF39D5" w:rsidRPr="00B16F1B">
        <w:rPr>
          <w:rFonts w:ascii="Nirmala UI" w:hAnsi="Nirmala UI" w:cs="Nirmala UI"/>
        </w:rPr>
        <w:t xml:space="preserve"> </w:t>
      </w:r>
      <w:r w:rsidR="00DF39D5" w:rsidRPr="00B16F1B">
        <w:rPr>
          <w:rFonts w:ascii="Nirmala UI" w:hAnsi="Nirmala UI" w:cs="Nirmala UI"/>
          <w:cs/>
          <w:lang w:bidi="bn-IN"/>
        </w:rPr>
        <w:t>এটি</w:t>
      </w:r>
      <w:r w:rsidR="00DF39D5" w:rsidRPr="00B16F1B">
        <w:rPr>
          <w:rFonts w:ascii="Nirmala UI" w:hAnsi="Nirmala UI" w:cs="Nirmala UI"/>
        </w:rPr>
        <w:t xml:space="preserve"> </w:t>
      </w:r>
      <w:r w:rsidR="00DF39D5" w:rsidRPr="00B16F1B">
        <w:rPr>
          <w:rFonts w:ascii="Nirmala UI" w:hAnsi="Nirmala UI" w:cs="Nirmala UI"/>
          <w:cs/>
          <w:lang w:bidi="bn-IN"/>
        </w:rPr>
        <w:t>সেই</w:t>
      </w:r>
      <w:r w:rsidR="00DF39D5" w:rsidRPr="00B16F1B">
        <w:rPr>
          <w:rFonts w:ascii="Nirmala UI" w:hAnsi="Nirmala UI" w:cs="Nirmala UI"/>
        </w:rPr>
        <w:t xml:space="preserve"> </w:t>
      </w:r>
      <w:r w:rsidR="00DF39D5" w:rsidRPr="00B16F1B">
        <w:rPr>
          <w:rFonts w:ascii="Nirmala UI" w:hAnsi="Nirmala UI" w:cs="Nirmala UI"/>
          <w:cs/>
          <w:lang w:bidi="bn-IN"/>
        </w:rPr>
        <w:t>সম্প্রসারণ</w:t>
      </w:r>
      <w:r w:rsidR="00DF39D5" w:rsidRPr="00B16F1B">
        <w:rPr>
          <w:rFonts w:ascii="Nirmala UI" w:hAnsi="Nirmala UI" w:cs="Nirmala UI"/>
        </w:rPr>
        <w:t xml:space="preserve"> </w:t>
      </w:r>
      <w:r w:rsidR="00DF39D5" w:rsidRPr="00B16F1B">
        <w:rPr>
          <w:rFonts w:ascii="Nirmala UI" w:hAnsi="Nirmala UI" w:cs="Nirmala UI"/>
          <w:cs/>
          <w:lang w:bidi="bn-IN"/>
        </w:rPr>
        <w:t>যা</w:t>
      </w:r>
      <w:r w:rsidR="00DF39D5" w:rsidRPr="00B16F1B">
        <w:rPr>
          <w:rFonts w:ascii="Nirmala UI" w:hAnsi="Nirmala UI" w:cs="Nirmala UI"/>
        </w:rPr>
        <w:t xml:space="preserve"> </w:t>
      </w:r>
      <w:r w:rsidR="00DF39D5" w:rsidRPr="00B16F1B">
        <w:rPr>
          <w:rFonts w:ascii="Nirmala UI" w:hAnsi="Nirmala UI" w:cs="Nirmala UI"/>
          <w:cs/>
          <w:lang w:bidi="bn-IN"/>
        </w:rPr>
        <w:t>নিয়ে</w:t>
      </w:r>
      <w:r w:rsidR="00DF39D5" w:rsidRPr="00B16F1B">
        <w:rPr>
          <w:rFonts w:ascii="Nirmala UI" w:hAnsi="Nirmala UI" w:cs="Nirmala UI"/>
        </w:rPr>
        <w:t xml:space="preserve"> </w:t>
      </w:r>
      <w:r w:rsidR="00DF39D5" w:rsidRPr="00B16F1B">
        <w:rPr>
          <w:rFonts w:ascii="Nirmala UI" w:hAnsi="Nirmala UI" w:cs="Nirmala UI"/>
          <w:cs/>
          <w:lang w:bidi="bn-IN"/>
        </w:rPr>
        <w:t>আমরা</w:t>
      </w:r>
      <w:r w:rsidR="00DF39D5" w:rsidRPr="00B16F1B">
        <w:rPr>
          <w:rFonts w:ascii="Nirmala UI" w:hAnsi="Nirmala UI" w:cs="Nirmala UI"/>
        </w:rPr>
        <w:t xml:space="preserve"> </w:t>
      </w:r>
      <w:r w:rsidR="00DF39D5" w:rsidRPr="00B16F1B">
        <w:rPr>
          <w:rFonts w:ascii="Nirmala UI" w:hAnsi="Nirmala UI" w:cs="Nirmala UI"/>
          <w:cs/>
          <w:lang w:bidi="bn-IN"/>
        </w:rPr>
        <w:t>উদ্বিগ্ন</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যা</w:t>
      </w:r>
      <w:r w:rsidR="00DF39D5" w:rsidRPr="00B16F1B">
        <w:rPr>
          <w:rFonts w:ascii="Nirmala UI" w:hAnsi="Nirmala UI" w:cs="Nirmala UI"/>
        </w:rPr>
        <w:t xml:space="preserve"> </w:t>
      </w:r>
      <w:r w:rsidR="00DF39D5" w:rsidRPr="00B16F1B">
        <w:rPr>
          <w:rFonts w:ascii="Nirmala UI" w:hAnsi="Nirmala UI" w:cs="Nirmala UI"/>
          <w:cs/>
          <w:lang w:bidi="bn-IN"/>
        </w:rPr>
        <w:t>এখন</w:t>
      </w:r>
      <w:r w:rsidR="00DF39D5" w:rsidRPr="00B16F1B">
        <w:rPr>
          <w:rFonts w:ascii="Nirmala UI" w:hAnsi="Nirmala UI" w:cs="Nirmala UI"/>
        </w:rPr>
        <w:t xml:space="preserve"> </w:t>
      </w:r>
      <w:r>
        <w:rPr>
          <w:rFonts w:ascii="Nirmala UI" w:hAnsi="Nirmala UI" w:cs="Nirmala UI"/>
          <w:cs/>
          <w:lang w:bidi="bn-IN"/>
        </w:rPr>
        <w:t>আপত্তি</w:t>
      </w:r>
      <w:r w:rsidR="00DF39D5" w:rsidRPr="00B16F1B">
        <w:rPr>
          <w:rFonts w:ascii="Nirmala UI" w:hAnsi="Nirmala UI" w:cs="Nirmala UI"/>
        </w:rPr>
        <w:t xml:space="preserve"> </w:t>
      </w:r>
      <w:r w:rsidR="00DF39D5" w:rsidRPr="00B16F1B">
        <w:rPr>
          <w:rFonts w:ascii="Nirmala UI" w:hAnsi="Nirmala UI" w:cs="Nirmala UI"/>
          <w:cs/>
          <w:lang w:bidi="bn-IN"/>
        </w:rPr>
        <w:t>করা</w:t>
      </w:r>
      <w:r w:rsidR="00DF39D5" w:rsidRPr="00B16F1B">
        <w:rPr>
          <w:rFonts w:ascii="Nirmala UI" w:hAnsi="Nirmala UI" w:cs="Nirmala UI"/>
        </w:rPr>
        <w:t xml:space="preserve"> </w:t>
      </w:r>
      <w:r w:rsidR="00DF39D5" w:rsidRPr="00B16F1B">
        <w:rPr>
          <w:rFonts w:ascii="Nirmala UI" w:hAnsi="Nirmala UI" w:cs="Nirmala UI"/>
          <w:cs/>
          <w:lang w:bidi="bn-IN"/>
        </w:rPr>
        <w:t>হচ্ছে</w:t>
      </w:r>
      <w:r w:rsidR="00DF39D5" w:rsidRPr="00B16F1B">
        <w:rPr>
          <w:rFonts w:ascii="Nirmala UI" w:hAnsi="Nirmala UI" w:cs="Nirmala UI"/>
        </w:rPr>
        <w:t xml:space="preserve">, </w:t>
      </w:r>
      <w:r w:rsidR="00DF39D5" w:rsidRPr="00B16F1B">
        <w:rPr>
          <w:rFonts w:ascii="Nirmala UI" w:hAnsi="Nirmala UI" w:cs="Nirmala UI"/>
          <w:cs/>
          <w:lang w:bidi="bn-IN"/>
        </w:rPr>
        <w:t>যুক্তি</w:t>
      </w:r>
      <w:r w:rsidR="00DF39D5" w:rsidRPr="00B16F1B">
        <w:rPr>
          <w:rFonts w:ascii="Nirmala UI" w:hAnsi="Nirmala UI" w:cs="Nirmala UI"/>
        </w:rPr>
        <w:t xml:space="preserve"> </w:t>
      </w:r>
      <w:r w:rsidR="00DF39D5" w:rsidRPr="00B16F1B">
        <w:rPr>
          <w:rFonts w:ascii="Nirmala UI" w:hAnsi="Nirmala UI" w:cs="Nirmala UI"/>
          <w:cs/>
          <w:lang w:bidi="bn-IN"/>
        </w:rPr>
        <w:t>হল</w:t>
      </w:r>
      <w:r w:rsidR="00DF39D5" w:rsidRPr="00B16F1B">
        <w:rPr>
          <w:rFonts w:ascii="Nirmala UI" w:hAnsi="Nirmala UI" w:cs="Nirmala UI"/>
        </w:rPr>
        <w:t xml:space="preserve"> </w:t>
      </w:r>
      <w:r w:rsidR="00DF39D5" w:rsidRPr="00B16F1B">
        <w:rPr>
          <w:rFonts w:ascii="Nirmala UI" w:hAnsi="Nirmala UI" w:cs="Nirmala UI"/>
          <w:cs/>
          <w:lang w:bidi="bn-IN"/>
        </w:rPr>
        <w:t>যে</w:t>
      </w:r>
      <w:r w:rsidR="00DF39D5" w:rsidRPr="00B16F1B">
        <w:rPr>
          <w:rFonts w:ascii="Nirmala UI" w:hAnsi="Nirmala UI" w:cs="Nirmala UI"/>
        </w:rPr>
        <w:t xml:space="preserve"> </w:t>
      </w:r>
      <w:r w:rsidR="00DF39D5" w:rsidRPr="00B16F1B">
        <w:rPr>
          <w:rFonts w:ascii="Nirmala UI" w:hAnsi="Nirmala UI" w:cs="Nirmala UI"/>
          <w:cs/>
          <w:lang w:bidi="bn-IN"/>
        </w:rPr>
        <w:t>কোনও</w:t>
      </w:r>
      <w:r w:rsidR="00DF39D5" w:rsidRPr="00B16F1B">
        <w:rPr>
          <w:rFonts w:ascii="Nirmala UI" w:hAnsi="Nirmala UI" w:cs="Nirmala UI"/>
        </w:rPr>
        <w:t xml:space="preserve"> </w:t>
      </w:r>
      <w:r w:rsidR="00DF39D5" w:rsidRPr="00B16F1B">
        <w:rPr>
          <w:rFonts w:ascii="Nirmala UI" w:hAnsi="Nirmala UI" w:cs="Nirmala UI"/>
          <w:cs/>
          <w:lang w:bidi="bn-IN"/>
        </w:rPr>
        <w:t>আইন</w:t>
      </w:r>
      <w:r w:rsidR="00DF39D5" w:rsidRPr="00B16F1B">
        <w:rPr>
          <w:rFonts w:ascii="Nirmala UI" w:hAnsi="Nirmala UI" w:cs="Nirmala UI"/>
        </w:rPr>
        <w:t xml:space="preserve"> </w:t>
      </w:r>
      <w:r w:rsidR="00DF39D5" w:rsidRPr="00B16F1B">
        <w:rPr>
          <w:rFonts w:ascii="Nirmala UI" w:hAnsi="Nirmala UI" w:cs="Nirmala UI"/>
          <w:cs/>
          <w:lang w:bidi="bn-IN"/>
        </w:rPr>
        <w:t>প্রণয়ন</w:t>
      </w:r>
      <w:r w:rsidR="00DF39D5" w:rsidRPr="00B16F1B">
        <w:rPr>
          <w:rFonts w:ascii="Nirmala UI" w:hAnsi="Nirmala UI" w:cs="Nirmala UI"/>
        </w:rPr>
        <w:t xml:space="preserve"> </w:t>
      </w:r>
      <w:r w:rsidR="00DF39D5" w:rsidRPr="00B16F1B">
        <w:rPr>
          <w:rFonts w:ascii="Nirmala UI" w:hAnsi="Nirmala UI" w:cs="Nirmala UI"/>
          <w:cs/>
          <w:lang w:bidi="bn-IN"/>
        </w:rPr>
        <w:t>সংস্থা</w:t>
      </w:r>
      <w:r w:rsidR="00DF39D5" w:rsidRPr="00B16F1B">
        <w:rPr>
          <w:rFonts w:ascii="Nirmala UI" w:hAnsi="Nirmala UI" w:cs="Nirmala UI"/>
        </w:rPr>
        <w:t xml:space="preserve"> </w:t>
      </w:r>
      <w:r w:rsidR="00DF39D5" w:rsidRPr="00B16F1B">
        <w:rPr>
          <w:rFonts w:ascii="Nirmala UI" w:hAnsi="Nirmala UI" w:cs="Nirmala UI"/>
          <w:cs/>
          <w:lang w:bidi="bn-IN"/>
        </w:rPr>
        <w:t>ছিল</w:t>
      </w:r>
      <w:r w:rsidR="00DF39D5" w:rsidRPr="00B16F1B">
        <w:rPr>
          <w:rFonts w:ascii="Nirmala UI" w:hAnsi="Nirmala UI" w:cs="Nirmala UI"/>
        </w:rPr>
        <w:t xml:space="preserve"> </w:t>
      </w:r>
      <w:r w:rsidR="00DF39D5" w:rsidRPr="00B16F1B">
        <w:rPr>
          <w:rFonts w:ascii="Nirmala UI" w:hAnsi="Nirmala UI" w:cs="Nirmala UI"/>
          <w:cs/>
          <w:lang w:bidi="bn-IN"/>
        </w:rPr>
        <w:t>না</w:t>
      </w:r>
      <w:r w:rsidR="00DF39D5" w:rsidRPr="00B16F1B">
        <w:rPr>
          <w:rFonts w:ascii="Nirmala UI" w:hAnsi="Nirmala UI" w:cs="Nirmala UI"/>
        </w:rPr>
        <w:t xml:space="preserve"> </w:t>
      </w:r>
      <w:r w:rsidR="00DF39D5" w:rsidRPr="00B16F1B">
        <w:rPr>
          <w:rFonts w:ascii="Nirmala UI" w:hAnsi="Nirmala UI" w:cs="Nirmala UI"/>
          <w:cs/>
          <w:lang w:bidi="bn-IN"/>
        </w:rPr>
        <w:t>সেই</w:t>
      </w:r>
      <w:r w:rsidR="00DF39D5" w:rsidRPr="00B16F1B">
        <w:rPr>
          <w:rFonts w:ascii="Nirmala UI" w:hAnsi="Nirmala UI" w:cs="Nirmala UI"/>
        </w:rPr>
        <w:t xml:space="preserve"> </w:t>
      </w:r>
      <w:r w:rsidR="00DF39D5" w:rsidRPr="00B16F1B">
        <w:rPr>
          <w:rFonts w:ascii="Nirmala UI" w:hAnsi="Nirmala UI" w:cs="Nirmala UI"/>
          <w:cs/>
          <w:lang w:bidi="bn-IN"/>
        </w:rPr>
        <w:t>তারিখে</w:t>
      </w:r>
      <w:r w:rsidR="00DF39D5" w:rsidRPr="00B16F1B">
        <w:rPr>
          <w:rFonts w:ascii="Nirmala UI" w:hAnsi="Nirmala UI" w:cs="Nirmala UI"/>
        </w:rPr>
        <w:t xml:space="preserve"> </w:t>
      </w:r>
      <w:r w:rsidR="005D3464">
        <w:rPr>
          <w:rFonts w:ascii="Nirmala UI" w:hAnsi="Nirmala UI" w:cs="Nirmala UI"/>
          <w:cs/>
          <w:lang w:bidi="bn-IN"/>
        </w:rPr>
        <w:t>অস্তি</w:t>
      </w:r>
      <w:r w:rsidR="005D3464">
        <w:rPr>
          <w:rFonts w:ascii="Nirmala UI" w:hAnsi="Nirmala UI" w:cs="Nirmala UI"/>
          <w:lang w:bidi="bn-IN"/>
        </w:rPr>
        <w:t>ত্বে</w:t>
      </w:r>
      <w:r w:rsidR="00DF39D5" w:rsidRPr="00B16F1B">
        <w:rPr>
          <w:rFonts w:ascii="Nirmala UI" w:hAnsi="Nirmala UI" w:cs="Nirmala UI"/>
        </w:rPr>
        <w:t xml:space="preserve"> </w:t>
      </w:r>
      <w:r w:rsidR="005D3464">
        <w:rPr>
          <w:rFonts w:ascii="Nirmala UI" w:hAnsi="Nirmala UI" w:cs="Nirmala UI"/>
        </w:rPr>
        <w:t xml:space="preserve">যা </w:t>
      </w:r>
      <w:r w:rsidR="00DF39D5" w:rsidRPr="00B16F1B">
        <w:rPr>
          <w:rFonts w:ascii="Nirmala UI" w:hAnsi="Nirmala UI" w:cs="Nirmala UI"/>
          <w:cs/>
          <w:lang w:bidi="bn-IN"/>
        </w:rPr>
        <w:t>অন্য</w:t>
      </w:r>
      <w:r w:rsidR="00DF39D5" w:rsidRPr="00B16F1B">
        <w:rPr>
          <w:rFonts w:ascii="Nirmala UI" w:hAnsi="Nirmala UI" w:cs="Nirmala UI"/>
        </w:rPr>
        <w:t xml:space="preserve"> </w:t>
      </w:r>
      <w:r w:rsidR="00DF39D5" w:rsidRPr="00B16F1B">
        <w:rPr>
          <w:rFonts w:ascii="Nirmala UI" w:hAnsi="Nirmala UI" w:cs="Nirmala UI"/>
          <w:cs/>
          <w:lang w:bidi="bn-IN"/>
        </w:rPr>
        <w:t>বছরের</w:t>
      </w:r>
      <w:r w:rsidR="00DF39D5" w:rsidRPr="00B16F1B">
        <w:rPr>
          <w:rFonts w:ascii="Nirmala UI" w:hAnsi="Nirmala UI" w:cs="Nirmala UI"/>
        </w:rPr>
        <w:t xml:space="preserve"> </w:t>
      </w:r>
      <w:r w:rsidR="00DF39D5" w:rsidRPr="00B16F1B">
        <w:rPr>
          <w:rFonts w:ascii="Nirmala UI" w:hAnsi="Nirmala UI" w:cs="Nirmala UI"/>
          <w:cs/>
          <w:lang w:bidi="bn-IN"/>
        </w:rPr>
        <w:t>জন্য</w:t>
      </w:r>
      <w:r w:rsidR="00DF39D5" w:rsidRPr="00B16F1B">
        <w:rPr>
          <w:rFonts w:ascii="Nirmala UI" w:hAnsi="Nirmala UI" w:cs="Nirmala UI"/>
        </w:rPr>
        <w:t xml:space="preserve"> </w:t>
      </w:r>
      <w:r w:rsidR="00DF39D5" w:rsidRPr="00B16F1B">
        <w:rPr>
          <w:rFonts w:ascii="Nirmala UI" w:hAnsi="Nirmala UI" w:cs="Nirmala UI"/>
          <w:cs/>
          <w:lang w:bidi="bn-IN"/>
        </w:rPr>
        <w:t>আইনের</w:t>
      </w:r>
      <w:r w:rsidR="00DF39D5" w:rsidRPr="00B16F1B">
        <w:rPr>
          <w:rFonts w:ascii="Nirmala UI" w:hAnsi="Nirmala UI" w:cs="Nirmala UI"/>
        </w:rPr>
        <w:t xml:space="preserve"> </w:t>
      </w:r>
      <w:r w:rsidR="00DF39D5" w:rsidRPr="00B16F1B">
        <w:rPr>
          <w:rFonts w:ascii="Nirmala UI" w:hAnsi="Nirmala UI" w:cs="Nirmala UI"/>
          <w:cs/>
          <w:lang w:bidi="bn-IN"/>
        </w:rPr>
        <w:t>আয়ু</w:t>
      </w:r>
      <w:r w:rsidR="00DF39D5" w:rsidRPr="00B16F1B">
        <w:rPr>
          <w:rFonts w:ascii="Nirmala UI" w:hAnsi="Nirmala UI" w:cs="Nirmala UI"/>
        </w:rPr>
        <w:t xml:space="preserve"> </w:t>
      </w:r>
      <w:r w:rsidR="00DF39D5" w:rsidRPr="00B16F1B">
        <w:rPr>
          <w:rFonts w:ascii="Nirmala UI" w:hAnsi="Nirmala UI" w:cs="Nirmala UI"/>
          <w:cs/>
          <w:lang w:bidi="bn-IN"/>
        </w:rPr>
        <w:t>বাড়াতে</w:t>
      </w:r>
      <w:r w:rsidR="00DF39D5" w:rsidRPr="00B16F1B">
        <w:rPr>
          <w:rFonts w:ascii="Nirmala UI" w:hAnsi="Nirmala UI" w:cs="Nirmala UI"/>
        </w:rPr>
        <w:t xml:space="preserve"> </w:t>
      </w:r>
      <w:r w:rsidR="00DF39D5" w:rsidRPr="00B16F1B">
        <w:rPr>
          <w:rFonts w:ascii="Nirmala UI" w:hAnsi="Nirmala UI" w:cs="Nirmala UI"/>
          <w:cs/>
          <w:lang w:bidi="bn-IN"/>
        </w:rPr>
        <w:t>সক্ষম</w:t>
      </w:r>
      <w:r w:rsidR="00DF39D5" w:rsidRPr="00B16F1B">
        <w:rPr>
          <w:rFonts w:ascii="Nirmala UI" w:hAnsi="Nirmala UI" w:cs="Nirmala UI"/>
          <w:cs/>
          <w:lang w:bidi="hi-IN"/>
        </w:rPr>
        <w:t>।</w:t>
      </w:r>
      <w:r w:rsidR="005D3464">
        <w:rPr>
          <w:rFonts w:ascii="Nirmala UI" w:hAnsi="Nirmala UI" w:cs="Nirmala UI"/>
          <w:lang w:bidi="hi-IN"/>
        </w:rPr>
        <w:t xml:space="preserve">  </w:t>
      </w:r>
    </w:p>
    <w:p w14:paraId="55B0E2C5" w14:textId="7B67C8CE" w:rsidR="000077D7" w:rsidRDefault="005D3464" w:rsidP="00C329A1">
      <w:pPr>
        <w:spacing w:line="360" w:lineRule="auto"/>
        <w:jc w:val="both"/>
        <w:rPr>
          <w:rFonts w:ascii="Nirmala UI" w:hAnsi="Nirmala UI" w:cs="Nirmala UI"/>
        </w:rPr>
      </w:pPr>
      <w:r>
        <w:rPr>
          <w:rFonts w:ascii="Nirmala UI" w:hAnsi="Nirmala UI" w:cs="Nirmala UI"/>
          <w:lang w:bidi="hi-IN"/>
        </w:rPr>
        <w:t>প্রস্তাব</w:t>
      </w:r>
      <w:r>
        <w:rPr>
          <w:rFonts w:ascii="Nirmala UI" w:hAnsi="Nirmala UI" w:cs="Nirmala UI"/>
          <w:lang w:bidi="hi-IN"/>
        </w:rPr>
        <w:t xml:space="preserve"> </w:t>
      </w:r>
      <w:r w:rsidR="00DF39D5" w:rsidRPr="00B16F1B">
        <w:rPr>
          <w:rFonts w:ascii="Nirmala UI" w:hAnsi="Nirmala UI" w:cs="Nirmala UI"/>
          <w:cs/>
          <w:lang w:bidi="bn-IN"/>
        </w:rPr>
        <w:t>নির্ধারণ</w:t>
      </w:r>
      <w:r w:rsidR="00DF39D5" w:rsidRPr="00B16F1B">
        <w:rPr>
          <w:rFonts w:ascii="Nirmala UI" w:hAnsi="Nirmala UI" w:cs="Nirmala UI"/>
        </w:rPr>
        <w:t xml:space="preserve"> </w:t>
      </w:r>
      <w:r w:rsidR="00DF39D5" w:rsidRPr="00B16F1B">
        <w:rPr>
          <w:rFonts w:ascii="Nirmala UI" w:hAnsi="Nirmala UI" w:cs="Nirmala UI"/>
          <w:cs/>
          <w:lang w:bidi="bn-IN"/>
        </w:rPr>
        <w:t>করে</w:t>
      </w:r>
      <w:r w:rsidR="00DF39D5" w:rsidRPr="00B16F1B">
        <w:rPr>
          <w:rFonts w:ascii="Nirmala UI" w:hAnsi="Nirmala UI" w:cs="Nirmala UI"/>
        </w:rPr>
        <w:t xml:space="preserve"> </w:t>
      </w:r>
      <w:r w:rsidR="00304113">
        <w:rPr>
          <w:rFonts w:ascii="Nirmala UI" w:hAnsi="Nirmala UI" w:cs="Nirmala UI"/>
          <w:cs/>
          <w:lang w:bidi="bn-IN"/>
        </w:rPr>
        <w:t>পত্রিকার</w:t>
      </w:r>
      <w:r w:rsidR="00DF39D5" w:rsidRPr="00B16F1B">
        <w:rPr>
          <w:rFonts w:ascii="Nirmala UI" w:hAnsi="Nirmala UI" w:cs="Nirmala UI"/>
        </w:rPr>
        <w:t xml:space="preserve"> </w:t>
      </w:r>
      <w:r w:rsidR="00DF39D5" w:rsidRPr="00B16F1B">
        <w:rPr>
          <w:rFonts w:ascii="Nirmala UI" w:hAnsi="Nirmala UI" w:cs="Nirmala UI"/>
          <w:cs/>
          <w:lang w:bidi="bn-IN"/>
        </w:rPr>
        <w:t>বিজ্ঞপ্তি</w:t>
      </w:r>
      <w:r w:rsidR="00DF39D5" w:rsidRPr="00B16F1B">
        <w:rPr>
          <w:rFonts w:ascii="Nirmala UI" w:hAnsi="Nirmala UI" w:cs="Nirmala UI"/>
        </w:rPr>
        <w:t xml:space="preserve"> </w:t>
      </w:r>
      <w:r w:rsidR="00DF39D5" w:rsidRPr="00B16F1B">
        <w:rPr>
          <w:rFonts w:ascii="Nirmala UI" w:hAnsi="Nirmala UI" w:cs="Nirmala UI"/>
          <w:cs/>
          <w:lang w:bidi="bn-IN"/>
        </w:rPr>
        <w:t>নিম্নলিখিত</w:t>
      </w:r>
      <w:r w:rsidR="00DF39D5" w:rsidRPr="00B16F1B">
        <w:rPr>
          <w:rFonts w:ascii="Nirmala UI" w:hAnsi="Nirmala UI" w:cs="Nirmala UI"/>
        </w:rPr>
        <w:t xml:space="preserve"> </w:t>
      </w:r>
      <w:r w:rsidR="00DF39D5" w:rsidRPr="00B16F1B">
        <w:rPr>
          <w:rFonts w:ascii="Nirmala UI" w:hAnsi="Nirmala UI" w:cs="Nirmala UI"/>
          <w:cs/>
          <w:lang w:bidi="bn-IN"/>
        </w:rPr>
        <w:t>শর্তাবলী</w:t>
      </w:r>
      <w:r w:rsidR="00DF39D5" w:rsidRPr="00B16F1B">
        <w:rPr>
          <w:rFonts w:ascii="Nirmala UI" w:hAnsi="Nirmala UI" w:cs="Nirmala UI"/>
        </w:rPr>
        <w:t>:</w:t>
      </w:r>
    </w:p>
    <w:p w14:paraId="5CFA5221" w14:textId="087C6F0A" w:rsidR="00F73659" w:rsidRPr="00B16F1B" w:rsidRDefault="00DF39D5" w:rsidP="00C329A1">
      <w:pPr>
        <w:spacing w:line="360" w:lineRule="auto"/>
        <w:jc w:val="both"/>
        <w:rPr>
          <w:rFonts w:ascii="Nirmala UI" w:hAnsi="Nirmala UI" w:cs="Nirmala UI"/>
        </w:rPr>
      </w:pPr>
      <w:proofErr w:type="gramStart"/>
      <w:r w:rsidRPr="00B16F1B">
        <w:rPr>
          <w:rFonts w:ascii="Nirmala UI" w:hAnsi="Nirmala UI" w:cs="Nirmala UI"/>
        </w:rPr>
        <w:lastRenderedPageBreak/>
        <w:t>S.C.R.</w:t>
      </w:r>
      <w:proofErr w:type="gramEnd"/>
      <w:r w:rsidRPr="00B16F1B">
        <w:rPr>
          <w:rFonts w:ascii="Nirmala UI" w:hAnsi="Nirmala UI" w:cs="Nirmala UI"/>
        </w:rPr>
        <w:t xml:space="preserve"> </w:t>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Pr="00B16F1B">
        <w:rPr>
          <w:rFonts w:ascii="Nirmala UI" w:hAnsi="Nirmala UI" w:cs="Nirmala UI"/>
          <w:cs/>
          <w:lang w:bidi="bn-IN"/>
        </w:rPr>
        <w:t>সুপ্রিম</w:t>
      </w:r>
      <w:r w:rsidRPr="00B16F1B">
        <w:rPr>
          <w:rFonts w:ascii="Nirmala UI" w:hAnsi="Nirmala UI" w:cs="Nirmala UI"/>
        </w:rPr>
        <w:t xml:space="preserve"> </w:t>
      </w:r>
      <w:r w:rsidRPr="00B16F1B">
        <w:rPr>
          <w:rFonts w:ascii="Nirmala UI" w:hAnsi="Nirmala UI" w:cs="Nirmala UI"/>
          <w:cs/>
          <w:lang w:bidi="bn-IN"/>
        </w:rPr>
        <w:t>কোর্ট</w:t>
      </w:r>
      <w:r w:rsidRPr="00B16F1B">
        <w:rPr>
          <w:rFonts w:ascii="Nirmala UI" w:hAnsi="Nirmala UI" w:cs="Nirmala UI"/>
        </w:rPr>
        <w:t xml:space="preserve"> </w:t>
      </w:r>
      <w:r w:rsidRPr="00B16F1B">
        <w:rPr>
          <w:rFonts w:ascii="Nirmala UI" w:hAnsi="Nirmala UI" w:cs="Nirmala UI"/>
          <w:cs/>
          <w:lang w:bidi="bn-IN"/>
        </w:rPr>
        <w:t>রিপোর্ট</w:t>
      </w:r>
      <w:r w:rsidRPr="00B16F1B">
        <w:rPr>
          <w:rFonts w:ascii="Nirmala UI" w:hAnsi="Nirmala UI" w:cs="Nirmala UI"/>
        </w:rPr>
        <w:t xml:space="preserve"> </w:t>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3A26A5">
        <w:rPr>
          <w:rFonts w:ascii="Nirmala UI" w:hAnsi="Nirmala UI" w:cs="Nirmala UI"/>
        </w:rPr>
        <w:t xml:space="preserve">৬৪৭ </w:t>
      </w:r>
    </w:p>
    <w:p w14:paraId="0A2DAC16" w14:textId="77777777" w:rsidR="00F73659" w:rsidRPr="00B16F1B" w:rsidRDefault="00F73659" w:rsidP="00C329A1">
      <w:pPr>
        <w:spacing w:line="360" w:lineRule="auto"/>
        <w:jc w:val="both"/>
        <w:rPr>
          <w:rFonts w:ascii="Nirmala UI" w:hAnsi="Nirmala UI" w:cs="Nirmala UI"/>
        </w:rPr>
      </w:pPr>
    </w:p>
    <w:p w14:paraId="3FE4C278" w14:textId="5A5B79FF" w:rsidR="00F73659" w:rsidRPr="00B16F1B" w:rsidRDefault="000077D7" w:rsidP="00C329A1">
      <w:pPr>
        <w:spacing w:line="360" w:lineRule="auto"/>
        <w:ind w:left="720"/>
        <w:jc w:val="both"/>
        <w:rPr>
          <w:rFonts w:ascii="Nirmala UI" w:hAnsi="Nirmala UI" w:cs="Nirmala UI"/>
        </w:rPr>
      </w:pPr>
      <w:proofErr w:type="gramStart"/>
      <w:r>
        <w:rPr>
          <w:rFonts w:ascii="Nirmala UI" w:hAnsi="Nirmala UI" w:cs="Nirmala UI"/>
        </w:rPr>
        <w:t>(</w:t>
      </w:r>
      <w:r>
        <w:rPr>
          <w:rFonts w:ascii="Nirmala UI" w:hAnsi="Nirmala UI" w:cs="Nirmala UI"/>
          <w:cs/>
          <w:lang w:bidi="bn-IN"/>
        </w:rPr>
        <w:t>১</w:t>
      </w:r>
      <w:r>
        <w:rPr>
          <w:rFonts w:ascii="Nirmala UI" w:hAnsi="Nirmala UI" w:cs="Nirmala UI"/>
        </w:rPr>
        <w:t>) [</w:t>
      </w:r>
      <w:r>
        <w:rPr>
          <w:rFonts w:ascii="Nirmala UI" w:hAnsi="Nirmala UI" w:cs="Nirmala UI"/>
          <w:cs/>
          <w:lang w:bidi="bn-IN"/>
        </w:rPr>
        <w:t>১৯৫২</w:t>
      </w:r>
      <w:r>
        <w:rPr>
          <w:rFonts w:ascii="Nirmala UI" w:hAnsi="Nirmala UI" w:cs="Nirmala UI"/>
        </w:rPr>
        <w:t xml:space="preserve">] </w:t>
      </w:r>
      <w:r>
        <w:rPr>
          <w:rFonts w:ascii="Nirmala UI" w:hAnsi="Nirmala UI" w:cs="Nirmala UI"/>
          <w:cs/>
          <w:lang w:bidi="bn-IN"/>
        </w:rPr>
        <w:t>এস</w:t>
      </w:r>
      <w:r>
        <w:rPr>
          <w:rFonts w:ascii="Nirmala UI" w:hAnsi="Nirmala UI" w:cs="Nirmala UI"/>
        </w:rPr>
        <w:t>.</w:t>
      </w:r>
      <w:r>
        <w:rPr>
          <w:rFonts w:ascii="Nirmala UI" w:hAnsi="Nirmala UI" w:cs="Nirmala UI"/>
          <w:cs/>
          <w:lang w:bidi="bn-IN"/>
        </w:rPr>
        <w:t>সি</w:t>
      </w:r>
      <w:r>
        <w:rPr>
          <w:rFonts w:ascii="Nirmala UI" w:hAnsi="Nirmala UI" w:cs="Nirmala UI"/>
        </w:rPr>
        <w:t>.</w:t>
      </w:r>
      <w:r>
        <w:rPr>
          <w:rFonts w:ascii="Nirmala UI" w:hAnsi="Nirmala UI" w:cs="Nirmala UI"/>
          <w:cs/>
          <w:lang w:bidi="bn-IN"/>
        </w:rPr>
        <w:t>আর</w:t>
      </w:r>
      <w:r>
        <w:rPr>
          <w:rFonts w:ascii="Nirmala UI" w:hAnsi="Nirmala UI" w:cs="Nirmala UI"/>
        </w:rPr>
        <w:t>.</w:t>
      </w:r>
      <w:proofErr w:type="gramEnd"/>
      <w:r>
        <w:rPr>
          <w:rFonts w:ascii="Nirmala UI" w:hAnsi="Nirmala UI" w:cs="Nirmala UI"/>
        </w:rPr>
        <w:t xml:space="preserve"> </w:t>
      </w:r>
      <w:r>
        <w:rPr>
          <w:rFonts w:ascii="Nirmala UI" w:hAnsi="Nirmala UI" w:cs="Nirmala UI"/>
          <w:cs/>
          <w:lang w:bidi="bn-IN"/>
        </w:rPr>
        <w:t>১২৭</w:t>
      </w:r>
      <w:r w:rsidR="00C329A1" w:rsidRPr="00B16F1B">
        <w:rPr>
          <w:rFonts w:ascii="Nirmala UI" w:hAnsi="Nirmala UI" w:cs="Nirmala UI"/>
          <w:cs/>
          <w:lang w:bidi="hi-IN"/>
        </w:rPr>
        <w:t>।</w:t>
      </w:r>
    </w:p>
    <w:p w14:paraId="54ED652F" w14:textId="2F284E57"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rPr>
        <w:t>"</w:t>
      </w:r>
      <w:r w:rsidRPr="00B16F1B">
        <w:rPr>
          <w:rFonts w:ascii="Nirmala UI" w:hAnsi="Nirmala UI" w:cs="Nirmala UI"/>
          <w:cs/>
          <w:lang w:bidi="bn-IN"/>
        </w:rPr>
        <w:t>নয়া</w:t>
      </w:r>
      <w:r w:rsidRPr="00B16F1B">
        <w:rPr>
          <w:rFonts w:ascii="Nirmala UI" w:hAnsi="Nirmala UI" w:cs="Nirmala UI"/>
        </w:rPr>
        <w:t xml:space="preserve"> </w:t>
      </w:r>
      <w:r w:rsidRPr="00B16F1B">
        <w:rPr>
          <w:rFonts w:ascii="Nirmala UI" w:hAnsi="Nirmala UI" w:cs="Nirmala UI"/>
          <w:cs/>
          <w:lang w:bidi="bn-IN"/>
        </w:rPr>
        <w:t>দিল্লি</w:t>
      </w:r>
      <w:r w:rsidR="00304113">
        <w:rPr>
          <w:rFonts w:ascii="Nirmala UI" w:hAnsi="Nirmala UI" w:cs="Nirmala UI"/>
        </w:rPr>
        <w:t xml:space="preserve">, </w:t>
      </w:r>
      <w:r w:rsidR="00304113">
        <w:rPr>
          <w:rFonts w:ascii="Nirmala UI" w:hAnsi="Nirmala UI" w:cs="Nirmala UI"/>
          <w:cs/>
          <w:lang w:bidi="bn-IN"/>
        </w:rPr>
        <w:t>২২</w:t>
      </w:r>
      <w:r w:rsidR="00304113">
        <w:rPr>
          <w:rFonts w:ascii="Nirmala UI" w:hAnsi="Nirmala UI" w:cs="Nirmala UI"/>
        </w:rPr>
        <w:t xml:space="preserve"> </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ডিসেম্বর</w:t>
      </w:r>
      <w:r w:rsidR="00304113">
        <w:rPr>
          <w:rFonts w:ascii="Nirmala UI" w:hAnsi="Nirmala UI" w:cs="Nirmala UI"/>
        </w:rPr>
        <w:t xml:space="preserve">, </w:t>
      </w:r>
      <w:r w:rsidR="00304113">
        <w:rPr>
          <w:rFonts w:ascii="Nirmala UI" w:hAnsi="Nirmala UI" w:cs="Nirmala UI"/>
          <w:cs/>
          <w:lang w:bidi="bn-IN"/>
        </w:rPr>
        <w:t>১৯৮৯</w:t>
      </w:r>
      <w:r w:rsidRPr="00B16F1B">
        <w:rPr>
          <w:rFonts w:ascii="Nirmala UI" w:hAnsi="Nirmala UI" w:cs="Nirmala UI"/>
          <w:cs/>
          <w:lang w:bidi="hi-IN"/>
        </w:rPr>
        <w:t>।</w:t>
      </w:r>
      <w:r w:rsidR="005D3464">
        <w:rPr>
          <w:rFonts w:ascii="Nirmala UI" w:hAnsi="Nirmala UI" w:cs="Nirmala UI"/>
          <w:lang w:bidi="hi-IN"/>
        </w:rPr>
        <w:t xml:space="preserve"> </w:t>
      </w:r>
    </w:p>
    <w:p w14:paraId="34FFE39C" w14:textId="7847FA56"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নং</w:t>
      </w:r>
      <w:r w:rsidR="00304113">
        <w:rPr>
          <w:rFonts w:ascii="Nirmala UI" w:hAnsi="Nirmala UI" w:cs="Nirmala UI"/>
        </w:rPr>
        <w:t xml:space="preserve"> </w:t>
      </w:r>
      <w:r w:rsidR="00304113">
        <w:rPr>
          <w:rFonts w:ascii="Nirmala UI" w:hAnsi="Nirmala UI" w:cs="Nirmala UI"/>
          <w:cs/>
          <w:lang w:bidi="bn-IN"/>
        </w:rPr>
        <w:t>এফ</w:t>
      </w:r>
      <w:r w:rsidR="00304113">
        <w:rPr>
          <w:rFonts w:ascii="Nirmala UI" w:hAnsi="Nirmala UI" w:cs="Nirmala UI"/>
        </w:rPr>
        <w:t>.-</w:t>
      </w:r>
      <w:r w:rsidR="00304113">
        <w:rPr>
          <w:rFonts w:ascii="Nirmala UI" w:hAnsi="Nirmala UI" w:cs="Nirmala UI"/>
          <w:cs/>
          <w:lang w:bidi="bn-IN"/>
        </w:rPr>
        <w:t>৭</w:t>
      </w:r>
      <w:r w:rsidR="00304113">
        <w:rPr>
          <w:rFonts w:ascii="Nirmala UI" w:hAnsi="Nirmala UI" w:cs="Nirmala UI"/>
        </w:rPr>
        <w:t xml:space="preserve"> </w:t>
      </w:r>
      <w:r w:rsidR="00304113">
        <w:rPr>
          <w:rFonts w:ascii="Nirmala UI" w:hAnsi="Nirmala UI" w:cs="Nirmala UI"/>
          <w:cs/>
          <w:lang w:bidi="bn-IN"/>
        </w:rPr>
        <w:t>ডাবলু</w:t>
      </w:r>
      <w:r w:rsidR="00304113">
        <w:rPr>
          <w:rFonts w:ascii="Nirmala UI" w:hAnsi="Nirmala UI" w:cs="Nirmala UI"/>
        </w:rPr>
        <w:t xml:space="preserve"> </w:t>
      </w:r>
      <w:r w:rsidR="00304113">
        <w:rPr>
          <w:rFonts w:ascii="Nirmala UI" w:hAnsi="Nirmala UI" w:cs="Nirmala UI"/>
          <w:cs/>
          <w:lang w:bidi="bn-IN"/>
        </w:rPr>
        <w:t>এল</w:t>
      </w:r>
      <w:r w:rsidR="00304113">
        <w:rPr>
          <w:rFonts w:ascii="Nirmala UI" w:hAnsi="Nirmala UI" w:cs="Nirmala UI"/>
        </w:rPr>
        <w:t xml:space="preserve"> (</w:t>
      </w:r>
      <w:r w:rsidR="00304113">
        <w:rPr>
          <w:rFonts w:ascii="Nirmala UI" w:hAnsi="Nirmala UI" w:cs="Nirmala UI"/>
          <w:cs/>
          <w:lang w:bidi="bn-IN"/>
        </w:rPr>
        <w:t>১</w:t>
      </w:r>
      <w:r w:rsidRPr="00B16F1B">
        <w:rPr>
          <w:rFonts w:ascii="Nirmala UI" w:hAnsi="Nirmala UI" w:cs="Nirmala UI"/>
        </w:rPr>
        <w:t xml:space="preserve">) </w:t>
      </w:r>
      <w:r w:rsidR="005D3464">
        <w:rPr>
          <w:rFonts w:ascii="Nirmala UI" w:hAnsi="Nirmala UI" w:cs="Nirmala UI"/>
          <w:lang w:bidi="bn-IN"/>
        </w:rPr>
        <w:t>৪</w:t>
      </w:r>
      <w:r w:rsidR="00304113">
        <w:rPr>
          <w:rFonts w:ascii="Nirmala UI" w:hAnsi="Nirmala UI" w:cs="Nirmala UI"/>
          <w:cs/>
          <w:lang w:bidi="bn-IN"/>
        </w:rPr>
        <w:t>৭</w:t>
      </w:r>
      <w:r w:rsidRPr="00B16F1B">
        <w:rPr>
          <w:rFonts w:ascii="Nirmala UI" w:hAnsi="Nirmala UI" w:cs="Nirmala UI"/>
        </w:rPr>
        <w:t>.-</w:t>
      </w:r>
      <w:r w:rsidRPr="00B16F1B">
        <w:rPr>
          <w:rFonts w:ascii="Nirmala UI" w:hAnsi="Nirmala UI" w:cs="Nirmala UI"/>
          <w:cs/>
          <w:lang w:bidi="bn-IN"/>
        </w:rPr>
        <w:t>নিম্নলিখিত</w:t>
      </w:r>
      <w:r w:rsidRPr="00B16F1B">
        <w:rPr>
          <w:rFonts w:ascii="Nirmala UI" w:hAnsi="Nirmala UI" w:cs="Nirmala UI"/>
        </w:rPr>
        <w:t xml:space="preserve"> </w:t>
      </w:r>
      <w:r w:rsidR="005D3464">
        <w:rPr>
          <w:rFonts w:ascii="Nirmala UI" w:hAnsi="Nirmala UI" w:cs="Nirmala UI"/>
          <w:cs/>
          <w:lang w:bidi="bn-IN"/>
        </w:rPr>
        <w:t xml:space="preserve">প্রস্তাব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গণপরিষদ</w:t>
      </w:r>
      <w:r w:rsidRPr="00B16F1B">
        <w:rPr>
          <w:rFonts w:ascii="Nirmala UI" w:hAnsi="Nirmala UI" w:cs="Nirmala UI"/>
        </w:rPr>
        <w:t xml:space="preserve"> (</w:t>
      </w:r>
      <w:r w:rsidRPr="00B16F1B">
        <w:rPr>
          <w:rFonts w:ascii="Nirmala UI" w:hAnsi="Nirmala UI" w:cs="Nirmala UI"/>
          <w:cs/>
          <w:lang w:bidi="bn-IN"/>
        </w:rPr>
        <w:t>লেজিসলেটিভ</w:t>
      </w:r>
      <w:r w:rsidRPr="00B16F1B">
        <w:rPr>
          <w:rFonts w:ascii="Nirmala UI" w:hAnsi="Nirmala UI" w:cs="Nirmala UI"/>
        </w:rPr>
        <w:t xml:space="preserve">) </w:t>
      </w:r>
      <w:r w:rsidRPr="00B16F1B">
        <w:rPr>
          <w:rFonts w:ascii="Nirmala UI" w:hAnsi="Nirmala UI" w:cs="Nirmala UI"/>
          <w:cs/>
          <w:lang w:bidi="bn-IN"/>
        </w:rPr>
        <w:t>কর্তৃক</w:t>
      </w:r>
      <w:r w:rsidR="00304113">
        <w:rPr>
          <w:rFonts w:ascii="Nirmala UI" w:hAnsi="Nirmala UI" w:cs="Nirmala UI"/>
        </w:rPr>
        <w:t xml:space="preserve"> </w:t>
      </w:r>
      <w:r w:rsidR="00304113">
        <w:rPr>
          <w:rFonts w:ascii="Nirmala UI" w:hAnsi="Nirmala UI" w:cs="Nirmala UI"/>
          <w:cs/>
          <w:lang w:bidi="bn-IN"/>
        </w:rPr>
        <w:t>২০</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ডিসেম্বর</w:t>
      </w:r>
      <w:r w:rsidR="00304113">
        <w:rPr>
          <w:rFonts w:ascii="Nirmala UI" w:hAnsi="Nirmala UI" w:cs="Nirmala UI"/>
        </w:rPr>
        <w:t xml:space="preserve">, </w:t>
      </w:r>
      <w:r w:rsidR="00304113">
        <w:rPr>
          <w:rFonts w:ascii="Nirmala UI" w:hAnsi="Nirmala UI" w:cs="Nirmala UI"/>
          <w:cs/>
          <w:lang w:bidi="bn-IN"/>
        </w:rPr>
        <w:t>১৯৪৯</w:t>
      </w:r>
      <w:r w:rsidRPr="00B16F1B">
        <w:rPr>
          <w:rFonts w:ascii="Nirmala UI" w:hAnsi="Nirmala UI" w:cs="Nirmala UI"/>
        </w:rPr>
        <w:t xml:space="preserve"> </w:t>
      </w:r>
      <w:r w:rsidRPr="00B16F1B">
        <w:rPr>
          <w:rFonts w:ascii="Nirmala UI" w:hAnsi="Nirmala UI" w:cs="Nirmala UI"/>
          <w:cs/>
          <w:lang w:bidi="bn-IN"/>
        </w:rPr>
        <w:t>তারিখে</w:t>
      </w:r>
      <w:r w:rsidRPr="00B16F1B">
        <w:rPr>
          <w:rFonts w:ascii="Nirmala UI" w:hAnsi="Nirmala UI" w:cs="Nirmala UI"/>
        </w:rPr>
        <w:t xml:space="preserve"> </w:t>
      </w:r>
      <w:r w:rsidRPr="00B16F1B">
        <w:rPr>
          <w:rFonts w:ascii="Nirmala UI" w:hAnsi="Nirmala UI" w:cs="Nirmala UI"/>
          <w:cs/>
          <w:lang w:bidi="bn-IN"/>
        </w:rPr>
        <w:t>অনুষ্ঠিত</w:t>
      </w:r>
      <w:r w:rsidRPr="00B16F1B">
        <w:rPr>
          <w:rFonts w:ascii="Nirmala UI" w:hAnsi="Nirmala UI" w:cs="Nirmala UI"/>
        </w:rPr>
        <w:t xml:space="preserve"> </w:t>
      </w:r>
      <w:r w:rsidRPr="00B16F1B">
        <w:rPr>
          <w:rFonts w:ascii="Nirmala UI" w:hAnsi="Nirmala UI" w:cs="Nirmala UI"/>
          <w:cs/>
          <w:lang w:bidi="bn-IN"/>
        </w:rPr>
        <w:t>তার</w:t>
      </w:r>
      <w:r w:rsidRPr="00B16F1B">
        <w:rPr>
          <w:rFonts w:ascii="Nirmala UI" w:hAnsi="Nirmala UI" w:cs="Nirmala UI"/>
        </w:rPr>
        <w:t xml:space="preserve"> </w:t>
      </w:r>
      <w:r w:rsidRPr="00B16F1B">
        <w:rPr>
          <w:rFonts w:ascii="Nirmala UI" w:hAnsi="Nirmala UI" w:cs="Nirmala UI"/>
          <w:cs/>
          <w:lang w:bidi="bn-IN"/>
        </w:rPr>
        <w:t>সভায়</w:t>
      </w:r>
      <w:r w:rsidRPr="00B16F1B">
        <w:rPr>
          <w:rFonts w:ascii="Nirmala UI" w:hAnsi="Nirmala UI" w:cs="Nirmala UI"/>
        </w:rPr>
        <w:t xml:space="preserve"> </w:t>
      </w:r>
      <w:r w:rsidRPr="00B16F1B">
        <w:rPr>
          <w:rFonts w:ascii="Nirmala UI" w:hAnsi="Nirmala UI" w:cs="Nirmala UI"/>
          <w:cs/>
          <w:lang w:bidi="bn-IN"/>
        </w:rPr>
        <w:t>গৃহীত</w:t>
      </w:r>
      <w:r w:rsidRPr="00B16F1B">
        <w:rPr>
          <w:rFonts w:ascii="Nirmala UI" w:hAnsi="Nirmala UI" w:cs="Nirmala UI"/>
        </w:rPr>
        <w:t xml:space="preserve"> </w:t>
      </w:r>
      <w:r w:rsidRPr="00B16F1B">
        <w:rPr>
          <w:rFonts w:ascii="Nirmala UI" w:hAnsi="Nirmala UI" w:cs="Nirmala UI"/>
          <w:cs/>
          <w:lang w:bidi="bn-IN"/>
        </w:rPr>
        <w:t>হয়েছিল</w:t>
      </w:r>
      <w:r w:rsidRPr="00B16F1B">
        <w:rPr>
          <w:rFonts w:ascii="Nirmala UI" w:hAnsi="Nirmala UI" w:cs="Nirmala UI"/>
        </w:rPr>
        <w:t xml:space="preserve">, </w:t>
      </w:r>
      <w:r w:rsidRPr="00B16F1B">
        <w:rPr>
          <w:rFonts w:ascii="Nirmala UI" w:hAnsi="Nirmala UI" w:cs="Nirmala UI"/>
          <w:cs/>
          <w:lang w:bidi="bn-IN"/>
        </w:rPr>
        <w:t>এতদ্বারা</w:t>
      </w:r>
      <w:r w:rsidRPr="00B16F1B">
        <w:rPr>
          <w:rFonts w:ascii="Nirmala UI" w:hAnsi="Nirmala UI" w:cs="Nirmala UI"/>
        </w:rPr>
        <w:t xml:space="preserve"> </w:t>
      </w:r>
      <w:r w:rsidRPr="00B16F1B">
        <w:rPr>
          <w:rFonts w:ascii="Nirmala UI" w:hAnsi="Nirmala UI" w:cs="Nirmala UI"/>
          <w:cs/>
          <w:lang w:bidi="bn-IN"/>
        </w:rPr>
        <w:t>সাধারণ</w:t>
      </w:r>
      <w:r w:rsidRPr="00B16F1B">
        <w:rPr>
          <w:rFonts w:ascii="Nirmala UI" w:hAnsi="Nirmala UI" w:cs="Nirmala UI"/>
        </w:rPr>
        <w:t xml:space="preserve"> </w:t>
      </w:r>
      <w:r w:rsidRPr="00B16F1B">
        <w:rPr>
          <w:rFonts w:ascii="Nirmala UI" w:hAnsi="Nirmala UI" w:cs="Nirmala UI"/>
          <w:cs/>
          <w:lang w:bidi="bn-IN"/>
        </w:rPr>
        <w:t>তথ্যের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প্রকাশ</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হল</w:t>
      </w:r>
      <w:r w:rsidRPr="00B16F1B">
        <w:rPr>
          <w:rFonts w:ascii="Nirmala UI" w:hAnsi="Nirmala UI" w:cs="Nirmala UI"/>
        </w:rPr>
        <w:t>:</w:t>
      </w:r>
    </w:p>
    <w:p w14:paraId="38A5AB75" w14:textId="13136142"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ভারত</w:t>
      </w:r>
      <w:r w:rsidRPr="00B16F1B">
        <w:rPr>
          <w:rFonts w:ascii="Nirmala UI" w:hAnsi="Nirmala UI" w:cs="Nirmala UI"/>
        </w:rPr>
        <w:t xml:space="preserve"> (</w:t>
      </w:r>
      <w:r w:rsidRPr="00B16F1B">
        <w:rPr>
          <w:rFonts w:ascii="Nirmala UI" w:hAnsi="Nirmala UI" w:cs="Nirmala UI"/>
          <w:cs/>
          <w:lang w:bidi="bn-IN"/>
        </w:rPr>
        <w:t>কেন্দ্রীয়</w:t>
      </w:r>
      <w:r w:rsidRPr="00B16F1B">
        <w:rPr>
          <w:rFonts w:ascii="Nirmala UI" w:hAnsi="Nirmala UI" w:cs="Nirmala UI"/>
        </w:rPr>
        <w:t xml:space="preserve"> </w:t>
      </w:r>
      <w:r w:rsidRPr="00B16F1B">
        <w:rPr>
          <w:rFonts w:ascii="Nirmala UI" w:hAnsi="Nirmala UI" w:cs="Nirmala UI"/>
          <w:cs/>
          <w:lang w:bidi="bn-IN"/>
        </w:rPr>
        <w:t>সরকার</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আইনসভা</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009F3508">
        <w:rPr>
          <w:rFonts w:ascii="Nirmala UI" w:hAnsi="Nirmala UI" w:cs="Nirmala UI"/>
          <w:cs/>
          <w:lang w:bidi="bn-IN"/>
        </w:rPr>
        <w:t>১৯৪৬</w:t>
      </w:r>
      <w:r w:rsidRPr="00B16F1B">
        <w:rPr>
          <w:rFonts w:ascii="Nirmala UI" w:hAnsi="Nirmala UI" w:cs="Nirmala UI"/>
        </w:rPr>
        <w:t>-</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ধারা</w:t>
      </w:r>
      <w:r w:rsidRPr="00B16F1B">
        <w:rPr>
          <w:rFonts w:ascii="Nirmala UI" w:hAnsi="Nirmala UI" w:cs="Nirmala UI"/>
        </w:rPr>
        <w:t xml:space="preserve"> </w:t>
      </w:r>
      <w:r w:rsidR="009F3508">
        <w:rPr>
          <w:rFonts w:ascii="Nirmala UI" w:hAnsi="Nirmala UI" w:cs="Nirmala UI"/>
          <w:cs/>
          <w:lang w:bidi="bn-IN"/>
        </w:rPr>
        <w:t>৪</w:t>
      </w:r>
      <w:r w:rsidRPr="00B16F1B">
        <w:rPr>
          <w:rFonts w:ascii="Nirmala UI" w:hAnsi="Nirmala UI" w:cs="Nirmala UI"/>
        </w:rPr>
        <w:t>-</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বিধান</w:t>
      </w:r>
      <w:r w:rsidRPr="00B16F1B">
        <w:rPr>
          <w:rFonts w:ascii="Nirmala UI" w:hAnsi="Nirmala UI" w:cs="Nirmala UI"/>
        </w:rPr>
        <w:t xml:space="preserve"> </w:t>
      </w:r>
      <w:r w:rsidRPr="00B16F1B">
        <w:rPr>
          <w:rFonts w:ascii="Nirmala UI" w:hAnsi="Nirmala UI" w:cs="Nirmala UI"/>
          <w:cs/>
          <w:lang w:bidi="bn-IN"/>
        </w:rPr>
        <w:t>অনুসারে</w:t>
      </w:r>
      <w:r w:rsidRPr="00B16F1B">
        <w:rPr>
          <w:rFonts w:ascii="Nirmala UI" w:hAnsi="Nirmala UI" w:cs="Nirmala UI"/>
        </w:rPr>
        <w:t xml:space="preserve">, </w:t>
      </w:r>
      <w:r w:rsidRPr="00B16F1B">
        <w:rPr>
          <w:rFonts w:ascii="Nirmala UI" w:hAnsi="Nirmala UI" w:cs="Nirmala UI"/>
          <w:cs/>
          <w:lang w:bidi="bn-IN"/>
        </w:rPr>
        <w:t>ভারত</w:t>
      </w:r>
      <w:r w:rsidRPr="00B16F1B">
        <w:rPr>
          <w:rFonts w:ascii="Nirmala UI" w:hAnsi="Nirmala UI" w:cs="Nirmala UI"/>
        </w:rPr>
        <w:t xml:space="preserve"> (</w:t>
      </w:r>
      <w:r w:rsidRPr="00B16F1B">
        <w:rPr>
          <w:rFonts w:ascii="Nirmala UI" w:hAnsi="Nirmala UI" w:cs="Nirmala UI"/>
          <w:cs/>
          <w:lang w:bidi="bn-IN"/>
        </w:rPr>
        <w:t>অস্থায়ী</w:t>
      </w:r>
      <w:r w:rsidRPr="00B16F1B">
        <w:rPr>
          <w:rFonts w:ascii="Nirmala UI" w:hAnsi="Nirmala UI" w:cs="Nirmala UI"/>
        </w:rPr>
        <w:t xml:space="preserve"> </w:t>
      </w:r>
      <w:r w:rsidRPr="00B16F1B">
        <w:rPr>
          <w:rFonts w:ascii="Nirmala UI" w:hAnsi="Nirmala UI" w:cs="Nirmala UI"/>
          <w:cs/>
          <w:lang w:bidi="bn-IN"/>
        </w:rPr>
        <w:t>সংবিধান</w:t>
      </w:r>
      <w:r w:rsidRPr="00B16F1B">
        <w:rPr>
          <w:rFonts w:ascii="Nirmala UI" w:hAnsi="Nirmala UI" w:cs="Nirmala UI"/>
        </w:rPr>
        <w:t xml:space="preserve">) </w:t>
      </w:r>
      <w:r w:rsidRPr="00B16F1B">
        <w:rPr>
          <w:rFonts w:ascii="Nirmala UI" w:hAnsi="Nirmala UI" w:cs="Nirmala UI"/>
          <w:cs/>
          <w:lang w:bidi="bn-IN"/>
        </w:rPr>
        <w:t>আদেশ</w:t>
      </w:r>
      <w:r w:rsidRPr="00B16F1B">
        <w:rPr>
          <w:rFonts w:ascii="Nirmala UI" w:hAnsi="Nirmala UI" w:cs="Nirmala UI"/>
        </w:rPr>
        <w:t xml:space="preserve">, </w:t>
      </w:r>
      <w:r w:rsidR="0073386C">
        <w:rPr>
          <w:rFonts w:ascii="Nirmala UI" w:hAnsi="Nirmala UI" w:cs="Nirmala UI"/>
          <w:cs/>
          <w:lang w:bidi="bn-IN"/>
        </w:rPr>
        <w:t>১৯</w:t>
      </w:r>
      <w:r w:rsidR="001640BB">
        <w:rPr>
          <w:rFonts w:ascii="Nirmala UI" w:hAnsi="Nirmala UI" w:cs="Nirmala UI"/>
          <w:cs/>
          <w:lang w:bidi="bn-IN"/>
        </w:rPr>
        <w:t>৪</w:t>
      </w:r>
      <w:r w:rsidR="0073386C">
        <w:rPr>
          <w:rFonts w:ascii="Nirmala UI" w:hAnsi="Nirmala UI" w:cs="Nirmala UI"/>
          <w:cs/>
          <w:lang w:bidi="bn-IN"/>
        </w:rPr>
        <w:t>৭</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অভিযোজিত</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বিধানসভা</w:t>
      </w:r>
      <w:r w:rsidRPr="00B16F1B">
        <w:rPr>
          <w:rFonts w:ascii="Nirmala UI" w:hAnsi="Nirmala UI" w:cs="Nirmala UI"/>
        </w:rPr>
        <w:t xml:space="preserve"> </w:t>
      </w:r>
      <w:r w:rsidRPr="00B16F1B">
        <w:rPr>
          <w:rFonts w:ascii="Nirmala UI" w:hAnsi="Nirmala UI" w:cs="Nirmala UI"/>
          <w:cs/>
          <w:lang w:bidi="bn-IN"/>
        </w:rPr>
        <w:t>এতদ্বারা</w:t>
      </w:r>
      <w:r w:rsidRPr="00B16F1B">
        <w:rPr>
          <w:rFonts w:ascii="Nirmala UI" w:hAnsi="Nirmala UI" w:cs="Nirmala UI"/>
        </w:rPr>
        <w:t xml:space="preserve"> </w:t>
      </w:r>
      <w:r w:rsidRPr="00B16F1B">
        <w:rPr>
          <w:rFonts w:ascii="Nirmala UI" w:hAnsi="Nirmala UI" w:cs="Nirmala UI"/>
          <w:cs/>
          <w:lang w:bidi="bn-IN"/>
        </w:rPr>
        <w:t>ধারা</w:t>
      </w:r>
      <w:r w:rsidR="00304113">
        <w:rPr>
          <w:rFonts w:ascii="Nirmala UI" w:hAnsi="Nirmala UI" w:cs="Nirmala UI"/>
        </w:rPr>
        <w:t xml:space="preserve"> </w:t>
      </w:r>
      <w:r w:rsidR="00304113">
        <w:rPr>
          <w:rFonts w:ascii="Nirmala UI" w:hAnsi="Nirmala UI" w:cs="Nirmala UI"/>
          <w:cs/>
          <w:lang w:bidi="bn-IN"/>
        </w:rPr>
        <w:t>২</w:t>
      </w:r>
      <w:r w:rsidRPr="00B16F1B">
        <w:rPr>
          <w:rFonts w:ascii="Nirmala UI" w:hAnsi="Nirmala UI" w:cs="Nirmala UI"/>
        </w:rPr>
        <w:t xml:space="preserve"> </w:t>
      </w:r>
      <w:r w:rsidRPr="00B16F1B">
        <w:rPr>
          <w:rFonts w:ascii="Nirmala UI" w:hAnsi="Nirmala UI" w:cs="Nirmala UI"/>
          <w:cs/>
          <w:lang w:bidi="bn-IN"/>
        </w:rPr>
        <w:t>এবং</w:t>
      </w:r>
      <w:r w:rsidR="00304113">
        <w:rPr>
          <w:rFonts w:ascii="Nirmala UI" w:hAnsi="Nirmala UI" w:cs="Nirmala UI"/>
        </w:rPr>
        <w:t xml:space="preserve"> </w:t>
      </w:r>
      <w:r w:rsidR="00304113">
        <w:rPr>
          <w:rFonts w:ascii="Nirmala UI" w:hAnsi="Nirmala UI" w:cs="Nirmala UI"/>
          <w:cs/>
          <w:lang w:bidi="bn-IN"/>
        </w:rPr>
        <w:t>৩</w:t>
      </w:r>
      <w:r w:rsidRPr="00B16F1B">
        <w:rPr>
          <w:rFonts w:ascii="Nirmala UI" w:hAnsi="Nirmala UI" w:cs="Nirmala UI"/>
        </w:rPr>
        <w:t>-</w:t>
      </w:r>
      <w:r w:rsidRPr="00B16F1B">
        <w:rPr>
          <w:rFonts w:ascii="Nirmala UI" w:hAnsi="Nirmala UI" w:cs="Nirmala UI"/>
          <w:cs/>
          <w:lang w:bidi="bn-IN"/>
        </w:rPr>
        <w:t>এ</w:t>
      </w:r>
      <w:r w:rsidRPr="00B16F1B">
        <w:rPr>
          <w:rFonts w:ascii="Nirmala UI" w:hAnsi="Nirmala UI" w:cs="Nirmala UI"/>
        </w:rPr>
        <w:t xml:space="preserve"> </w:t>
      </w:r>
      <w:r w:rsidRPr="00B16F1B">
        <w:rPr>
          <w:rFonts w:ascii="Nirmala UI" w:hAnsi="Nirmala UI" w:cs="Nirmala UI"/>
          <w:cs/>
          <w:lang w:bidi="bn-IN"/>
        </w:rPr>
        <w:t>উল্লিখিত</w:t>
      </w:r>
      <w:r w:rsidRPr="00B16F1B">
        <w:rPr>
          <w:rFonts w:ascii="Nirmala UI" w:hAnsi="Nirmala UI" w:cs="Nirmala UI"/>
        </w:rPr>
        <w:t xml:space="preserve"> </w:t>
      </w:r>
      <w:r w:rsidRPr="00B16F1B">
        <w:rPr>
          <w:rFonts w:ascii="Nirmala UI" w:hAnsi="Nirmala UI" w:cs="Nirmala UI"/>
          <w:cs/>
          <w:lang w:bidi="bn-IN"/>
        </w:rPr>
        <w:t>মেয়াদ</w:t>
      </w:r>
      <w:r w:rsidRPr="00B16F1B">
        <w:rPr>
          <w:rFonts w:ascii="Nirmala UI" w:hAnsi="Nirmala UI" w:cs="Nirmala UI"/>
        </w:rPr>
        <w:t xml:space="preserve"> </w:t>
      </w:r>
      <w:r w:rsidRPr="00B16F1B">
        <w:rPr>
          <w:rFonts w:ascii="Nirmala UI" w:hAnsi="Nirmala UI" w:cs="Nirmala UI"/>
          <w:cs/>
          <w:lang w:bidi="bn-IN"/>
        </w:rPr>
        <w:t>বাড়ানোর</w:t>
      </w:r>
      <w:r w:rsidRPr="00B16F1B">
        <w:rPr>
          <w:rFonts w:ascii="Nirmala UI" w:hAnsi="Nirmala UI" w:cs="Nirmala UI"/>
        </w:rPr>
        <w:t xml:space="preserve"> </w:t>
      </w:r>
      <w:r w:rsidRPr="00B16F1B">
        <w:rPr>
          <w:rFonts w:ascii="Nirmala UI" w:hAnsi="Nirmala UI" w:cs="Nirmala UI"/>
          <w:cs/>
          <w:lang w:bidi="bn-IN"/>
        </w:rPr>
        <w:t>অনুমোদন</w:t>
      </w:r>
      <w:r w:rsidRPr="00B16F1B">
        <w:rPr>
          <w:rFonts w:ascii="Nirmala UI" w:hAnsi="Nirmala UI" w:cs="Nirmala UI"/>
        </w:rPr>
        <w:t xml:space="preserve"> </w:t>
      </w:r>
      <w:r w:rsidRPr="00B16F1B">
        <w:rPr>
          <w:rFonts w:ascii="Nirmala UI" w:hAnsi="Nirmala UI" w:cs="Nirmala UI"/>
          <w:cs/>
          <w:lang w:bidi="bn-IN"/>
        </w:rPr>
        <w:t>দেয়</w:t>
      </w:r>
      <w:r w:rsidRPr="00B16F1B">
        <w:rPr>
          <w:rFonts w:ascii="Nirmala UI" w:hAnsi="Nirmala UI" w:cs="Nirmala UI"/>
        </w:rPr>
        <w:t xml:space="preserve"> </w:t>
      </w:r>
      <w:r w:rsidRPr="00B16F1B">
        <w:rPr>
          <w:rFonts w:ascii="Nirmala UI" w:hAnsi="Nirmala UI" w:cs="Nirmala UI"/>
          <w:cs/>
          <w:lang w:bidi="bn-IN"/>
        </w:rPr>
        <w:t>উল্লিখিত</w:t>
      </w:r>
      <w:r w:rsidRPr="00B16F1B">
        <w:rPr>
          <w:rFonts w:ascii="Nirmala UI" w:hAnsi="Nirmala UI" w:cs="Nirmala UI"/>
        </w:rPr>
        <w:t xml:space="preserve"> </w:t>
      </w:r>
      <w:r w:rsidRPr="00B16F1B">
        <w:rPr>
          <w:rFonts w:ascii="Nirmala UI" w:hAnsi="Nirmala UI" w:cs="Nirmala UI"/>
          <w:cs/>
          <w:lang w:bidi="bn-IN"/>
        </w:rPr>
        <w:t>আইনটি</w:t>
      </w:r>
      <w:r w:rsidRPr="00B16F1B">
        <w:rPr>
          <w:rFonts w:ascii="Nirmala UI" w:hAnsi="Nirmala UI" w:cs="Nirmala UI"/>
        </w:rPr>
        <w:t xml:space="preserve"> </w:t>
      </w:r>
      <w:r w:rsidRPr="00B16F1B">
        <w:rPr>
          <w:rFonts w:ascii="Nirmala UI" w:hAnsi="Nirmala UI" w:cs="Nirmala UI"/>
          <w:cs/>
          <w:lang w:bidi="bn-IN"/>
        </w:rPr>
        <w:t>আরও</w:t>
      </w:r>
      <w:r w:rsidRPr="00B16F1B">
        <w:rPr>
          <w:rFonts w:ascii="Nirmala UI" w:hAnsi="Nirmala UI" w:cs="Nirmala UI"/>
        </w:rPr>
        <w:t xml:space="preserve"> </w:t>
      </w:r>
      <w:r w:rsidRPr="00B16F1B">
        <w:rPr>
          <w:rFonts w:ascii="Nirmala UI" w:hAnsi="Nirmala UI" w:cs="Nirmala UI"/>
          <w:cs/>
          <w:lang w:bidi="bn-IN"/>
        </w:rPr>
        <w:t>বারো</w:t>
      </w:r>
      <w:r w:rsidRPr="00B16F1B">
        <w:rPr>
          <w:rFonts w:ascii="Nirmala UI" w:hAnsi="Nirmala UI" w:cs="Nirmala UI"/>
        </w:rPr>
        <w:t xml:space="preserve"> </w:t>
      </w:r>
      <w:r w:rsidRPr="00B16F1B">
        <w:rPr>
          <w:rFonts w:ascii="Nirmala UI" w:hAnsi="Nirmala UI" w:cs="Nirmala UI"/>
          <w:cs/>
          <w:lang w:bidi="bn-IN"/>
        </w:rPr>
        <w:t>মাসের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009F3508">
        <w:rPr>
          <w:rFonts w:ascii="Nirmala UI" w:hAnsi="Nirmala UI" w:cs="Nirmala UI"/>
          <w:cs/>
          <w:lang w:bidi="bn-IN"/>
        </w:rPr>
        <w:t>১৯৫০</w:t>
      </w:r>
      <w:r w:rsidRPr="00B16F1B">
        <w:rPr>
          <w:rFonts w:ascii="Nirmala UI" w:hAnsi="Nirmala UI" w:cs="Nirmala UI"/>
        </w:rPr>
        <w:t xml:space="preserve"> </w:t>
      </w:r>
      <w:r w:rsidRPr="00B16F1B">
        <w:rPr>
          <w:rFonts w:ascii="Nirmala UI" w:hAnsi="Nirmala UI" w:cs="Nirmala UI"/>
          <w:cs/>
          <w:lang w:bidi="bn-IN"/>
        </w:rPr>
        <w:t>সালের</w:t>
      </w:r>
      <w:r w:rsidRPr="00B16F1B">
        <w:rPr>
          <w:rFonts w:ascii="Nirmala UI" w:hAnsi="Nirmala UI" w:cs="Nirmala UI"/>
        </w:rPr>
        <w:t xml:space="preserve"> </w:t>
      </w:r>
      <w:r w:rsidRPr="00B16F1B">
        <w:rPr>
          <w:rFonts w:ascii="Nirmala UI" w:hAnsi="Nirmala UI" w:cs="Nirmala UI"/>
          <w:cs/>
          <w:lang w:bidi="bn-IN"/>
        </w:rPr>
        <w:t>এপ্রিলের</w:t>
      </w:r>
      <w:r w:rsidRPr="00B16F1B">
        <w:rPr>
          <w:rFonts w:ascii="Nirmala UI" w:hAnsi="Nirmala UI" w:cs="Nirmala UI"/>
        </w:rPr>
        <w:t xml:space="preserve"> </w:t>
      </w:r>
      <w:r w:rsidRPr="00B16F1B">
        <w:rPr>
          <w:rFonts w:ascii="Nirmala UI" w:hAnsi="Nirmala UI" w:cs="Nirmala UI"/>
          <w:cs/>
          <w:lang w:bidi="bn-IN"/>
        </w:rPr>
        <w:t>প্রথম</w:t>
      </w:r>
      <w:r w:rsidRPr="00B16F1B">
        <w:rPr>
          <w:rFonts w:ascii="Nirmala UI" w:hAnsi="Nirmala UI" w:cs="Nirmala UI"/>
        </w:rPr>
        <w:t xml:space="preserve"> </w:t>
      </w:r>
      <w:r w:rsidR="00304113">
        <w:rPr>
          <w:rFonts w:ascii="Nirmala UI" w:hAnsi="Nirmala UI" w:cs="Nirmala UI"/>
          <w:cs/>
          <w:lang w:bidi="bn-IN"/>
        </w:rPr>
        <w:t>দিন</w:t>
      </w:r>
      <w:r w:rsidR="00304113">
        <w:rPr>
          <w:rFonts w:ascii="Nirmala UI" w:hAnsi="Nirmala UI" w:cs="Nirmala UI"/>
        </w:rPr>
        <w:t xml:space="preserve"> </w:t>
      </w:r>
      <w:r w:rsidR="00304113">
        <w:rPr>
          <w:rFonts w:ascii="Nirmala UI" w:hAnsi="Nirmala UI" w:cs="Nirmala UI"/>
          <w:cs/>
          <w:lang w:bidi="bn-IN"/>
        </w:rPr>
        <w:t>থেকে</w:t>
      </w:r>
      <w:r w:rsidRPr="00B16F1B">
        <w:rPr>
          <w:rFonts w:ascii="Nirmala UI" w:hAnsi="Nirmala UI" w:cs="Nirmala UI"/>
        </w:rPr>
        <w:t xml:space="preserve"> </w:t>
      </w:r>
      <w:r w:rsidRPr="00B16F1B">
        <w:rPr>
          <w:rFonts w:ascii="Nirmala UI" w:hAnsi="Nirmala UI" w:cs="Nirmala UI"/>
          <w:cs/>
          <w:lang w:bidi="bn-IN"/>
        </w:rPr>
        <w:t>শুরু</w:t>
      </w:r>
      <w:r w:rsidRPr="00B16F1B">
        <w:rPr>
          <w:rFonts w:ascii="Nirmala UI" w:hAnsi="Nirmala UI" w:cs="Nirmala UI"/>
        </w:rPr>
        <w:t xml:space="preserve"> </w:t>
      </w:r>
      <w:r w:rsidRPr="00B16F1B">
        <w:rPr>
          <w:rFonts w:ascii="Nirmala UI" w:hAnsi="Nirmala UI" w:cs="Nirmala UI"/>
          <w:cs/>
          <w:lang w:bidi="bn-IN"/>
        </w:rPr>
        <w:t>হয়</w:t>
      </w:r>
      <w:r w:rsidRPr="00B16F1B">
        <w:rPr>
          <w:rFonts w:ascii="Nirmala UI" w:hAnsi="Nirmala UI" w:cs="Nirmala UI"/>
          <w:cs/>
          <w:lang w:bidi="hi-IN"/>
        </w:rPr>
        <w:t>।</w:t>
      </w:r>
      <w:r w:rsidRPr="00B16F1B">
        <w:rPr>
          <w:rFonts w:ascii="Nirmala UI" w:hAnsi="Nirmala UI" w:cs="Nirmala UI"/>
        </w:rPr>
        <w:t>"</w:t>
      </w:r>
    </w:p>
    <w:p w14:paraId="553E676F" w14:textId="0BF8E271"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সংস্থাটি</w:t>
      </w:r>
      <w:r w:rsidRPr="00B16F1B">
        <w:rPr>
          <w:rFonts w:ascii="Nirmala UI" w:hAnsi="Nirmala UI" w:cs="Nirmala UI"/>
        </w:rPr>
        <w:t xml:space="preserve"> </w:t>
      </w:r>
      <w:r w:rsidRPr="00B16F1B">
        <w:rPr>
          <w:rFonts w:ascii="Nirmala UI" w:hAnsi="Nirmala UI" w:cs="Nirmala UI"/>
          <w:cs/>
          <w:lang w:bidi="bn-IN"/>
        </w:rPr>
        <w:t>ওই</w:t>
      </w:r>
      <w:r w:rsidRPr="00B16F1B">
        <w:rPr>
          <w:rFonts w:ascii="Nirmala UI" w:hAnsi="Nirmala UI" w:cs="Nirmala UI"/>
        </w:rPr>
        <w:t xml:space="preserve"> </w:t>
      </w:r>
      <w:r w:rsidRPr="00B16F1B">
        <w:rPr>
          <w:rFonts w:ascii="Nirmala UI" w:hAnsi="Nirmala UI" w:cs="Nirmala UI"/>
          <w:cs/>
          <w:lang w:bidi="bn-IN"/>
        </w:rPr>
        <w:t>প্রস্তাব</w:t>
      </w:r>
      <w:r w:rsidRPr="00B16F1B">
        <w:rPr>
          <w:rFonts w:ascii="Nirmala UI" w:hAnsi="Nirmala UI" w:cs="Nirmala UI"/>
        </w:rPr>
        <w:t xml:space="preserve"> </w:t>
      </w:r>
      <w:r w:rsidRPr="00B16F1B">
        <w:rPr>
          <w:rFonts w:ascii="Nirmala UI" w:hAnsi="Nirmala UI" w:cs="Nirmala UI"/>
          <w:cs/>
          <w:lang w:bidi="bn-IN"/>
        </w:rPr>
        <w:t>পাস</w:t>
      </w:r>
      <w:r w:rsidRPr="00B16F1B">
        <w:rPr>
          <w:rFonts w:ascii="Nirmala UI" w:hAnsi="Nirmala UI" w:cs="Nirmala UI"/>
        </w:rPr>
        <w:t xml:space="preserve"> </w:t>
      </w:r>
      <w:r w:rsidRPr="00B16F1B">
        <w:rPr>
          <w:rFonts w:ascii="Nirmala UI" w:hAnsi="Nirmala UI" w:cs="Nirmala UI"/>
          <w:cs/>
          <w:lang w:bidi="bn-IN"/>
        </w:rPr>
        <w:t>করেছে</w:t>
      </w:r>
      <w:r w:rsidRPr="00B16F1B">
        <w:rPr>
          <w:rFonts w:ascii="Nirmala UI" w:hAnsi="Nirmala UI" w:cs="Nirmala UI"/>
        </w:rPr>
        <w:t xml:space="preserve"> </w:t>
      </w:r>
      <w:r w:rsidRPr="00B16F1B">
        <w:rPr>
          <w:rFonts w:ascii="Nirmala UI" w:hAnsi="Nirmala UI" w:cs="Nirmala UI"/>
          <w:cs/>
          <w:lang w:bidi="bn-IN"/>
        </w:rPr>
        <w:t>তাদের</w:t>
      </w:r>
      <w:r w:rsidRPr="00B16F1B">
        <w:rPr>
          <w:rFonts w:ascii="Nirmala UI" w:hAnsi="Nirmala UI" w:cs="Nirmala UI"/>
        </w:rPr>
        <w:t xml:space="preserve"> </w:t>
      </w:r>
      <w:r w:rsidRPr="00B16F1B">
        <w:rPr>
          <w:rFonts w:ascii="Nirmala UI" w:hAnsi="Nirmala UI" w:cs="Nirmala UI"/>
          <w:cs/>
          <w:lang w:bidi="bn-IN"/>
        </w:rPr>
        <w:t>আইনটি</w:t>
      </w:r>
      <w:r w:rsidR="005D3464">
        <w:rPr>
          <w:rFonts w:ascii="Nirmala UI" w:hAnsi="Nirmala UI" w:cs="Nirmala UI"/>
        </w:rPr>
        <w:t xml:space="preserve"> সম্প্রসারণ</w:t>
      </w:r>
      <w:r w:rsidR="00304113">
        <w:rPr>
          <w:rFonts w:ascii="Nirmala UI" w:hAnsi="Nirmala UI" w:cs="Nirmala UI"/>
        </w:rPr>
        <w:t xml:space="preserve"> </w:t>
      </w:r>
      <w:r w:rsidR="00304113">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আছে</w:t>
      </w:r>
      <w:r w:rsidRPr="00B16F1B">
        <w:rPr>
          <w:rFonts w:ascii="Nirmala UI" w:hAnsi="Nirmala UI" w:cs="Nirmala UI"/>
        </w:rPr>
        <w:t xml:space="preserve"> </w:t>
      </w:r>
      <w:r w:rsidRPr="00B16F1B">
        <w:rPr>
          <w:rFonts w:ascii="Nirmala UI" w:hAnsi="Nirmala UI" w:cs="Nirmala UI"/>
          <w:cs/>
          <w:lang w:bidi="bn-IN"/>
        </w:rPr>
        <w:t>কিনা</w:t>
      </w:r>
      <w:r w:rsidRPr="00B16F1B">
        <w:rPr>
          <w:rFonts w:ascii="Nirmala UI" w:hAnsi="Nirmala UI" w:cs="Nirmala UI"/>
        </w:rPr>
        <w:t xml:space="preserve"> </w:t>
      </w:r>
      <w:r w:rsidRPr="00B16F1B">
        <w:rPr>
          <w:rFonts w:ascii="Nirmala UI" w:hAnsi="Nirmala UI" w:cs="Nirmala UI"/>
          <w:cs/>
          <w:lang w:bidi="bn-IN"/>
        </w:rPr>
        <w:t>তা</w:t>
      </w:r>
      <w:r w:rsidRPr="00B16F1B">
        <w:rPr>
          <w:rFonts w:ascii="Nirmala UI" w:hAnsi="Nirmala UI" w:cs="Nirmala UI"/>
        </w:rPr>
        <w:t xml:space="preserve"> </w:t>
      </w:r>
      <w:r w:rsidRPr="00B16F1B">
        <w:rPr>
          <w:rFonts w:ascii="Nirmala UI" w:hAnsi="Nirmala UI" w:cs="Nirmala UI"/>
          <w:cs/>
          <w:lang w:bidi="bn-IN"/>
        </w:rPr>
        <w:t>দেখতে</w:t>
      </w:r>
      <w:r w:rsidRPr="00B16F1B">
        <w:rPr>
          <w:rFonts w:ascii="Nirmala UI" w:hAnsi="Nirmala UI" w:cs="Nirmala UI"/>
        </w:rPr>
        <w:t xml:space="preserve"> </w:t>
      </w:r>
      <w:r w:rsidRPr="00B16F1B">
        <w:rPr>
          <w:rFonts w:ascii="Nirmala UI" w:hAnsi="Nirmala UI" w:cs="Nirmala UI"/>
          <w:cs/>
          <w:lang w:bidi="bn-IN"/>
        </w:rPr>
        <w:t>হবে</w:t>
      </w:r>
      <w:r w:rsidRPr="00B16F1B">
        <w:rPr>
          <w:rFonts w:ascii="Nirmala UI" w:hAnsi="Nirmala UI" w:cs="Nirmala UI"/>
          <w:cs/>
          <w:lang w:bidi="hi-IN"/>
        </w:rPr>
        <w:t>।</w:t>
      </w:r>
    </w:p>
    <w:p w14:paraId="2FEA3488" w14:textId="07112864"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জয়লাল</w:t>
      </w:r>
      <w:r w:rsidRPr="00B16F1B">
        <w:rPr>
          <w:rFonts w:ascii="Nirmala UI" w:hAnsi="Nirmala UI" w:cs="Nirmala UI"/>
        </w:rPr>
        <w:t xml:space="preserve"> </w:t>
      </w:r>
      <w:r w:rsidRPr="00B16F1B">
        <w:rPr>
          <w:rFonts w:ascii="Nirmala UI" w:hAnsi="Nirmala UI" w:cs="Nirmala UI"/>
          <w:cs/>
          <w:lang w:bidi="bn-IN"/>
        </w:rPr>
        <w:t>আগরওয়ালা</w:t>
      </w:r>
      <w:r w:rsidRPr="00B16F1B">
        <w:rPr>
          <w:rFonts w:ascii="Nirmala UI" w:hAnsi="Nirmala UI" w:cs="Nirmala UI"/>
        </w:rPr>
        <w:t xml:space="preserve"> </w:t>
      </w:r>
      <w:r w:rsidRPr="00B16F1B">
        <w:rPr>
          <w:rFonts w:ascii="Nirmala UI" w:hAnsi="Nirmala UI" w:cs="Nirmala UI"/>
          <w:cs/>
          <w:lang w:bidi="bn-IN"/>
        </w:rPr>
        <w:t>বনাম</w:t>
      </w:r>
      <w:r w:rsidRPr="00B16F1B">
        <w:rPr>
          <w:rFonts w:ascii="Nirmala UI" w:hAnsi="Nirmala UI" w:cs="Nirmala UI"/>
        </w:rPr>
        <w:t xml:space="preserve"> </w:t>
      </w:r>
      <w:r w:rsidRPr="00B16F1B">
        <w:rPr>
          <w:rFonts w:ascii="Nirmala UI" w:hAnsi="Nirmala UI" w:cs="Nirmala UI"/>
          <w:cs/>
          <w:lang w:bidi="bn-IN"/>
        </w:rPr>
        <w:t>দ্য</w:t>
      </w:r>
      <w:r w:rsidRPr="00B16F1B">
        <w:rPr>
          <w:rFonts w:ascii="Nirmala UI" w:hAnsi="Nirmala UI" w:cs="Nirmala UI"/>
        </w:rPr>
        <w:t xml:space="preserve"> </w:t>
      </w:r>
      <w:r w:rsidRPr="00B16F1B">
        <w:rPr>
          <w:rFonts w:ascii="Nirmala UI" w:hAnsi="Nirmala UI" w:cs="Nirmala UI"/>
          <w:cs/>
          <w:lang w:bidi="bn-IN"/>
        </w:rPr>
        <w:t>স্টেট</w:t>
      </w:r>
      <w:r w:rsidR="00304113">
        <w:rPr>
          <w:rFonts w:ascii="Nirmala UI" w:hAnsi="Nirmala UI" w:cs="Nirmala UI"/>
        </w:rPr>
        <w:t xml:space="preserve"> (</w:t>
      </w:r>
      <w:r w:rsidR="00304113">
        <w:rPr>
          <w:rFonts w:ascii="Nirmala UI" w:hAnsi="Nirmala UI" w:cs="Nirmala UI"/>
          <w:cs/>
          <w:lang w:bidi="bn-IN"/>
        </w:rPr>
        <w:t>১</w:t>
      </w:r>
      <w:r w:rsidRPr="00B16F1B">
        <w:rPr>
          <w:rFonts w:ascii="Nirmala UI" w:hAnsi="Nirmala UI" w:cs="Nirmala UI"/>
        </w:rPr>
        <w:t xml:space="preserve">) </w:t>
      </w:r>
      <w:r w:rsidRPr="00B16F1B">
        <w:rPr>
          <w:rFonts w:ascii="Nirmala UI" w:hAnsi="Nirmala UI" w:cs="Nirmala UI"/>
          <w:cs/>
          <w:lang w:bidi="bn-IN"/>
        </w:rPr>
        <w:t>এ</w:t>
      </w:r>
      <w:r w:rsidRPr="00B16F1B">
        <w:rPr>
          <w:rFonts w:ascii="Nirmala UI" w:hAnsi="Nirmala UI" w:cs="Nirmala UI"/>
        </w:rPr>
        <w:t xml:space="preserve"> </w:t>
      </w:r>
      <w:r w:rsidRPr="00B16F1B">
        <w:rPr>
          <w:rFonts w:ascii="Nirmala UI" w:hAnsi="Nirmala UI" w:cs="Nirmala UI"/>
          <w:cs/>
          <w:lang w:bidi="bn-IN"/>
        </w:rPr>
        <w:t>সিদ্ধান্তের</w:t>
      </w:r>
      <w:r w:rsidRPr="00B16F1B">
        <w:rPr>
          <w:rFonts w:ascii="Nirmala UI" w:hAnsi="Nirmala UI" w:cs="Nirmala UI"/>
        </w:rPr>
        <w:t xml:space="preserve"> </w:t>
      </w:r>
      <w:r w:rsidRPr="00B16F1B">
        <w:rPr>
          <w:rFonts w:ascii="Nirmala UI" w:hAnsi="Nirmala UI" w:cs="Nirmala UI"/>
          <w:cs/>
          <w:lang w:bidi="bn-IN"/>
        </w:rPr>
        <w:t>কারণে</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গ্রহণ</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যেতে</w:t>
      </w:r>
      <w:r w:rsidRPr="00B16F1B">
        <w:rPr>
          <w:rFonts w:ascii="Nirmala UI" w:hAnsi="Nirmala UI" w:cs="Nirmala UI"/>
        </w:rPr>
        <w:t xml:space="preserve"> </w:t>
      </w:r>
      <w:r w:rsidRPr="00B16F1B">
        <w:rPr>
          <w:rFonts w:ascii="Nirmala UI" w:hAnsi="Nirmala UI" w:cs="Nirmala UI"/>
          <w:cs/>
          <w:lang w:bidi="bn-IN"/>
        </w:rPr>
        <w:t>পারে</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গণপরিষদের</w:t>
      </w:r>
      <w:r w:rsidR="00304113">
        <w:rPr>
          <w:rFonts w:ascii="Nirmala UI" w:hAnsi="Nirmala UI" w:cs="Nirmala UI"/>
        </w:rPr>
        <w:t xml:space="preserve"> </w:t>
      </w:r>
      <w:r w:rsidR="00304113">
        <w:rPr>
          <w:rFonts w:ascii="Nirmala UI" w:hAnsi="Nirmala UI" w:cs="Nirmala UI"/>
          <w:cs/>
          <w:lang w:bidi="bn-IN"/>
        </w:rPr>
        <w:t>ক্ষমতা</w:t>
      </w:r>
      <w:r w:rsidR="00304113">
        <w:rPr>
          <w:rFonts w:ascii="Nirmala UI" w:hAnsi="Nirmala UI" w:cs="Nirmala UI"/>
        </w:rPr>
        <w:t xml:space="preserve"> </w:t>
      </w:r>
      <w:r w:rsidR="00304113">
        <w:rPr>
          <w:rFonts w:ascii="Nirmala UI" w:hAnsi="Nirmala UI" w:cs="Nirmala UI"/>
          <w:cs/>
          <w:lang w:bidi="bn-IN"/>
        </w:rPr>
        <w:t>ছিল</w:t>
      </w:r>
      <w:r w:rsidR="00304113">
        <w:rPr>
          <w:rFonts w:ascii="Nirmala UI" w:hAnsi="Nirmala UI" w:cs="Nirmala UI"/>
        </w:rPr>
        <w:t xml:space="preserve"> </w:t>
      </w:r>
      <w:r w:rsidR="00304113">
        <w:rPr>
          <w:rFonts w:ascii="Nirmala UI" w:hAnsi="Nirmala UI" w:cs="Nirmala UI"/>
          <w:cs/>
          <w:lang w:bidi="bn-IN"/>
        </w:rPr>
        <w:t>২৫</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ফেব্রুয়ারি</w:t>
      </w:r>
      <w:r w:rsidR="00304113">
        <w:rPr>
          <w:rFonts w:ascii="Nirmala UI" w:hAnsi="Nirmala UI" w:cs="Nirmala UI"/>
        </w:rPr>
        <w:t xml:space="preserve">, </w:t>
      </w:r>
      <w:r w:rsidR="00304113">
        <w:rPr>
          <w:rFonts w:ascii="Nirmala UI" w:hAnsi="Nirmala UI" w:cs="Nirmala UI"/>
          <w:cs/>
          <w:lang w:bidi="bn-IN"/>
        </w:rPr>
        <w:t>১৯৪৮</w:t>
      </w:r>
      <w:r w:rsidRPr="00B16F1B">
        <w:rPr>
          <w:rFonts w:ascii="Nirmala UI" w:hAnsi="Nirmala UI" w:cs="Nirmala UI"/>
        </w:rPr>
        <w:t xml:space="preserve"> </w:t>
      </w:r>
      <w:r w:rsidRPr="00B16F1B">
        <w:rPr>
          <w:rFonts w:ascii="Nirmala UI" w:hAnsi="Nirmala UI" w:cs="Nirmala UI"/>
          <w:cs/>
          <w:lang w:bidi="bn-IN"/>
        </w:rPr>
        <w:t>তারিখে</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আবার</w:t>
      </w:r>
      <w:r w:rsidR="00304113">
        <w:rPr>
          <w:rFonts w:ascii="Nirmala UI" w:hAnsi="Nirmala UI" w:cs="Nirmala UI"/>
        </w:rPr>
        <w:t xml:space="preserve"> </w:t>
      </w:r>
      <w:r w:rsidR="00304113">
        <w:rPr>
          <w:rFonts w:ascii="Nirmala UI" w:hAnsi="Nirmala UI" w:cs="Nirmala UI"/>
          <w:cs/>
          <w:lang w:bidi="bn-IN"/>
        </w:rPr>
        <w:t>২৩</w:t>
      </w:r>
      <w:r w:rsidRPr="00B16F1B">
        <w:rPr>
          <w:rFonts w:ascii="Nirmala UI" w:hAnsi="Nirmala UI" w:cs="Nirmala UI"/>
        </w:rPr>
        <w:t xml:space="preserve"> </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মার্চ</w:t>
      </w:r>
      <w:r w:rsidR="00304113">
        <w:rPr>
          <w:rFonts w:ascii="Nirmala UI" w:hAnsi="Nirmala UI" w:cs="Nirmala UI"/>
        </w:rPr>
        <w:t xml:space="preserve">, </w:t>
      </w:r>
      <w:r w:rsidR="00304113">
        <w:rPr>
          <w:rFonts w:ascii="Nirmala UI" w:hAnsi="Nirmala UI" w:cs="Nirmala UI"/>
          <w:cs/>
          <w:lang w:bidi="bn-IN"/>
        </w:rPr>
        <w:t>১৯৮৯</w:t>
      </w:r>
      <w:r w:rsidRPr="00B16F1B">
        <w:rPr>
          <w:rFonts w:ascii="Nirmala UI" w:hAnsi="Nirmala UI" w:cs="Nirmala UI"/>
        </w:rPr>
        <w:t xml:space="preserve"> </w:t>
      </w:r>
      <w:r w:rsidRPr="00B16F1B">
        <w:rPr>
          <w:rFonts w:ascii="Nirmala UI" w:hAnsi="Nirmala UI" w:cs="Nirmala UI"/>
          <w:cs/>
          <w:lang w:bidi="bn-IN"/>
        </w:rPr>
        <w:t>তারিখে</w:t>
      </w:r>
      <w:r w:rsidRPr="00B16F1B">
        <w:rPr>
          <w:rFonts w:ascii="Nirmala UI" w:hAnsi="Nirmala UI" w:cs="Nirmala UI"/>
        </w:rPr>
        <w:t xml:space="preserve"> </w:t>
      </w:r>
      <w:r w:rsidRPr="00B16F1B">
        <w:rPr>
          <w:rFonts w:ascii="Nirmala UI" w:hAnsi="Nirmala UI" w:cs="Nirmala UI"/>
          <w:cs/>
          <w:lang w:bidi="bn-IN"/>
        </w:rPr>
        <w:t>অপরিহার্যটির</w:t>
      </w:r>
      <w:r w:rsidRPr="00B16F1B">
        <w:rPr>
          <w:rFonts w:ascii="Nirmala UI" w:hAnsi="Nirmala UI" w:cs="Nirmala UI"/>
        </w:rPr>
        <w:t xml:space="preserve"> </w:t>
      </w:r>
      <w:r w:rsidRPr="00B16F1B">
        <w:rPr>
          <w:rFonts w:ascii="Nirmala UI" w:hAnsi="Nirmala UI" w:cs="Nirmala UI"/>
          <w:cs/>
          <w:lang w:bidi="bn-IN"/>
        </w:rPr>
        <w:t>পরপর</w:t>
      </w:r>
      <w:r w:rsidRPr="00B16F1B">
        <w:rPr>
          <w:rFonts w:ascii="Nirmala UI" w:hAnsi="Nirmala UI" w:cs="Nirmala UI"/>
        </w:rPr>
        <w:t xml:space="preserve"> </w:t>
      </w:r>
      <w:r w:rsidRPr="00B16F1B">
        <w:rPr>
          <w:rFonts w:ascii="Nirmala UI" w:hAnsi="Nirmala UI" w:cs="Nirmala UI"/>
          <w:cs/>
          <w:lang w:bidi="bn-IN"/>
        </w:rPr>
        <w:t>দুটি</w:t>
      </w:r>
      <w:r w:rsidRPr="00B16F1B">
        <w:rPr>
          <w:rFonts w:ascii="Nirmala UI" w:hAnsi="Nirmala UI" w:cs="Nirmala UI"/>
        </w:rPr>
        <w:t xml:space="preserve"> </w:t>
      </w:r>
      <w:r w:rsidR="005D3464">
        <w:rPr>
          <w:rFonts w:ascii="Nirmala UI" w:hAnsi="Nirmala UI" w:cs="Nirmala UI"/>
        </w:rPr>
        <w:t>সম্প্রসারণ</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ছিল</w:t>
      </w:r>
      <w:r w:rsidR="00304113">
        <w:rPr>
          <w:rFonts w:ascii="Nirmala UI" w:hAnsi="Nirmala UI" w:cs="Nirmala UI"/>
        </w:rPr>
        <w:t xml:space="preserve"> </w:t>
      </w:r>
      <w:r w:rsidR="00304113">
        <w:rPr>
          <w:rFonts w:ascii="Nirmala UI" w:hAnsi="Nirmala UI" w:cs="Nirmala UI"/>
          <w:cs/>
          <w:lang w:bidi="bn-IN"/>
        </w:rPr>
        <w:t>প্রয়োজনীয়</w:t>
      </w:r>
      <w:r w:rsidR="00304113">
        <w:rPr>
          <w:rFonts w:ascii="Nirmala UI" w:hAnsi="Nirmala UI" w:cs="Nirmala UI"/>
        </w:rPr>
        <w:t xml:space="preserve"> </w:t>
      </w:r>
      <w:r w:rsidR="00304113">
        <w:rPr>
          <w:rFonts w:ascii="Nirmala UI" w:hAnsi="Nirmala UI" w:cs="Nirmala UI"/>
          <w:cs/>
          <w:lang w:bidi="bn-IN"/>
        </w:rPr>
        <w:t>সরাবরাহ</w:t>
      </w:r>
      <w:r w:rsidR="00304113">
        <w:rPr>
          <w:rFonts w:ascii="Nirmala UI" w:hAnsi="Nirmala UI" w:cs="Nirmala UI"/>
        </w:rPr>
        <w:t xml:space="preserve"> </w:t>
      </w:r>
      <w:r w:rsidR="00304113">
        <w:rPr>
          <w:rFonts w:ascii="Nirmala UI" w:hAnsi="Nirmala UI" w:cs="Nirmala UI"/>
          <w:cs/>
          <w:lang w:bidi="bn-IN"/>
        </w:rPr>
        <w:t>আইন</w:t>
      </w:r>
      <w:r w:rsidR="00304113">
        <w:rPr>
          <w:rFonts w:ascii="Nirmala UI" w:hAnsi="Nirmala UI" w:cs="Nirmala UI"/>
        </w:rPr>
        <w:t xml:space="preserve"> </w:t>
      </w:r>
      <w:r w:rsidR="00304113">
        <w:rPr>
          <w:rFonts w:ascii="Nirmala UI" w:hAnsi="Nirmala UI" w:cs="Nirmala UI"/>
          <w:cs/>
          <w:lang w:bidi="bn-IN"/>
        </w:rPr>
        <w:t>প্রত্যেক</w:t>
      </w:r>
      <w:r w:rsidR="00304113">
        <w:rPr>
          <w:rFonts w:ascii="Nirmala UI" w:hAnsi="Nirmala UI" w:cs="Nirmala UI"/>
        </w:rPr>
        <w:t xml:space="preserve"> </w:t>
      </w:r>
      <w:r w:rsidR="00304113">
        <w:rPr>
          <w:rFonts w:ascii="Nirmala UI" w:hAnsi="Nirmala UI" w:cs="Nirmala UI"/>
          <w:cs/>
          <w:lang w:bidi="bn-IN"/>
        </w:rPr>
        <w:t>বছরে</w:t>
      </w:r>
      <w:r w:rsidRPr="00B16F1B">
        <w:rPr>
          <w:rFonts w:ascii="Nirmala UI" w:hAnsi="Nirmala UI" w:cs="Nirmala UI"/>
          <w:cs/>
          <w:lang w:bidi="hi-IN"/>
        </w:rPr>
        <w:t>।</w:t>
      </w:r>
      <w:r w:rsidR="005D3464">
        <w:rPr>
          <w:rFonts w:ascii="Nirmala UI" w:hAnsi="Nirmala UI" w:cs="Nirmala UI"/>
          <w:lang w:bidi="hi-IN"/>
        </w:rPr>
        <w:t xml:space="preserve"> </w:t>
      </w:r>
      <w:r w:rsidRPr="00B16F1B">
        <w:rPr>
          <w:rFonts w:ascii="Nirmala UI" w:hAnsi="Nirmala UI" w:cs="Nirmala UI"/>
        </w:rPr>
        <w:t xml:space="preserve"> </w:t>
      </w:r>
      <w:r w:rsidRPr="00B16F1B">
        <w:rPr>
          <w:rFonts w:ascii="Nirmala UI" w:hAnsi="Nirmala UI" w:cs="Nirmala UI"/>
          <w:cs/>
          <w:lang w:bidi="bn-IN"/>
        </w:rPr>
        <w:t>তাই</w:t>
      </w:r>
      <w:r w:rsidRPr="00B16F1B">
        <w:rPr>
          <w:rFonts w:ascii="Nirmala UI" w:hAnsi="Nirmala UI" w:cs="Nirmala UI"/>
        </w:rPr>
        <w:t xml:space="preserve"> </w:t>
      </w:r>
      <w:r w:rsidRPr="00B16F1B">
        <w:rPr>
          <w:rFonts w:ascii="Nirmala UI" w:hAnsi="Nirmala UI" w:cs="Nirmala UI"/>
          <w:cs/>
          <w:lang w:bidi="bn-IN"/>
        </w:rPr>
        <w:t>একমাত্র</w:t>
      </w:r>
      <w:r w:rsidRPr="00B16F1B">
        <w:rPr>
          <w:rFonts w:ascii="Nirmala UI" w:hAnsi="Nirmala UI" w:cs="Nirmala UI"/>
        </w:rPr>
        <w:t xml:space="preserve"> </w:t>
      </w:r>
      <w:r w:rsidRPr="00B16F1B">
        <w:rPr>
          <w:rFonts w:ascii="Nirmala UI" w:hAnsi="Nirmala UI" w:cs="Nirmala UI"/>
          <w:cs/>
          <w:lang w:bidi="bn-IN"/>
        </w:rPr>
        <w:t>প্রশ্ন</w:t>
      </w:r>
      <w:r w:rsidRPr="00B16F1B">
        <w:rPr>
          <w:rFonts w:ascii="Nirmala UI" w:hAnsi="Nirmala UI" w:cs="Nirmala UI"/>
        </w:rPr>
        <w:t xml:space="preserve"> </w:t>
      </w:r>
      <w:r w:rsidRPr="00B16F1B">
        <w:rPr>
          <w:rFonts w:ascii="Nirmala UI" w:hAnsi="Nirmala UI" w:cs="Nirmala UI"/>
          <w:cs/>
          <w:lang w:bidi="bn-IN"/>
        </w:rPr>
        <w:t>হল</w:t>
      </w:r>
      <w:r w:rsidRPr="00B16F1B">
        <w:rPr>
          <w:rFonts w:ascii="Nirmala UI" w:hAnsi="Nirmala UI" w:cs="Nirmala UI"/>
        </w:rPr>
        <w:t>,</w:t>
      </w:r>
      <w:r w:rsidR="005D3464">
        <w:rPr>
          <w:rFonts w:ascii="Nirmala UI" w:hAnsi="Nirmala UI" w:cs="Nirmala UI"/>
        </w:rPr>
        <w:t xml:space="preserve"> এমন কোন সংস্থার সেই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বজায়</w:t>
      </w:r>
      <w:r w:rsidRPr="00B16F1B">
        <w:rPr>
          <w:rFonts w:ascii="Nirmala UI" w:hAnsi="Nirmala UI" w:cs="Nirmala UI"/>
        </w:rPr>
        <w:t xml:space="preserve"> </w:t>
      </w:r>
      <w:r w:rsidRPr="00B16F1B">
        <w:rPr>
          <w:rFonts w:ascii="Nirmala UI" w:hAnsi="Nirmala UI" w:cs="Nirmala UI"/>
          <w:cs/>
          <w:lang w:bidi="bn-IN"/>
        </w:rPr>
        <w:t>রেখেছে</w:t>
      </w:r>
      <w:r w:rsidRPr="00B16F1B">
        <w:rPr>
          <w:rFonts w:ascii="Nirmala UI" w:hAnsi="Nirmala UI" w:cs="Nirmala UI"/>
        </w:rPr>
        <w:t xml:space="preserve"> </w:t>
      </w:r>
      <w:r w:rsidRPr="00B16F1B">
        <w:rPr>
          <w:rFonts w:ascii="Nirmala UI" w:hAnsi="Nirmala UI" w:cs="Nirmala UI"/>
          <w:cs/>
          <w:lang w:bidi="bn-IN"/>
        </w:rPr>
        <w:t>কিনা</w:t>
      </w:r>
      <w:r w:rsidR="005D3464">
        <w:rPr>
          <w:rFonts w:ascii="Nirmala UI" w:hAnsi="Nirmala UI" w:cs="Nirmala UI"/>
          <w:lang w:bidi="bn-IN"/>
        </w:rPr>
        <w:t xml:space="preserve"> ঐ তারিখের উপরে।</w:t>
      </w:r>
    </w:p>
    <w:p w14:paraId="67C431C9" w14:textId="65815931" w:rsidR="000077D7" w:rsidRDefault="00DF39D5" w:rsidP="000077D7">
      <w:pPr>
        <w:spacing w:line="360" w:lineRule="auto"/>
        <w:jc w:val="both"/>
        <w:rPr>
          <w:rFonts w:ascii="Nirmala UI" w:hAnsi="Nirmala UI" w:cs="Nirmala UI"/>
        </w:rPr>
      </w:pPr>
      <w:r w:rsidRPr="00B16F1B">
        <w:rPr>
          <w:rFonts w:ascii="Nirmala UI" w:hAnsi="Nirmala UI" w:cs="Nirmala UI"/>
          <w:cs/>
          <w:lang w:bidi="bn-IN"/>
        </w:rPr>
        <w:t>উল্লেখিত</w:t>
      </w:r>
      <w:r w:rsidRPr="00B16F1B">
        <w:rPr>
          <w:rFonts w:ascii="Nirmala UI" w:hAnsi="Nirmala UI" w:cs="Nirmala UI"/>
        </w:rPr>
        <w:t xml:space="preserve"> </w:t>
      </w:r>
      <w:r w:rsidR="00304113">
        <w:rPr>
          <w:rFonts w:ascii="Nirmala UI" w:hAnsi="Nirmala UI" w:cs="Nirmala UI"/>
          <w:cs/>
          <w:lang w:bidi="bn-IN"/>
        </w:rPr>
        <w:t>প্রসার</w:t>
      </w:r>
      <w:r w:rsidRPr="00B16F1B">
        <w:rPr>
          <w:rFonts w:ascii="Nirmala UI" w:hAnsi="Nirmala UI" w:cs="Nirmala UI"/>
          <w:cs/>
          <w:lang w:bidi="bn-IN"/>
        </w:rPr>
        <w:t>গুলি</w:t>
      </w:r>
      <w:r w:rsidRPr="00B16F1B">
        <w:rPr>
          <w:rFonts w:ascii="Nirmala UI" w:hAnsi="Nirmala UI" w:cs="Nirmala UI"/>
        </w:rPr>
        <w:t xml:space="preserve"> </w:t>
      </w:r>
      <w:r w:rsidRPr="00B16F1B">
        <w:rPr>
          <w:rFonts w:ascii="Nirmala UI" w:hAnsi="Nirmala UI" w:cs="Nirmala UI"/>
          <w:cs/>
          <w:lang w:bidi="bn-IN"/>
        </w:rPr>
        <w:t>নিম্নরূপ</w:t>
      </w:r>
      <w:r w:rsidRPr="00B16F1B">
        <w:rPr>
          <w:rFonts w:ascii="Nirmala UI" w:hAnsi="Nirmala UI" w:cs="Nirmala UI"/>
        </w:rPr>
        <w:t xml:space="preserve"> </w:t>
      </w:r>
      <w:r w:rsidRPr="00B16F1B">
        <w:rPr>
          <w:rFonts w:ascii="Nirmala UI" w:hAnsi="Nirmala UI" w:cs="Nirmala UI"/>
          <w:cs/>
          <w:lang w:bidi="bn-IN"/>
        </w:rPr>
        <w:t>সম্পর্কে</w:t>
      </w:r>
      <w:r w:rsidRPr="00B16F1B">
        <w:rPr>
          <w:rFonts w:ascii="Nirmala UI" w:hAnsi="Nirmala UI" w:cs="Nirmala UI"/>
        </w:rPr>
        <w:t xml:space="preserve"> </w:t>
      </w:r>
      <w:r w:rsidRPr="00B16F1B">
        <w:rPr>
          <w:rFonts w:ascii="Nirmala UI" w:hAnsi="Nirmala UI" w:cs="Nirmala UI"/>
          <w:cs/>
          <w:lang w:bidi="bn-IN"/>
        </w:rPr>
        <w:t>আনা</w:t>
      </w:r>
      <w:r w:rsidRPr="00B16F1B">
        <w:rPr>
          <w:rFonts w:ascii="Nirmala UI" w:hAnsi="Nirmala UI" w:cs="Nirmala UI"/>
        </w:rPr>
        <w:t xml:space="preserve"> </w:t>
      </w:r>
      <w:r w:rsidRPr="00B16F1B">
        <w:rPr>
          <w:rFonts w:ascii="Nirmala UI" w:hAnsi="Nirmala UI" w:cs="Nirmala UI"/>
          <w:cs/>
          <w:lang w:bidi="bn-IN"/>
        </w:rPr>
        <w:t>হয়েছিল</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গণপরিষদ</w:t>
      </w:r>
      <w:r w:rsidRPr="00B16F1B">
        <w:rPr>
          <w:rFonts w:ascii="Nirmala UI" w:hAnsi="Nirmala UI" w:cs="Nirmala UI"/>
        </w:rPr>
        <w:t xml:space="preserve"> </w:t>
      </w:r>
      <w:r w:rsidR="009F3508">
        <w:rPr>
          <w:rFonts w:ascii="Nirmala UI" w:hAnsi="Nirmala UI" w:cs="Nirmala UI"/>
          <w:cs/>
          <w:lang w:bidi="bn-IN"/>
        </w:rPr>
        <w:t>১৯৪৬</w:t>
      </w:r>
      <w:r w:rsidRPr="00B16F1B">
        <w:rPr>
          <w:rFonts w:ascii="Nirmala UI" w:hAnsi="Nirmala UI" w:cs="Nirmala UI"/>
        </w:rPr>
        <w:t xml:space="preserve"> </w:t>
      </w:r>
      <w:r w:rsidRPr="00B16F1B">
        <w:rPr>
          <w:rFonts w:ascii="Nirmala UI" w:hAnsi="Nirmala UI" w:cs="Nirmala UI"/>
          <w:cs/>
          <w:lang w:bidi="bn-IN"/>
        </w:rPr>
        <w:t>সালের</w:t>
      </w:r>
      <w:r w:rsidRPr="00B16F1B">
        <w:rPr>
          <w:rFonts w:ascii="Nirmala UI" w:hAnsi="Nirmala UI" w:cs="Nirmala UI"/>
        </w:rPr>
        <w:t xml:space="preserve"> </w:t>
      </w:r>
      <w:r w:rsidRPr="00B16F1B">
        <w:rPr>
          <w:rFonts w:ascii="Nirmala UI" w:hAnsi="Nirmala UI" w:cs="Nirmala UI"/>
          <w:cs/>
          <w:lang w:bidi="bn-IN"/>
        </w:rPr>
        <w:t>ভারত</w:t>
      </w:r>
      <w:r w:rsidRPr="00B16F1B">
        <w:rPr>
          <w:rFonts w:ascii="Nirmala UI" w:hAnsi="Nirmala UI" w:cs="Nirmala UI"/>
        </w:rPr>
        <w:t xml:space="preserve"> (</w:t>
      </w:r>
      <w:r w:rsidRPr="00B16F1B">
        <w:rPr>
          <w:rFonts w:ascii="Nirmala UI" w:hAnsi="Nirmala UI" w:cs="Nirmala UI"/>
          <w:cs/>
          <w:lang w:bidi="bn-IN"/>
        </w:rPr>
        <w:t>কেন্দ্রীয়</w:t>
      </w:r>
      <w:r w:rsidRPr="00B16F1B">
        <w:rPr>
          <w:rFonts w:ascii="Nirmala UI" w:hAnsi="Nirmala UI" w:cs="Nirmala UI"/>
        </w:rPr>
        <w:t xml:space="preserve"> </w:t>
      </w:r>
      <w:r w:rsidRPr="00B16F1B">
        <w:rPr>
          <w:rFonts w:ascii="Nirmala UI" w:hAnsi="Nirmala UI" w:cs="Nirmala UI"/>
          <w:cs/>
          <w:lang w:bidi="bn-IN"/>
        </w:rPr>
        <w:t>সরকার</w:t>
      </w:r>
      <w:r w:rsidRPr="00B16F1B">
        <w:rPr>
          <w:rFonts w:ascii="Nirmala UI" w:hAnsi="Nirmala UI" w:cs="Nirmala UI"/>
        </w:rPr>
        <w:t xml:space="preserve"> </w:t>
      </w:r>
      <w:r w:rsidRPr="00B16F1B">
        <w:rPr>
          <w:rFonts w:ascii="Nirmala UI" w:hAnsi="Nirmala UI" w:cs="Nirmala UI"/>
          <w:cs/>
          <w:lang w:bidi="bn-IN"/>
        </w:rPr>
        <w:t>ও</w:t>
      </w:r>
      <w:r w:rsidRPr="00B16F1B">
        <w:rPr>
          <w:rFonts w:ascii="Nirmala UI" w:hAnsi="Nirmala UI" w:cs="Nirmala UI"/>
        </w:rPr>
        <w:t xml:space="preserve"> </w:t>
      </w:r>
      <w:r w:rsidRPr="00B16F1B">
        <w:rPr>
          <w:rFonts w:ascii="Nirmala UI" w:hAnsi="Nirmala UI" w:cs="Nirmala UI"/>
          <w:cs/>
          <w:lang w:bidi="bn-IN"/>
        </w:rPr>
        <w:t>আইনসভা</w:t>
      </w:r>
      <w:r w:rsidRPr="00B16F1B">
        <w:rPr>
          <w:rFonts w:ascii="Nirmala UI" w:hAnsi="Nirmala UI" w:cs="Nirmala UI"/>
        </w:rPr>
        <w:t xml:space="preserve">) </w:t>
      </w:r>
      <w:r w:rsidRPr="00B16F1B">
        <w:rPr>
          <w:rFonts w:ascii="Nirmala UI" w:hAnsi="Nirmala UI" w:cs="Nirmala UI"/>
          <w:cs/>
          <w:lang w:bidi="bn-IN"/>
        </w:rPr>
        <w:t>আইনের</w:t>
      </w:r>
      <w:r w:rsidRPr="00B16F1B">
        <w:rPr>
          <w:rFonts w:ascii="Nirmala UI" w:hAnsi="Nirmala UI" w:cs="Nirmala UI"/>
        </w:rPr>
        <w:t xml:space="preserve"> </w:t>
      </w:r>
      <w:r w:rsidRPr="00B16F1B">
        <w:rPr>
          <w:rFonts w:ascii="Nirmala UI" w:hAnsi="Nirmala UI" w:cs="Nirmala UI"/>
          <w:cs/>
          <w:lang w:bidi="bn-IN"/>
        </w:rPr>
        <w:t>ধারা</w:t>
      </w:r>
      <w:r w:rsidRPr="00B16F1B">
        <w:rPr>
          <w:rFonts w:ascii="Nirmala UI" w:hAnsi="Nirmala UI" w:cs="Nirmala UI"/>
        </w:rPr>
        <w:t xml:space="preserve"> </w:t>
      </w:r>
      <w:r w:rsidR="00304113">
        <w:rPr>
          <w:rFonts w:ascii="Nirmala UI" w:hAnsi="Nirmala UI" w:cs="Nirmala UI"/>
          <w:cs/>
          <w:lang w:bidi="bn-IN"/>
        </w:rPr>
        <w:t>৪</w:t>
      </w:r>
      <w:r w:rsidR="00304113">
        <w:rPr>
          <w:rFonts w:ascii="Nirmala UI" w:hAnsi="Nirmala UI" w:cs="Nirmala UI"/>
        </w:rPr>
        <w:t>-</w:t>
      </w:r>
      <w:r w:rsidR="00304113">
        <w:rPr>
          <w:rFonts w:ascii="Nirmala UI" w:hAnsi="Nirmala UI" w:cs="Nirmala UI"/>
          <w:cs/>
          <w:lang w:bidi="bn-IN"/>
        </w:rPr>
        <w:t>এ</w:t>
      </w:r>
      <w:r w:rsidRPr="00B16F1B">
        <w:rPr>
          <w:rFonts w:ascii="Nirmala UI" w:hAnsi="Nirmala UI" w:cs="Nirmala UI"/>
        </w:rPr>
        <w:t xml:space="preserve"> </w:t>
      </w:r>
      <w:r w:rsidRPr="00B16F1B">
        <w:rPr>
          <w:rFonts w:ascii="Nirmala UI" w:hAnsi="Nirmala UI" w:cs="Nirmala UI"/>
          <w:cs/>
          <w:lang w:bidi="bn-IN"/>
        </w:rPr>
        <w:t>থেকে</w:t>
      </w:r>
      <w:r w:rsidRPr="00B16F1B">
        <w:rPr>
          <w:rFonts w:ascii="Nirmala UI" w:hAnsi="Nirmala UI" w:cs="Nirmala UI"/>
        </w:rPr>
        <w:t xml:space="preserve"> </w:t>
      </w:r>
      <w:r w:rsidRPr="00B16F1B">
        <w:rPr>
          <w:rFonts w:ascii="Nirmala UI" w:hAnsi="Nirmala UI" w:cs="Nirmala UI"/>
          <w:cs/>
          <w:lang w:bidi="bn-IN"/>
        </w:rPr>
        <w:t>উপরোক্ত</w:t>
      </w:r>
      <w:r w:rsidRPr="00B16F1B">
        <w:rPr>
          <w:rFonts w:ascii="Nirmala UI" w:hAnsi="Nirmala UI" w:cs="Nirmala UI"/>
        </w:rPr>
        <w:t xml:space="preserve"> </w:t>
      </w:r>
      <w:r w:rsidR="00DE445B">
        <w:rPr>
          <w:rFonts w:ascii="Nirmala UI" w:hAnsi="Nirmala UI" w:cs="Nirmala UI"/>
          <w:cs/>
          <w:lang w:bidi="bn-IN"/>
        </w:rPr>
        <w:t>প্রস্তাব</w:t>
      </w:r>
      <w:r w:rsidRPr="00B16F1B">
        <w:rPr>
          <w:rFonts w:ascii="Nirmala UI" w:hAnsi="Nirmala UI" w:cs="Nirmala UI"/>
          <w:cs/>
          <w:lang w:bidi="bn-IN"/>
        </w:rPr>
        <w:t>টি</w:t>
      </w:r>
      <w:r w:rsidRPr="00B16F1B">
        <w:rPr>
          <w:rFonts w:ascii="Nirmala UI" w:hAnsi="Nirmala UI" w:cs="Nirmala UI"/>
        </w:rPr>
        <w:t xml:space="preserve"> </w:t>
      </w:r>
      <w:r w:rsidRPr="00B16F1B">
        <w:rPr>
          <w:rFonts w:ascii="Nirmala UI" w:hAnsi="Nirmala UI" w:cs="Nirmala UI"/>
          <w:cs/>
          <w:lang w:bidi="bn-IN"/>
        </w:rPr>
        <w:t>পাস</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লাভ</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rPr>
        <w:t xml:space="preserve"> </w:t>
      </w:r>
      <w:r w:rsidRPr="00B16F1B">
        <w:rPr>
          <w:rFonts w:ascii="Nirmala UI" w:hAnsi="Nirmala UI" w:cs="Nirmala UI"/>
          <w:cs/>
          <w:lang w:bidi="bn-IN"/>
        </w:rPr>
        <w:t>ব্রিটিশ</w:t>
      </w:r>
      <w:r w:rsidRPr="00B16F1B">
        <w:rPr>
          <w:rFonts w:ascii="Nirmala UI" w:hAnsi="Nirmala UI" w:cs="Nirmala UI"/>
        </w:rPr>
        <w:t xml:space="preserve"> </w:t>
      </w:r>
      <w:r w:rsidRPr="00B16F1B">
        <w:rPr>
          <w:rFonts w:ascii="Nirmala UI" w:hAnsi="Nirmala UI" w:cs="Nirmala UI"/>
          <w:cs/>
          <w:lang w:bidi="bn-IN"/>
        </w:rPr>
        <w:t>পার্লামেন্টের</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মূলত</w:t>
      </w:r>
      <w:r w:rsidRPr="00B16F1B">
        <w:rPr>
          <w:rFonts w:ascii="Nirmala UI" w:hAnsi="Nirmala UI" w:cs="Nirmala UI"/>
        </w:rPr>
        <w:t xml:space="preserve"> </w:t>
      </w:r>
      <w:r w:rsidRPr="00B16F1B">
        <w:rPr>
          <w:rFonts w:ascii="Nirmala UI" w:hAnsi="Nirmala UI" w:cs="Nirmala UI"/>
          <w:cs/>
          <w:lang w:bidi="bn-IN"/>
        </w:rPr>
        <w:t>ব্রিটিশ</w:t>
      </w:r>
      <w:r w:rsidRPr="00B16F1B">
        <w:rPr>
          <w:rFonts w:ascii="Nirmala UI" w:hAnsi="Nirmala UI" w:cs="Nirmala UI"/>
        </w:rPr>
        <w:t xml:space="preserve"> </w:t>
      </w:r>
      <w:r w:rsidRPr="00B16F1B">
        <w:rPr>
          <w:rFonts w:ascii="Nirmala UI" w:hAnsi="Nirmala UI" w:cs="Nirmala UI"/>
          <w:cs/>
          <w:lang w:bidi="bn-IN"/>
        </w:rPr>
        <w:t>পার্লামেন্টকে</w:t>
      </w:r>
      <w:r w:rsidRPr="00B16F1B">
        <w:rPr>
          <w:rFonts w:ascii="Nirmala UI" w:hAnsi="Nirmala UI" w:cs="Nirmala UI"/>
        </w:rPr>
        <w:t xml:space="preserve"> </w:t>
      </w:r>
      <w:r w:rsidRPr="00B16F1B">
        <w:rPr>
          <w:rFonts w:ascii="Nirmala UI" w:hAnsi="Nirmala UI" w:cs="Nirmala UI"/>
          <w:cs/>
          <w:lang w:bidi="bn-IN"/>
        </w:rPr>
        <w:t>অনুমোদনের</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প্রদান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cs/>
          <w:lang w:bidi="hi-IN"/>
        </w:rPr>
        <w:t>।</w:t>
      </w:r>
      <w:r w:rsidRPr="00B16F1B">
        <w:rPr>
          <w:rFonts w:ascii="Nirmala UI" w:hAnsi="Nirmala UI" w:cs="Nirmala UI"/>
        </w:rPr>
        <w:t xml:space="preserve"> </w:t>
      </w:r>
      <w:r w:rsidR="005475B9">
        <w:rPr>
          <w:rFonts w:ascii="Nirmala UI" w:hAnsi="Nirmala UI" w:cs="Nirmala UI"/>
          <w:cs/>
          <w:lang w:bidi="bn-IN"/>
        </w:rPr>
        <w:t>প্রস্তাবের</w:t>
      </w:r>
      <w:r w:rsidRPr="00B16F1B">
        <w:rPr>
          <w:rFonts w:ascii="Nirmala UI" w:hAnsi="Nirmala UI" w:cs="Nirmala UI"/>
        </w:rPr>
        <w:t xml:space="preserve"> </w:t>
      </w:r>
      <w:r w:rsidRPr="00B16F1B">
        <w:rPr>
          <w:rFonts w:ascii="Nirmala UI" w:hAnsi="Nirmala UI" w:cs="Nirmala UI"/>
          <w:cs/>
          <w:lang w:bidi="bn-IN"/>
        </w:rPr>
        <w:t>মাধ্যমে</w:t>
      </w:r>
      <w:r w:rsidRPr="00B16F1B">
        <w:rPr>
          <w:rFonts w:ascii="Nirmala UI" w:hAnsi="Nirmala UI" w:cs="Nirmala UI"/>
        </w:rPr>
        <w:t xml:space="preserve"> </w:t>
      </w:r>
      <w:r w:rsidRPr="00B16F1B">
        <w:rPr>
          <w:rFonts w:ascii="Nirmala UI" w:hAnsi="Nirmala UI" w:cs="Nirmala UI"/>
          <w:cs/>
          <w:lang w:bidi="bn-IN"/>
        </w:rPr>
        <w:t>ধারা</w:t>
      </w:r>
      <w:r w:rsidRPr="00B16F1B">
        <w:rPr>
          <w:rFonts w:ascii="Nirmala UI" w:hAnsi="Nirmala UI" w:cs="Nirmala UI"/>
        </w:rPr>
        <w:t xml:space="preserve"> </w:t>
      </w:r>
      <w:r w:rsidR="009F3508">
        <w:rPr>
          <w:rFonts w:ascii="Nirmala UI" w:hAnsi="Nirmala UI" w:cs="Nirmala UI"/>
          <w:cs/>
          <w:lang w:bidi="bn-IN"/>
        </w:rPr>
        <w:t>৪</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নির্ধারিত</w:t>
      </w:r>
      <w:r w:rsidRPr="00B16F1B">
        <w:rPr>
          <w:rFonts w:ascii="Nirmala UI" w:hAnsi="Nirmala UI" w:cs="Nirmala UI"/>
        </w:rPr>
        <w:t xml:space="preserve"> </w:t>
      </w:r>
      <w:r w:rsidRPr="00B16F1B">
        <w:rPr>
          <w:rFonts w:ascii="Nirmala UI" w:hAnsi="Nirmala UI" w:cs="Nirmala UI"/>
          <w:cs/>
          <w:lang w:bidi="bn-IN"/>
        </w:rPr>
        <w:t>সময়ের</w:t>
      </w:r>
      <w:r w:rsidRPr="00B16F1B">
        <w:rPr>
          <w:rFonts w:ascii="Nirmala UI" w:hAnsi="Nirmala UI" w:cs="Nirmala UI"/>
        </w:rPr>
        <w:t xml:space="preserve"> </w:t>
      </w:r>
      <w:r w:rsidRPr="00B16F1B">
        <w:rPr>
          <w:rFonts w:ascii="Nirmala UI" w:hAnsi="Nirmala UI" w:cs="Nirmala UI"/>
          <w:cs/>
          <w:lang w:bidi="bn-IN"/>
        </w:rPr>
        <w:t>বর্ধিতকরণ</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পরে</w:t>
      </w:r>
      <w:r w:rsidRPr="00B16F1B">
        <w:rPr>
          <w:rFonts w:ascii="Nirmala UI" w:hAnsi="Nirmala UI" w:cs="Nirmala UI"/>
        </w:rPr>
        <w:t xml:space="preserve">, </w:t>
      </w:r>
      <w:r w:rsidR="0073386C">
        <w:rPr>
          <w:rFonts w:ascii="Nirmala UI" w:hAnsi="Nirmala UI" w:cs="Nirmala UI"/>
          <w:cs/>
          <w:lang w:bidi="bn-IN"/>
        </w:rPr>
        <w:t>১৯</w:t>
      </w:r>
      <w:r w:rsidR="001640BB">
        <w:rPr>
          <w:rFonts w:ascii="Nirmala UI" w:hAnsi="Nirmala UI" w:cs="Nirmala UI"/>
          <w:cs/>
          <w:lang w:bidi="bn-IN"/>
        </w:rPr>
        <w:t>৪</w:t>
      </w:r>
      <w:r w:rsidR="0073386C">
        <w:rPr>
          <w:rFonts w:ascii="Nirmala UI" w:hAnsi="Nirmala UI" w:cs="Nirmala UI"/>
          <w:cs/>
          <w:lang w:bidi="bn-IN"/>
        </w:rPr>
        <w:t>৭</w:t>
      </w:r>
      <w:r w:rsidRPr="00B16F1B">
        <w:rPr>
          <w:rFonts w:ascii="Nirmala UI" w:hAnsi="Nirmala UI" w:cs="Nirmala UI"/>
        </w:rPr>
        <w:t xml:space="preserve"> </w:t>
      </w:r>
      <w:r w:rsidRPr="00B16F1B">
        <w:rPr>
          <w:rFonts w:ascii="Nirmala UI" w:hAnsi="Nirmala UI" w:cs="Nirmala UI"/>
          <w:cs/>
          <w:lang w:bidi="bn-IN"/>
        </w:rPr>
        <w:t>সালের</w:t>
      </w:r>
      <w:r w:rsidRPr="00B16F1B">
        <w:rPr>
          <w:rFonts w:ascii="Nirmala UI" w:hAnsi="Nirmala UI" w:cs="Nirmala UI"/>
        </w:rPr>
        <w:t xml:space="preserve"> </w:t>
      </w:r>
      <w:r w:rsidRPr="00B16F1B">
        <w:rPr>
          <w:rFonts w:ascii="Nirmala UI" w:hAnsi="Nirmala UI" w:cs="Nirmala UI"/>
          <w:cs/>
          <w:lang w:bidi="bn-IN"/>
        </w:rPr>
        <w:t>ভারতীয়</w:t>
      </w:r>
      <w:r w:rsidRPr="00B16F1B">
        <w:rPr>
          <w:rFonts w:ascii="Nirmala UI" w:hAnsi="Nirmala UI" w:cs="Nirmala UI"/>
        </w:rPr>
        <w:t xml:space="preserve"> </w:t>
      </w:r>
      <w:r w:rsidRPr="00B16F1B">
        <w:rPr>
          <w:rFonts w:ascii="Nirmala UI" w:hAnsi="Nirmala UI" w:cs="Nirmala UI"/>
          <w:cs/>
          <w:lang w:bidi="bn-IN"/>
        </w:rPr>
        <w:t>স্বাধীনতা</w:t>
      </w:r>
      <w:r w:rsidRPr="00B16F1B">
        <w:rPr>
          <w:rFonts w:ascii="Nirmala UI" w:hAnsi="Nirmala UI" w:cs="Nirmala UI"/>
        </w:rPr>
        <w:t xml:space="preserve"> </w:t>
      </w:r>
      <w:r w:rsidRPr="00B16F1B">
        <w:rPr>
          <w:rFonts w:ascii="Nirmala UI" w:hAnsi="Nirmala UI" w:cs="Nirmala UI"/>
          <w:cs/>
          <w:lang w:bidi="bn-IN"/>
        </w:rPr>
        <w:t>আইনটি</w:t>
      </w:r>
      <w:r w:rsidRPr="00B16F1B">
        <w:rPr>
          <w:rFonts w:ascii="Nirmala UI" w:hAnsi="Nirmala UI" w:cs="Nirmala UI"/>
        </w:rPr>
        <w:t xml:space="preserve"> </w:t>
      </w:r>
      <w:r w:rsidRPr="00B16F1B">
        <w:rPr>
          <w:rFonts w:ascii="Nirmala UI" w:hAnsi="Nirmala UI" w:cs="Nirmala UI"/>
          <w:cs/>
          <w:lang w:bidi="bn-IN"/>
        </w:rPr>
        <w:t>ব্রিটিশ</w:t>
      </w:r>
      <w:r w:rsidRPr="00B16F1B">
        <w:rPr>
          <w:rFonts w:ascii="Nirmala UI" w:hAnsi="Nirmala UI" w:cs="Nirmala UI"/>
        </w:rPr>
        <w:t xml:space="preserve"> </w:t>
      </w:r>
      <w:r w:rsidRPr="00B16F1B">
        <w:rPr>
          <w:rFonts w:ascii="Nirmala UI" w:hAnsi="Nirmala UI" w:cs="Nirmala UI"/>
          <w:cs/>
          <w:lang w:bidi="bn-IN"/>
        </w:rPr>
        <w:t>পার্লামেন্ট</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পাস</w:t>
      </w:r>
      <w:r w:rsidRPr="00B16F1B">
        <w:rPr>
          <w:rFonts w:ascii="Nirmala UI" w:hAnsi="Nirmala UI" w:cs="Nirmala UI"/>
        </w:rPr>
        <w:t xml:space="preserve"> </w:t>
      </w:r>
      <w:r w:rsidRPr="00B16F1B">
        <w:rPr>
          <w:rFonts w:ascii="Nirmala UI" w:hAnsi="Nirmala UI" w:cs="Nirmala UI"/>
          <w:cs/>
          <w:lang w:bidi="bn-IN"/>
        </w:rPr>
        <w:t>হয়</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সেই</w:t>
      </w:r>
      <w:r w:rsidRPr="00B16F1B">
        <w:rPr>
          <w:rFonts w:ascii="Nirmala UI" w:hAnsi="Nirmala UI" w:cs="Nirmala UI"/>
        </w:rPr>
        <w:t xml:space="preserve"> </w:t>
      </w:r>
      <w:r w:rsidRPr="00B16F1B">
        <w:rPr>
          <w:rFonts w:ascii="Nirmala UI" w:hAnsi="Nirmala UI" w:cs="Nirmala UI"/>
          <w:cs/>
          <w:lang w:bidi="bn-IN"/>
        </w:rPr>
        <w:t>আইনের</w:t>
      </w:r>
      <w:r w:rsidR="00304113">
        <w:rPr>
          <w:rFonts w:ascii="Nirmala UI" w:hAnsi="Nirmala UI" w:cs="Nirmala UI"/>
        </w:rPr>
        <w:t xml:space="preserve"> </w:t>
      </w:r>
      <w:r w:rsidR="00304113">
        <w:rPr>
          <w:rFonts w:ascii="Nirmala UI" w:hAnsi="Nirmala UI" w:cs="Nirmala UI"/>
          <w:cs/>
          <w:lang w:bidi="bn-IN"/>
        </w:rPr>
        <w:t>৯</w:t>
      </w:r>
      <w:r w:rsidRPr="00B16F1B">
        <w:rPr>
          <w:rFonts w:ascii="Nirmala UI" w:hAnsi="Nirmala UI" w:cs="Nirmala UI"/>
        </w:rPr>
        <w:t xml:space="preserve"> </w:t>
      </w:r>
      <w:r w:rsidRPr="00B16F1B">
        <w:rPr>
          <w:rFonts w:ascii="Nirmala UI" w:hAnsi="Nirmala UI" w:cs="Nirmala UI"/>
          <w:cs/>
          <w:lang w:bidi="bn-IN"/>
        </w:rPr>
        <w:t>এবং</w:t>
      </w:r>
      <w:r w:rsidR="00304113">
        <w:rPr>
          <w:rFonts w:ascii="Nirmala UI" w:hAnsi="Nirmala UI" w:cs="Nirmala UI"/>
        </w:rPr>
        <w:t xml:space="preserve"> </w:t>
      </w:r>
      <w:r w:rsidR="00304113">
        <w:rPr>
          <w:rFonts w:ascii="Nirmala UI" w:hAnsi="Nirmala UI" w:cs="Nirmala UI"/>
          <w:cs/>
          <w:lang w:bidi="bn-IN"/>
        </w:rPr>
        <w:t>১৯</w:t>
      </w:r>
      <w:r w:rsidRPr="00B16F1B">
        <w:rPr>
          <w:rFonts w:ascii="Nirmala UI" w:hAnsi="Nirmala UI" w:cs="Nirmala UI"/>
        </w:rPr>
        <w:t xml:space="preserve"> </w:t>
      </w:r>
      <w:r w:rsidRPr="00B16F1B">
        <w:rPr>
          <w:rFonts w:ascii="Nirmala UI" w:hAnsi="Nirmala UI" w:cs="Nirmala UI"/>
          <w:cs/>
          <w:lang w:bidi="bn-IN"/>
        </w:rPr>
        <w:t>ধারা</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প্রদত্ত</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প্রয়োগের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গভর্নর</w:t>
      </w:r>
      <w:r w:rsidRPr="00B16F1B">
        <w:rPr>
          <w:rFonts w:ascii="Nirmala UI" w:hAnsi="Nirmala UI" w:cs="Nirmala UI"/>
        </w:rPr>
        <w:t>-</w:t>
      </w:r>
      <w:r w:rsidRPr="00B16F1B">
        <w:rPr>
          <w:rFonts w:ascii="Nirmala UI" w:hAnsi="Nirmala UI" w:cs="Nirmala UI"/>
          <w:cs/>
          <w:lang w:bidi="bn-IN"/>
        </w:rPr>
        <w:t>জেনারেল</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অভিযোজন</w:t>
      </w:r>
      <w:r w:rsidRPr="00B16F1B">
        <w:rPr>
          <w:rFonts w:ascii="Nirmala UI" w:hAnsi="Nirmala UI" w:cs="Nirmala UI"/>
        </w:rPr>
        <w:t xml:space="preserve"> </w:t>
      </w:r>
      <w:r w:rsidRPr="00B16F1B">
        <w:rPr>
          <w:rFonts w:ascii="Nirmala UI" w:hAnsi="Nirmala UI" w:cs="Nirmala UI"/>
          <w:cs/>
          <w:lang w:bidi="bn-IN"/>
        </w:rPr>
        <w:t>আদেশ</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প্রতিস্থাপিত</w:t>
      </w:r>
      <w:r w:rsidRPr="00B16F1B">
        <w:rPr>
          <w:rFonts w:ascii="Nirmala UI" w:hAnsi="Nirmala UI" w:cs="Nirmala UI"/>
        </w:rPr>
        <w:t xml:space="preserve"> </w:t>
      </w:r>
      <w:r w:rsidRPr="00B16F1B">
        <w:rPr>
          <w:rFonts w:ascii="Nirmala UI" w:hAnsi="Nirmala UI" w:cs="Nirmala UI"/>
          <w:cs/>
          <w:lang w:bidi="bn-IN"/>
        </w:rPr>
        <w:t>হয়</w:t>
      </w:r>
      <w:r w:rsidR="005D3464">
        <w:rPr>
          <w:rFonts w:ascii="Nirmala UI" w:hAnsi="Nirmala UI" w:cs="Nirmala UI"/>
          <w:lang w:bidi="hi-IN"/>
        </w:rPr>
        <w:t>,</w:t>
      </w:r>
      <w:r w:rsidRPr="00B16F1B">
        <w:rPr>
          <w:rFonts w:ascii="Nirmala UI" w:hAnsi="Nirmala UI" w:cs="Nirmala UI"/>
        </w:rPr>
        <w:t xml:space="preserve"> "</w:t>
      </w:r>
      <w:r w:rsidRPr="00B16F1B">
        <w:rPr>
          <w:rFonts w:ascii="Nirmala UI" w:hAnsi="Nirmala UI" w:cs="Nirmala UI"/>
          <w:cs/>
          <w:lang w:bidi="bn-IN"/>
        </w:rPr>
        <w:t>সংসদ</w:t>
      </w:r>
      <w:r w:rsidRPr="00B16F1B">
        <w:rPr>
          <w:rFonts w:ascii="Nirmala UI" w:hAnsi="Nirmala UI" w:cs="Nirmala UI"/>
        </w:rPr>
        <w:t xml:space="preserve"> </w:t>
      </w:r>
      <w:r w:rsidRPr="00B16F1B">
        <w:rPr>
          <w:rFonts w:ascii="Nirmala UI" w:hAnsi="Nirmala UI" w:cs="Nirmala UI"/>
          <w:cs/>
          <w:lang w:bidi="bn-IN"/>
        </w:rPr>
        <w:t>ঘর</w:t>
      </w:r>
      <w:r w:rsidRPr="00B16F1B">
        <w:rPr>
          <w:rFonts w:ascii="Nirmala UI" w:hAnsi="Nirmala UI" w:cs="Nirmala UI"/>
        </w:rPr>
        <w:t xml:space="preserve">" </w:t>
      </w:r>
      <w:r w:rsidRPr="00B16F1B">
        <w:rPr>
          <w:rFonts w:ascii="Nirmala UI" w:hAnsi="Nirmala UI" w:cs="Nirmala UI"/>
          <w:cs/>
          <w:lang w:bidi="bn-IN"/>
        </w:rPr>
        <w:t>শব্দের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ডোমিনিয়ন</w:t>
      </w:r>
      <w:r w:rsidRPr="00B16F1B">
        <w:rPr>
          <w:rFonts w:ascii="Nirmala UI" w:hAnsi="Nirmala UI" w:cs="Nirmala UI"/>
        </w:rPr>
        <w:t xml:space="preserve"> </w:t>
      </w:r>
      <w:r w:rsidRPr="00B16F1B">
        <w:rPr>
          <w:rFonts w:ascii="Nirmala UI" w:hAnsi="Nirmala UI" w:cs="Nirmala UI"/>
          <w:cs/>
          <w:lang w:bidi="bn-IN"/>
        </w:rPr>
        <w:t>আইনসভা</w:t>
      </w:r>
      <w:r w:rsidRPr="00B16F1B">
        <w:rPr>
          <w:rFonts w:ascii="Nirmala UI" w:hAnsi="Nirmala UI" w:cs="Nirmala UI"/>
        </w:rPr>
        <w:t xml:space="preserve">" </w:t>
      </w:r>
      <w:r w:rsidRPr="00B16F1B">
        <w:rPr>
          <w:rFonts w:ascii="Nirmala UI" w:hAnsi="Nirmala UI" w:cs="Nirmala UI"/>
          <w:cs/>
          <w:lang w:bidi="bn-IN"/>
        </w:rPr>
        <w:t>শব্দ</w:t>
      </w:r>
      <w:r w:rsidRPr="00B16F1B">
        <w:rPr>
          <w:rFonts w:ascii="Nirmala UI" w:hAnsi="Nirmala UI" w:cs="Nirmala UI"/>
        </w:rPr>
        <w:t xml:space="preserve"> </w:t>
      </w:r>
    </w:p>
    <w:p w14:paraId="231602DB" w14:textId="26120B85" w:rsidR="00F73659" w:rsidRPr="00B16F1B" w:rsidRDefault="003A26A5" w:rsidP="00C329A1">
      <w:pPr>
        <w:spacing w:line="360" w:lineRule="auto"/>
        <w:jc w:val="both"/>
        <w:rPr>
          <w:rFonts w:ascii="Nirmala UI" w:hAnsi="Nirmala UI" w:cs="Nirmala UI"/>
        </w:rPr>
      </w:pPr>
      <w:r>
        <w:rPr>
          <w:rFonts w:ascii="Nirmala UI" w:hAnsi="Nirmala UI" w:cs="Nirmala UI"/>
        </w:rPr>
        <w:lastRenderedPageBreak/>
        <w:t>৬৪৮</w:t>
      </w:r>
      <w:r w:rsidR="00DF39D5" w:rsidRPr="00B16F1B">
        <w:rPr>
          <w:rFonts w:ascii="Nirmala UI" w:hAnsi="Nirmala UI" w:cs="Nirmala UI"/>
        </w:rPr>
        <w:t xml:space="preserve"> </w:t>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DF39D5" w:rsidRPr="00B16F1B">
        <w:rPr>
          <w:rFonts w:ascii="Nirmala UI" w:hAnsi="Nirmala UI" w:cs="Nirmala UI"/>
          <w:cs/>
          <w:lang w:bidi="bn-IN"/>
        </w:rPr>
        <w:t>সুপ্রিম</w:t>
      </w:r>
      <w:r w:rsidR="00DF39D5" w:rsidRPr="00B16F1B">
        <w:rPr>
          <w:rFonts w:ascii="Nirmala UI" w:hAnsi="Nirmala UI" w:cs="Nirmala UI"/>
        </w:rPr>
        <w:t xml:space="preserve"> </w:t>
      </w:r>
      <w:r w:rsidR="00DF39D5" w:rsidRPr="00B16F1B">
        <w:rPr>
          <w:rFonts w:ascii="Nirmala UI" w:hAnsi="Nirmala UI" w:cs="Nirmala UI"/>
          <w:cs/>
          <w:lang w:bidi="bn-IN"/>
        </w:rPr>
        <w:t>কোর্ট</w:t>
      </w:r>
      <w:r w:rsidR="00DF39D5" w:rsidRPr="00B16F1B">
        <w:rPr>
          <w:rFonts w:ascii="Nirmala UI" w:hAnsi="Nirmala UI" w:cs="Nirmala UI"/>
        </w:rPr>
        <w:t xml:space="preserve"> </w:t>
      </w:r>
      <w:r w:rsidR="00DF39D5" w:rsidRPr="00B16F1B">
        <w:rPr>
          <w:rFonts w:ascii="Nirmala UI" w:hAnsi="Nirmala UI" w:cs="Nirmala UI"/>
          <w:cs/>
          <w:lang w:bidi="bn-IN"/>
        </w:rPr>
        <w:t>রিপোর্ট</w:t>
      </w:r>
      <w:r w:rsidR="00DF39D5" w:rsidRPr="00B16F1B">
        <w:rPr>
          <w:rFonts w:ascii="Nirmala UI" w:hAnsi="Nirmala UI" w:cs="Nirmala UI"/>
        </w:rPr>
        <w:t xml:space="preserve"> </w:t>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C329A1">
        <w:rPr>
          <w:rFonts w:ascii="Nirmala UI" w:hAnsi="Nirmala UI" w:cs="Nirmala UI"/>
        </w:rPr>
        <w:tab/>
      </w:r>
      <w:r w:rsidR="00DF39D5" w:rsidRPr="00B16F1B">
        <w:rPr>
          <w:rFonts w:ascii="Nirmala UI" w:hAnsi="Nirmala UI" w:cs="Nirmala UI"/>
        </w:rPr>
        <w:t>[1953]</w:t>
      </w:r>
    </w:p>
    <w:p w14:paraId="1E785285" w14:textId="77777777" w:rsidR="00F73659" w:rsidRDefault="00F73659" w:rsidP="00C329A1">
      <w:pPr>
        <w:spacing w:line="360" w:lineRule="auto"/>
        <w:jc w:val="both"/>
        <w:rPr>
          <w:rFonts w:ascii="Nirmala UI" w:hAnsi="Nirmala UI" w:cs="Nirmala UI"/>
        </w:rPr>
      </w:pPr>
    </w:p>
    <w:p w14:paraId="0E9004F8" w14:textId="77777777" w:rsidR="00A72A83" w:rsidRPr="00B16F1B" w:rsidRDefault="00A72A83" w:rsidP="00A72A83">
      <w:pPr>
        <w:spacing w:line="360" w:lineRule="auto"/>
        <w:jc w:val="both"/>
        <w:rPr>
          <w:rFonts w:ascii="Nirmala UI" w:hAnsi="Nirmala UI" w:cs="Nirmala UI"/>
        </w:rPr>
      </w:pPr>
      <w:proofErr w:type="gramStart"/>
      <w:r>
        <w:rPr>
          <w:rFonts w:ascii="Nirmala UI" w:hAnsi="Nirmala UI" w:cs="Nirmala UI"/>
        </w:rPr>
        <w:t>(</w:t>
      </w:r>
      <w:r>
        <w:rPr>
          <w:rFonts w:ascii="Nirmala UI" w:hAnsi="Nirmala UI" w:cs="Nirmala UI"/>
          <w:cs/>
          <w:lang w:bidi="bn-IN"/>
        </w:rPr>
        <w:t>১</w:t>
      </w:r>
      <w:r>
        <w:rPr>
          <w:rFonts w:ascii="Nirmala UI" w:hAnsi="Nirmala UI" w:cs="Nirmala UI"/>
        </w:rPr>
        <w:t>) [</w:t>
      </w:r>
      <w:r>
        <w:rPr>
          <w:rFonts w:ascii="Nirmala UI" w:hAnsi="Nirmala UI" w:cs="Nirmala UI"/>
          <w:cs/>
          <w:lang w:bidi="bn-IN"/>
        </w:rPr>
        <w:t>১৯৫২</w:t>
      </w:r>
      <w:r>
        <w:rPr>
          <w:rFonts w:ascii="Nirmala UI" w:hAnsi="Nirmala UI" w:cs="Nirmala UI"/>
        </w:rPr>
        <w:t xml:space="preserve">] </w:t>
      </w:r>
      <w:r>
        <w:rPr>
          <w:rFonts w:ascii="Nirmala UI" w:hAnsi="Nirmala UI" w:cs="Nirmala UI"/>
          <w:cs/>
          <w:lang w:bidi="bn-IN"/>
        </w:rPr>
        <w:t>এস</w:t>
      </w:r>
      <w:r>
        <w:rPr>
          <w:rFonts w:ascii="Nirmala UI" w:hAnsi="Nirmala UI" w:cs="Nirmala UI"/>
        </w:rPr>
        <w:t>.</w:t>
      </w:r>
      <w:proofErr w:type="gramEnd"/>
      <w:r>
        <w:rPr>
          <w:rFonts w:ascii="Nirmala UI" w:hAnsi="Nirmala UI" w:cs="Nirmala UI"/>
        </w:rPr>
        <w:t xml:space="preserve"> </w:t>
      </w:r>
      <w:r>
        <w:rPr>
          <w:rFonts w:ascii="Nirmala UI" w:hAnsi="Nirmala UI" w:cs="Nirmala UI"/>
          <w:cs/>
          <w:lang w:bidi="bn-IN"/>
        </w:rPr>
        <w:t>সি</w:t>
      </w:r>
      <w:r>
        <w:rPr>
          <w:rFonts w:ascii="Nirmala UI" w:hAnsi="Nirmala UI" w:cs="Nirmala UI"/>
        </w:rPr>
        <w:t xml:space="preserve">. </w:t>
      </w:r>
      <w:r>
        <w:rPr>
          <w:rFonts w:ascii="Nirmala UI" w:hAnsi="Nirmala UI" w:cs="Nirmala UI"/>
          <w:cs/>
          <w:lang w:bidi="bn-IN"/>
        </w:rPr>
        <w:t>আর</w:t>
      </w:r>
      <w:r>
        <w:rPr>
          <w:rFonts w:ascii="Nirmala UI" w:hAnsi="Nirmala UI" w:cs="Nirmala UI"/>
        </w:rPr>
        <w:t xml:space="preserve">. </w:t>
      </w:r>
      <w:r>
        <w:rPr>
          <w:rFonts w:ascii="Nirmala UI" w:hAnsi="Nirmala UI" w:cs="Nirmala UI"/>
          <w:cs/>
          <w:lang w:bidi="bn-IN"/>
        </w:rPr>
        <w:t>১২৭</w:t>
      </w:r>
      <w:r w:rsidRPr="00B16F1B">
        <w:rPr>
          <w:rFonts w:ascii="Nirmala UI" w:hAnsi="Nirmala UI" w:cs="Nirmala UI"/>
        </w:rPr>
        <w:t xml:space="preserve"> </w:t>
      </w:r>
      <w:r w:rsidRPr="00B16F1B">
        <w:rPr>
          <w:rFonts w:ascii="Nirmala UI" w:hAnsi="Nirmala UI" w:cs="Nirmala UI"/>
          <w:cs/>
          <w:lang w:bidi="bn-IN"/>
        </w:rPr>
        <w:t>এ</w:t>
      </w:r>
      <w:r>
        <w:rPr>
          <w:rFonts w:ascii="Nirmala UI" w:hAnsi="Nirmala UI" w:cs="Nirmala UI"/>
        </w:rPr>
        <w:t xml:space="preserve"> </w:t>
      </w:r>
      <w:r>
        <w:rPr>
          <w:rFonts w:ascii="Nirmala UI" w:hAnsi="Nirmala UI" w:cs="Nirmala UI"/>
          <w:cs/>
          <w:lang w:bidi="bn-IN"/>
        </w:rPr>
        <w:t>১৩১</w:t>
      </w:r>
      <w:r w:rsidRPr="00B16F1B">
        <w:rPr>
          <w:rFonts w:ascii="Nirmala UI" w:hAnsi="Nirmala UI" w:cs="Nirmala UI"/>
          <w:cs/>
          <w:lang w:bidi="hi-IN"/>
        </w:rPr>
        <w:t>।</w:t>
      </w:r>
    </w:p>
    <w:p w14:paraId="0AE2A125" w14:textId="42471C4C" w:rsidR="00F73659" w:rsidRPr="00B16F1B" w:rsidRDefault="00C329A1" w:rsidP="00C329A1">
      <w:pPr>
        <w:spacing w:line="360" w:lineRule="auto"/>
        <w:ind w:firstLine="720"/>
        <w:jc w:val="both"/>
        <w:rPr>
          <w:rFonts w:ascii="Nirmala UI" w:hAnsi="Nirmala UI" w:cs="Nirmala UI"/>
        </w:rPr>
      </w:pP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এইভাবে</w:t>
      </w:r>
      <w:r w:rsidRPr="00B16F1B">
        <w:rPr>
          <w:rFonts w:ascii="Nirmala UI" w:hAnsi="Nirmala UI" w:cs="Nirmala UI"/>
        </w:rPr>
        <w:t xml:space="preserve"> </w:t>
      </w:r>
      <w:r w:rsidRPr="00B16F1B">
        <w:rPr>
          <w:rFonts w:ascii="Nirmala UI" w:hAnsi="Nirmala UI" w:cs="Nirmala UI"/>
          <w:cs/>
          <w:lang w:bidi="bn-IN"/>
        </w:rPr>
        <w:t>ডোমিনিয়ন</w:t>
      </w:r>
      <w:r w:rsidRPr="00B16F1B">
        <w:rPr>
          <w:rFonts w:ascii="Nirmala UI" w:hAnsi="Nirmala UI" w:cs="Nirmala UI"/>
        </w:rPr>
        <w:t xml:space="preserve"> </w:t>
      </w:r>
      <w:r w:rsidRPr="00B16F1B">
        <w:rPr>
          <w:rFonts w:ascii="Nirmala UI" w:hAnsi="Nirmala UI" w:cs="Nirmala UI"/>
          <w:cs/>
          <w:lang w:bidi="bn-IN"/>
        </w:rPr>
        <w:t>আইনসভাকে</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পক্ষে</w:t>
      </w:r>
      <w:r w:rsidRPr="00B16F1B">
        <w:rPr>
          <w:rFonts w:ascii="Nirmala UI" w:hAnsi="Nirmala UI" w:cs="Nirmala UI"/>
        </w:rPr>
        <w:t xml:space="preserve"> </w:t>
      </w:r>
      <w:r w:rsidRPr="00B16F1B">
        <w:rPr>
          <w:rFonts w:ascii="Nirmala UI" w:hAnsi="Nirmala UI" w:cs="Nirmala UI"/>
          <w:cs/>
          <w:lang w:bidi="bn-IN"/>
        </w:rPr>
        <w:t>সংসদের</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প্রয়োগ</w:t>
      </w:r>
      <w:r w:rsidRPr="00B16F1B">
        <w:rPr>
          <w:rFonts w:ascii="Nirmala UI" w:hAnsi="Nirmala UI" w:cs="Nirmala UI"/>
        </w:rPr>
        <w:t xml:space="preserve"> </w:t>
      </w:r>
      <w:r w:rsidRPr="00B16F1B">
        <w:rPr>
          <w:rFonts w:ascii="Nirmala UI" w:hAnsi="Nirmala UI" w:cs="Nirmala UI"/>
          <w:cs/>
          <w:lang w:bidi="bn-IN"/>
        </w:rPr>
        <w:t>করতে</w:t>
      </w:r>
      <w:r w:rsidRPr="00B16F1B">
        <w:rPr>
          <w:rFonts w:ascii="Nirmala UI" w:hAnsi="Nirmala UI" w:cs="Nirmala UI"/>
        </w:rPr>
        <w:t xml:space="preserve"> </w:t>
      </w:r>
      <w:r w:rsidRPr="00B16F1B">
        <w:rPr>
          <w:rFonts w:ascii="Nirmala UI" w:hAnsi="Nirmala UI" w:cs="Nirmala UI"/>
          <w:cs/>
          <w:lang w:bidi="bn-IN"/>
        </w:rPr>
        <w:t>সক্ষম</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একই</w:t>
      </w:r>
      <w:r w:rsidRPr="00B16F1B">
        <w:rPr>
          <w:rFonts w:ascii="Nirmala UI" w:hAnsi="Nirmala UI" w:cs="Nirmala UI"/>
        </w:rPr>
        <w:t xml:space="preserve"> </w:t>
      </w:r>
      <w:r w:rsidRPr="00B16F1B">
        <w:rPr>
          <w:rFonts w:ascii="Nirmala UI" w:hAnsi="Nirmala UI" w:cs="Nirmala UI"/>
          <w:cs/>
          <w:lang w:bidi="bn-IN"/>
        </w:rPr>
        <w:t>সময়ে</w:t>
      </w:r>
      <w:r w:rsidRPr="00B16F1B">
        <w:rPr>
          <w:rFonts w:ascii="Nirmala UI" w:hAnsi="Nirmala UI" w:cs="Nirmala UI"/>
        </w:rPr>
        <w:t xml:space="preserve">, </w:t>
      </w:r>
      <w:r w:rsidR="00DF39D5" w:rsidRPr="00B16F1B">
        <w:rPr>
          <w:rFonts w:ascii="Nirmala UI" w:hAnsi="Nirmala UI" w:cs="Nirmala UI"/>
          <w:cs/>
          <w:lang w:bidi="bn-IN"/>
        </w:rPr>
        <w:t>গভর্নর</w:t>
      </w:r>
      <w:r w:rsidR="00DF39D5" w:rsidRPr="00B16F1B">
        <w:rPr>
          <w:rFonts w:ascii="Nirmala UI" w:hAnsi="Nirmala UI" w:cs="Nirmala UI"/>
        </w:rPr>
        <w:t>-</w:t>
      </w:r>
      <w:r w:rsidR="00DF39D5" w:rsidRPr="00B16F1B">
        <w:rPr>
          <w:rFonts w:ascii="Nirmala UI" w:hAnsi="Nirmala UI" w:cs="Nirmala UI"/>
          <w:cs/>
          <w:lang w:bidi="bn-IN"/>
        </w:rPr>
        <w:t>জেনারেল</w:t>
      </w:r>
      <w:r w:rsidR="00DF39D5" w:rsidRPr="00B16F1B">
        <w:rPr>
          <w:rFonts w:ascii="Nirmala UI" w:hAnsi="Nirmala UI" w:cs="Nirmala UI"/>
        </w:rPr>
        <w:t xml:space="preserve"> </w:t>
      </w:r>
      <w:r w:rsidR="009F3508">
        <w:rPr>
          <w:rFonts w:ascii="Nirmala UI" w:hAnsi="Nirmala UI" w:cs="Nirmala UI"/>
          <w:cs/>
          <w:lang w:bidi="bn-IN"/>
        </w:rPr>
        <w:t>১৯৪৬</w:t>
      </w:r>
      <w:r w:rsidR="00DF39D5" w:rsidRPr="00B16F1B">
        <w:rPr>
          <w:rFonts w:ascii="Nirmala UI" w:hAnsi="Nirmala UI" w:cs="Nirmala UI"/>
        </w:rPr>
        <w:t xml:space="preserve"> </w:t>
      </w:r>
      <w:r w:rsidR="00DF39D5" w:rsidRPr="00B16F1B">
        <w:rPr>
          <w:rFonts w:ascii="Nirmala UI" w:hAnsi="Nirmala UI" w:cs="Nirmala UI"/>
          <w:cs/>
          <w:lang w:bidi="bn-IN"/>
        </w:rPr>
        <w:t>সালের</w:t>
      </w:r>
      <w:r w:rsidR="00DF39D5" w:rsidRPr="00B16F1B">
        <w:rPr>
          <w:rFonts w:ascii="Nirmala UI" w:hAnsi="Nirmala UI" w:cs="Nirmala UI"/>
        </w:rPr>
        <w:t xml:space="preserve"> </w:t>
      </w:r>
      <w:r w:rsidR="00DF39D5" w:rsidRPr="00B16F1B">
        <w:rPr>
          <w:rFonts w:ascii="Nirmala UI" w:hAnsi="Nirmala UI" w:cs="Nirmala UI"/>
          <w:cs/>
          <w:lang w:bidi="bn-IN"/>
        </w:rPr>
        <w:t>ব্রিটিশ</w:t>
      </w:r>
      <w:r w:rsidR="00DF39D5" w:rsidRPr="00B16F1B">
        <w:rPr>
          <w:rFonts w:ascii="Nirmala UI" w:hAnsi="Nirmala UI" w:cs="Nirmala UI"/>
        </w:rPr>
        <w:t xml:space="preserve"> </w:t>
      </w:r>
      <w:r w:rsidR="00DF39D5" w:rsidRPr="00B16F1B">
        <w:rPr>
          <w:rFonts w:ascii="Nirmala UI" w:hAnsi="Nirmala UI" w:cs="Nirmala UI"/>
          <w:cs/>
          <w:lang w:bidi="bn-IN"/>
        </w:rPr>
        <w:t>আইন</w:t>
      </w:r>
      <w:r w:rsidR="00DF39D5" w:rsidRPr="00B16F1B">
        <w:rPr>
          <w:rFonts w:ascii="Nirmala UI" w:hAnsi="Nirmala UI" w:cs="Nirmala UI"/>
        </w:rPr>
        <w:t xml:space="preserve">, </w:t>
      </w:r>
      <w:r w:rsidR="00DF39D5" w:rsidRPr="00B16F1B">
        <w:rPr>
          <w:rFonts w:ascii="Nirmala UI" w:hAnsi="Nirmala UI" w:cs="Nirmala UI"/>
          <w:cs/>
          <w:lang w:bidi="bn-IN"/>
        </w:rPr>
        <w:t>ভারত</w:t>
      </w:r>
      <w:r w:rsidR="00DF39D5" w:rsidRPr="00B16F1B">
        <w:rPr>
          <w:rFonts w:ascii="Nirmala UI" w:hAnsi="Nirmala UI" w:cs="Nirmala UI"/>
        </w:rPr>
        <w:t xml:space="preserve"> (</w:t>
      </w:r>
      <w:r w:rsidR="00DF39D5" w:rsidRPr="00B16F1B">
        <w:rPr>
          <w:rFonts w:ascii="Nirmala UI" w:hAnsi="Nirmala UI" w:cs="Nirmala UI"/>
          <w:cs/>
          <w:lang w:bidi="bn-IN"/>
        </w:rPr>
        <w:t>কেন্দ্রীয়</w:t>
      </w:r>
      <w:r w:rsidR="00DF39D5" w:rsidRPr="00B16F1B">
        <w:rPr>
          <w:rFonts w:ascii="Nirmala UI" w:hAnsi="Nirmala UI" w:cs="Nirmala UI"/>
        </w:rPr>
        <w:t xml:space="preserve"> </w:t>
      </w:r>
      <w:r w:rsidR="00DF39D5" w:rsidRPr="00B16F1B">
        <w:rPr>
          <w:rFonts w:ascii="Nirmala UI" w:hAnsi="Nirmala UI" w:cs="Nirmala UI"/>
          <w:cs/>
          <w:lang w:bidi="bn-IN"/>
        </w:rPr>
        <w:t>সরকার</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আইনসভা</w:t>
      </w:r>
      <w:r w:rsidR="00DF39D5" w:rsidRPr="00B16F1B">
        <w:rPr>
          <w:rFonts w:ascii="Nirmala UI" w:hAnsi="Nirmala UI" w:cs="Nirmala UI"/>
        </w:rPr>
        <w:t xml:space="preserve">) </w:t>
      </w:r>
      <w:r w:rsidR="00DF39D5" w:rsidRPr="00B16F1B">
        <w:rPr>
          <w:rFonts w:ascii="Nirmala UI" w:hAnsi="Nirmala UI" w:cs="Nirmala UI"/>
          <w:cs/>
          <w:lang w:bidi="bn-IN"/>
        </w:rPr>
        <w:t>আইন</w:t>
      </w:r>
      <w:r w:rsidR="00DF39D5" w:rsidRPr="00B16F1B">
        <w:rPr>
          <w:rFonts w:ascii="Nirmala UI" w:hAnsi="Nirmala UI" w:cs="Nirmala UI"/>
        </w:rPr>
        <w:t xml:space="preserve">, </w:t>
      </w:r>
      <w:r w:rsidR="009F3508">
        <w:rPr>
          <w:rFonts w:ascii="Nirmala UI" w:hAnsi="Nirmala UI" w:cs="Nirmala UI"/>
          <w:cs/>
          <w:lang w:bidi="bn-IN"/>
        </w:rPr>
        <w:t>১৯৪৬</w:t>
      </w:r>
      <w:r w:rsidR="00DF39D5" w:rsidRPr="00B16F1B">
        <w:rPr>
          <w:rFonts w:ascii="Nirmala UI" w:hAnsi="Nirmala UI" w:cs="Nirmala UI"/>
        </w:rPr>
        <w:t>-</w:t>
      </w:r>
      <w:r w:rsidR="00DF39D5" w:rsidRPr="00B16F1B">
        <w:rPr>
          <w:rFonts w:ascii="Nirmala UI" w:hAnsi="Nirmala UI" w:cs="Nirmala UI"/>
          <w:cs/>
          <w:lang w:bidi="bn-IN"/>
        </w:rPr>
        <w:t>এ</w:t>
      </w:r>
      <w:r w:rsidR="00DF39D5" w:rsidRPr="00B16F1B">
        <w:rPr>
          <w:rFonts w:ascii="Nirmala UI" w:hAnsi="Nirmala UI" w:cs="Nirmala UI"/>
        </w:rPr>
        <w:t xml:space="preserve"> </w:t>
      </w:r>
      <w:r w:rsidR="00DF39D5" w:rsidRPr="00B16F1B">
        <w:rPr>
          <w:rFonts w:ascii="Nirmala UI" w:hAnsi="Nirmala UI" w:cs="Nirmala UI"/>
          <w:cs/>
          <w:lang w:bidi="bn-IN"/>
        </w:rPr>
        <w:t>ধারা</w:t>
      </w:r>
      <w:r w:rsidR="00DF39D5" w:rsidRPr="00B16F1B">
        <w:rPr>
          <w:rFonts w:ascii="Nirmala UI" w:hAnsi="Nirmala UI" w:cs="Nirmala UI"/>
        </w:rPr>
        <w:t xml:space="preserve"> </w:t>
      </w:r>
      <w:r w:rsidR="009F3508">
        <w:rPr>
          <w:rFonts w:ascii="Nirmala UI" w:hAnsi="Nirmala UI" w:cs="Nirmala UI"/>
          <w:cs/>
          <w:lang w:bidi="bn-IN"/>
        </w:rPr>
        <w:t>৪</w:t>
      </w:r>
      <w:r w:rsidR="00304113">
        <w:rPr>
          <w:rFonts w:ascii="Nirmala UI" w:hAnsi="Nirmala UI" w:cs="Nirmala UI"/>
        </w:rPr>
        <w:t>-</w:t>
      </w:r>
      <w:r w:rsidR="00304113">
        <w:rPr>
          <w:rFonts w:ascii="Nirmala UI" w:hAnsi="Nirmala UI" w:cs="Nirmala UI"/>
          <w:cs/>
          <w:lang w:bidi="bn-IN"/>
        </w:rPr>
        <w:t>এ</w:t>
      </w:r>
      <w:r w:rsidR="00DF39D5" w:rsidRPr="00B16F1B">
        <w:rPr>
          <w:rFonts w:ascii="Nirmala UI" w:hAnsi="Nirmala UI" w:cs="Nirmala UI"/>
        </w:rPr>
        <w:t xml:space="preserve"> </w:t>
      </w:r>
      <w:r w:rsidR="00DF39D5" w:rsidRPr="00B16F1B">
        <w:rPr>
          <w:rFonts w:ascii="Nirmala UI" w:hAnsi="Nirmala UI" w:cs="Nirmala UI"/>
          <w:cs/>
          <w:lang w:bidi="bn-IN"/>
        </w:rPr>
        <w:t>প্রবর্তন</w:t>
      </w:r>
      <w:r w:rsidR="00DF39D5" w:rsidRPr="00B16F1B">
        <w:rPr>
          <w:rFonts w:ascii="Nirmala UI" w:hAnsi="Nirmala UI" w:cs="Nirmala UI"/>
        </w:rPr>
        <w:t xml:space="preserve"> </w:t>
      </w:r>
      <w:r w:rsidR="00DF39D5" w:rsidRPr="00B16F1B">
        <w:rPr>
          <w:rFonts w:ascii="Nirmala UI" w:hAnsi="Nirmala UI" w:cs="Nirmala UI"/>
          <w:cs/>
          <w:lang w:bidi="bn-IN"/>
        </w:rPr>
        <w:t>করেছিলেন</w:t>
      </w:r>
      <w:r w:rsidR="00DF39D5" w:rsidRPr="00B16F1B">
        <w:rPr>
          <w:rFonts w:ascii="Nirmala UI" w:hAnsi="Nirmala UI" w:cs="Nirmala UI"/>
        </w:rPr>
        <w:t xml:space="preserve"> </w:t>
      </w:r>
      <w:r w:rsidR="00DF39D5" w:rsidRPr="00B16F1B">
        <w:rPr>
          <w:rFonts w:ascii="Nirmala UI" w:hAnsi="Nirmala UI" w:cs="Nirmala UI"/>
          <w:cs/>
          <w:lang w:bidi="bn-IN"/>
        </w:rPr>
        <w:t>অভিযোজনের</w:t>
      </w:r>
      <w:r w:rsidR="00DF39D5" w:rsidRPr="00B16F1B">
        <w:rPr>
          <w:rFonts w:ascii="Nirmala UI" w:hAnsi="Nirmala UI" w:cs="Nirmala UI"/>
        </w:rPr>
        <w:t xml:space="preserve"> </w:t>
      </w:r>
      <w:r w:rsidR="00DF39D5" w:rsidRPr="00B16F1B">
        <w:rPr>
          <w:rFonts w:ascii="Nirmala UI" w:hAnsi="Nirmala UI" w:cs="Nirmala UI"/>
          <w:cs/>
          <w:lang w:bidi="bn-IN"/>
        </w:rPr>
        <w:t>মাধ্যমে</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গণপরিষদকে</w:t>
      </w:r>
      <w:r w:rsidR="00DF39D5" w:rsidRPr="00B16F1B">
        <w:rPr>
          <w:rFonts w:ascii="Nirmala UI" w:hAnsi="Nirmala UI" w:cs="Nirmala UI"/>
        </w:rPr>
        <w:t xml:space="preserve"> </w:t>
      </w:r>
      <w:r w:rsidR="00DF39D5" w:rsidRPr="00B16F1B">
        <w:rPr>
          <w:rFonts w:ascii="Nirmala UI" w:hAnsi="Nirmala UI" w:cs="Nirmala UI"/>
          <w:cs/>
          <w:lang w:bidi="bn-IN"/>
        </w:rPr>
        <w:t>ডোমিনিয়ন</w:t>
      </w:r>
      <w:r w:rsidR="00DF39D5" w:rsidRPr="00B16F1B">
        <w:rPr>
          <w:rFonts w:ascii="Nirmala UI" w:hAnsi="Nirmala UI" w:cs="Nirmala UI"/>
        </w:rPr>
        <w:t xml:space="preserve"> </w:t>
      </w:r>
      <w:r w:rsidR="00DF39D5" w:rsidRPr="00B16F1B">
        <w:rPr>
          <w:rFonts w:ascii="Nirmala UI" w:hAnsi="Nirmala UI" w:cs="Nirmala UI"/>
          <w:cs/>
          <w:lang w:bidi="bn-IN"/>
        </w:rPr>
        <w:t>আইনসভার</w:t>
      </w:r>
      <w:r w:rsidR="00DF39D5" w:rsidRPr="00B16F1B">
        <w:rPr>
          <w:rFonts w:ascii="Nirmala UI" w:hAnsi="Nirmala UI" w:cs="Nirmala UI"/>
        </w:rPr>
        <w:t xml:space="preserve"> </w:t>
      </w:r>
      <w:r w:rsidR="00DF39D5" w:rsidRPr="00B16F1B">
        <w:rPr>
          <w:rFonts w:ascii="Nirmala UI" w:hAnsi="Nirmala UI" w:cs="Nirmala UI"/>
          <w:cs/>
          <w:lang w:bidi="bn-IN"/>
        </w:rPr>
        <w:t>ক্ষমতা</w:t>
      </w:r>
      <w:r w:rsidR="00DF39D5" w:rsidRPr="00B16F1B">
        <w:rPr>
          <w:rFonts w:ascii="Nirmala UI" w:hAnsi="Nirmala UI" w:cs="Nirmala UI"/>
        </w:rPr>
        <w:t xml:space="preserve"> </w:t>
      </w:r>
      <w:r w:rsidR="00DF39D5" w:rsidRPr="00B16F1B">
        <w:rPr>
          <w:rFonts w:ascii="Nirmala UI" w:hAnsi="Nirmala UI" w:cs="Nirmala UI"/>
          <w:cs/>
          <w:lang w:bidi="bn-IN"/>
        </w:rPr>
        <w:t>প্রদান</w:t>
      </w:r>
      <w:r w:rsidR="00DF39D5" w:rsidRPr="00B16F1B">
        <w:rPr>
          <w:rFonts w:ascii="Nirmala UI" w:hAnsi="Nirmala UI" w:cs="Nirmala UI"/>
        </w:rPr>
        <w:t xml:space="preserve"> </w:t>
      </w:r>
      <w:r w:rsidR="00DF39D5" w:rsidRPr="00B16F1B">
        <w:rPr>
          <w:rFonts w:ascii="Nirmala UI" w:hAnsi="Nirmala UI" w:cs="Nirmala UI"/>
          <w:cs/>
          <w:lang w:bidi="bn-IN"/>
        </w:rPr>
        <w:t>করেন</w:t>
      </w:r>
      <w:r w:rsidR="00DF39D5" w:rsidRPr="00B16F1B">
        <w:rPr>
          <w:rFonts w:ascii="Nirmala UI" w:hAnsi="Nirmala UI" w:cs="Nirmala UI"/>
          <w:cs/>
          <w:lang w:bidi="hi-IN"/>
        </w:rPr>
        <w:t>।</w:t>
      </w:r>
      <w:r w:rsidR="00DF39D5" w:rsidRPr="00B16F1B">
        <w:rPr>
          <w:rFonts w:ascii="Nirmala UI" w:hAnsi="Nirmala UI" w:cs="Nirmala UI"/>
        </w:rPr>
        <w:t xml:space="preserve"> </w:t>
      </w:r>
      <w:r w:rsidR="00DF39D5" w:rsidRPr="00B16F1B">
        <w:rPr>
          <w:rFonts w:ascii="Nirmala UI" w:hAnsi="Nirmala UI" w:cs="Nirmala UI"/>
          <w:cs/>
          <w:lang w:bidi="bn-IN"/>
        </w:rPr>
        <w:t>এইভাবে</w:t>
      </w:r>
      <w:r w:rsidR="00DF39D5" w:rsidRPr="00B16F1B">
        <w:rPr>
          <w:rFonts w:ascii="Nirmala UI" w:hAnsi="Nirmala UI" w:cs="Nirmala UI"/>
        </w:rPr>
        <w:t xml:space="preserve"> </w:t>
      </w:r>
      <w:r w:rsidR="00DF39D5" w:rsidRPr="00B16F1B">
        <w:rPr>
          <w:rFonts w:ascii="Nirmala UI" w:hAnsi="Nirmala UI" w:cs="Nirmala UI"/>
          <w:cs/>
          <w:lang w:bidi="bn-IN"/>
        </w:rPr>
        <w:t>গণপরিষদ</w:t>
      </w:r>
      <w:r w:rsidR="00DF39D5" w:rsidRPr="00B16F1B">
        <w:rPr>
          <w:rFonts w:ascii="Nirmala UI" w:hAnsi="Nirmala UI" w:cs="Nirmala UI"/>
        </w:rPr>
        <w:t xml:space="preserve"> </w:t>
      </w:r>
      <w:r w:rsidR="00DF39D5" w:rsidRPr="00B16F1B">
        <w:rPr>
          <w:rFonts w:ascii="Nirmala UI" w:hAnsi="Nirmala UI" w:cs="Nirmala UI"/>
          <w:cs/>
          <w:lang w:bidi="bn-IN"/>
        </w:rPr>
        <w:t>একটি</w:t>
      </w:r>
      <w:r w:rsidR="00DF39D5" w:rsidRPr="00B16F1B">
        <w:rPr>
          <w:rFonts w:ascii="Nirmala UI" w:hAnsi="Nirmala UI" w:cs="Nirmala UI"/>
        </w:rPr>
        <w:t xml:space="preserve"> </w:t>
      </w:r>
      <w:r w:rsidR="00DF39D5" w:rsidRPr="00B16F1B">
        <w:rPr>
          <w:rFonts w:ascii="Nirmala UI" w:hAnsi="Nirmala UI" w:cs="Nirmala UI"/>
          <w:cs/>
          <w:lang w:bidi="bn-IN"/>
        </w:rPr>
        <w:t>প্রস্তাব</w:t>
      </w:r>
      <w:r w:rsidR="00DF39D5" w:rsidRPr="00B16F1B">
        <w:rPr>
          <w:rFonts w:ascii="Nirmala UI" w:hAnsi="Nirmala UI" w:cs="Nirmala UI"/>
        </w:rPr>
        <w:t xml:space="preserve"> </w:t>
      </w:r>
      <w:r w:rsidR="00DF39D5" w:rsidRPr="00B16F1B">
        <w:rPr>
          <w:rFonts w:ascii="Nirmala UI" w:hAnsi="Nirmala UI" w:cs="Nirmala UI"/>
          <w:cs/>
          <w:lang w:bidi="bn-IN"/>
        </w:rPr>
        <w:t>পাসের</w:t>
      </w:r>
      <w:r w:rsidR="00DF39D5" w:rsidRPr="00B16F1B">
        <w:rPr>
          <w:rFonts w:ascii="Nirmala UI" w:hAnsi="Nirmala UI" w:cs="Nirmala UI"/>
        </w:rPr>
        <w:t xml:space="preserve"> </w:t>
      </w:r>
      <w:r w:rsidR="00DF39D5" w:rsidRPr="00B16F1B">
        <w:rPr>
          <w:rFonts w:ascii="Nirmala UI" w:hAnsi="Nirmala UI" w:cs="Nirmala UI"/>
          <w:cs/>
          <w:lang w:bidi="bn-IN"/>
        </w:rPr>
        <w:t>মাধ্যমে</w:t>
      </w:r>
      <w:r w:rsidR="00DF39D5" w:rsidRPr="00B16F1B">
        <w:rPr>
          <w:rFonts w:ascii="Nirmala UI" w:hAnsi="Nirmala UI" w:cs="Nirmala UI"/>
        </w:rPr>
        <w:t xml:space="preserve"> </w:t>
      </w:r>
      <w:r w:rsidR="00DF39D5" w:rsidRPr="00B16F1B">
        <w:rPr>
          <w:rFonts w:ascii="Nirmala UI" w:hAnsi="Nirmala UI" w:cs="Nirmala UI"/>
          <w:cs/>
          <w:lang w:bidi="bn-IN"/>
        </w:rPr>
        <w:t>ধারা</w:t>
      </w:r>
      <w:r w:rsidR="00DF39D5" w:rsidRPr="00B16F1B">
        <w:rPr>
          <w:rFonts w:ascii="Nirmala UI" w:hAnsi="Nirmala UI" w:cs="Nirmala UI"/>
        </w:rPr>
        <w:t xml:space="preserve"> </w:t>
      </w:r>
      <w:r w:rsidR="009F3508">
        <w:rPr>
          <w:rFonts w:ascii="Nirmala UI" w:hAnsi="Nirmala UI" w:cs="Nirmala UI"/>
          <w:cs/>
          <w:lang w:bidi="bn-IN"/>
        </w:rPr>
        <w:t>৪</w:t>
      </w:r>
      <w:r w:rsidR="00DF39D5" w:rsidRPr="00B16F1B">
        <w:rPr>
          <w:rFonts w:ascii="Nirmala UI" w:hAnsi="Nirmala UI" w:cs="Nirmala UI"/>
        </w:rPr>
        <w:t>-</w:t>
      </w:r>
      <w:r w:rsidR="00DF39D5" w:rsidRPr="00B16F1B">
        <w:rPr>
          <w:rFonts w:ascii="Nirmala UI" w:hAnsi="Nirmala UI" w:cs="Nirmala UI"/>
          <w:cs/>
          <w:lang w:bidi="bn-IN"/>
        </w:rPr>
        <w:t>এ</w:t>
      </w:r>
      <w:r w:rsidR="00DF39D5" w:rsidRPr="00B16F1B">
        <w:rPr>
          <w:rFonts w:ascii="Nirmala UI" w:hAnsi="Nirmala UI" w:cs="Nirmala UI"/>
        </w:rPr>
        <w:t xml:space="preserve"> </w:t>
      </w:r>
      <w:r w:rsidR="00DF39D5" w:rsidRPr="00B16F1B">
        <w:rPr>
          <w:rFonts w:ascii="Nirmala UI" w:hAnsi="Nirmala UI" w:cs="Nirmala UI"/>
          <w:cs/>
          <w:lang w:bidi="bn-IN"/>
        </w:rPr>
        <w:t>নির্ধারিত</w:t>
      </w:r>
      <w:r w:rsidR="00DF39D5" w:rsidRPr="00B16F1B">
        <w:rPr>
          <w:rFonts w:ascii="Nirmala UI" w:hAnsi="Nirmala UI" w:cs="Nirmala UI"/>
        </w:rPr>
        <w:t xml:space="preserve"> </w:t>
      </w:r>
      <w:r w:rsidR="00DF39D5" w:rsidRPr="00B16F1B">
        <w:rPr>
          <w:rFonts w:ascii="Nirmala UI" w:hAnsi="Nirmala UI" w:cs="Nirmala UI"/>
          <w:cs/>
          <w:lang w:bidi="bn-IN"/>
        </w:rPr>
        <w:t>সময়সীমা</w:t>
      </w:r>
      <w:r w:rsidR="00DF39D5" w:rsidRPr="00B16F1B">
        <w:rPr>
          <w:rFonts w:ascii="Nirmala UI" w:hAnsi="Nirmala UI" w:cs="Nirmala UI"/>
        </w:rPr>
        <w:t xml:space="preserve"> </w:t>
      </w:r>
      <w:r w:rsidR="00DF39D5" w:rsidRPr="00B16F1B">
        <w:rPr>
          <w:rFonts w:ascii="Nirmala UI" w:hAnsi="Nirmala UI" w:cs="Nirmala UI"/>
          <w:cs/>
          <w:lang w:bidi="bn-IN"/>
        </w:rPr>
        <w:t>বাড়ানোর</w:t>
      </w:r>
      <w:r w:rsidR="00DF39D5" w:rsidRPr="00B16F1B">
        <w:rPr>
          <w:rFonts w:ascii="Nirmala UI" w:hAnsi="Nirmala UI" w:cs="Nirmala UI"/>
        </w:rPr>
        <w:t xml:space="preserve"> </w:t>
      </w:r>
      <w:r w:rsidR="00DF39D5" w:rsidRPr="00B16F1B">
        <w:rPr>
          <w:rFonts w:ascii="Nirmala UI" w:hAnsi="Nirmala UI" w:cs="Nirmala UI"/>
          <w:cs/>
          <w:lang w:bidi="bn-IN"/>
        </w:rPr>
        <w:t>ক্ষমতা</w:t>
      </w:r>
      <w:r w:rsidR="00DF39D5" w:rsidRPr="00B16F1B">
        <w:rPr>
          <w:rFonts w:ascii="Nirmala UI" w:hAnsi="Nirmala UI" w:cs="Nirmala UI"/>
        </w:rPr>
        <w:t xml:space="preserve"> </w:t>
      </w:r>
      <w:r w:rsidR="00DF39D5" w:rsidRPr="00B16F1B">
        <w:rPr>
          <w:rFonts w:ascii="Nirmala UI" w:hAnsi="Nirmala UI" w:cs="Nirmala UI"/>
          <w:cs/>
          <w:lang w:bidi="bn-IN"/>
        </w:rPr>
        <w:t>লাভ</w:t>
      </w:r>
      <w:r w:rsidR="00DF39D5" w:rsidRPr="00B16F1B">
        <w:rPr>
          <w:rFonts w:ascii="Nirmala UI" w:hAnsi="Nirmala UI" w:cs="Nirmala UI"/>
        </w:rPr>
        <w:t xml:space="preserve"> </w:t>
      </w:r>
      <w:r w:rsidR="00DF39D5" w:rsidRPr="00B16F1B">
        <w:rPr>
          <w:rFonts w:ascii="Nirmala UI" w:hAnsi="Nirmala UI" w:cs="Nirmala UI"/>
          <w:cs/>
          <w:lang w:bidi="bn-IN"/>
        </w:rPr>
        <w:t>করে</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এর</w:t>
      </w:r>
      <w:r w:rsidR="00DF39D5" w:rsidRPr="00B16F1B">
        <w:rPr>
          <w:rFonts w:ascii="Nirmala UI" w:hAnsi="Nirmala UI" w:cs="Nirmala UI"/>
        </w:rPr>
        <w:t xml:space="preserve"> </w:t>
      </w:r>
      <w:r w:rsidR="00DF39D5" w:rsidRPr="00B16F1B">
        <w:rPr>
          <w:rFonts w:ascii="Nirmala UI" w:hAnsi="Nirmala UI" w:cs="Nirmala UI"/>
          <w:cs/>
          <w:lang w:bidi="bn-IN"/>
        </w:rPr>
        <w:t>ফলে</w:t>
      </w:r>
      <w:r w:rsidR="00DF39D5" w:rsidRPr="00B16F1B">
        <w:rPr>
          <w:rFonts w:ascii="Nirmala UI" w:hAnsi="Nirmala UI" w:cs="Nirmala UI"/>
        </w:rPr>
        <w:t xml:space="preserve"> </w:t>
      </w:r>
      <w:r w:rsidR="009F3508">
        <w:rPr>
          <w:rFonts w:ascii="Nirmala UI" w:hAnsi="Nirmala UI" w:cs="Nirmala UI"/>
          <w:cs/>
          <w:lang w:bidi="bn-IN"/>
        </w:rPr>
        <w:t>১৯৪৬</w:t>
      </w:r>
      <w:r w:rsidR="00DF39D5" w:rsidRPr="00B16F1B">
        <w:rPr>
          <w:rFonts w:ascii="Nirmala UI" w:hAnsi="Nirmala UI" w:cs="Nirmala UI"/>
        </w:rPr>
        <w:t xml:space="preserve"> </w:t>
      </w:r>
      <w:r w:rsidR="00DF39D5" w:rsidRPr="00B16F1B">
        <w:rPr>
          <w:rFonts w:ascii="Nirmala UI" w:hAnsi="Nirmala UI" w:cs="Nirmala UI"/>
          <w:cs/>
          <w:lang w:bidi="bn-IN"/>
        </w:rPr>
        <w:t>সালের</w:t>
      </w:r>
      <w:r w:rsidR="00DF39D5" w:rsidRPr="00B16F1B">
        <w:rPr>
          <w:rFonts w:ascii="Nirmala UI" w:hAnsi="Nirmala UI" w:cs="Nirmala UI"/>
        </w:rPr>
        <w:t xml:space="preserve"> </w:t>
      </w:r>
      <w:r w:rsidR="00DF39D5" w:rsidRPr="00B16F1B">
        <w:rPr>
          <w:rFonts w:ascii="Nirmala UI" w:hAnsi="Nirmala UI" w:cs="Nirmala UI"/>
          <w:cs/>
          <w:lang w:bidi="bn-IN"/>
        </w:rPr>
        <w:t>অপরিহার্য</w:t>
      </w:r>
      <w:r w:rsidR="00DF39D5" w:rsidRPr="00B16F1B">
        <w:rPr>
          <w:rFonts w:ascii="Nirmala UI" w:hAnsi="Nirmala UI" w:cs="Nirmala UI"/>
        </w:rPr>
        <w:t xml:space="preserve"> </w:t>
      </w:r>
      <w:r w:rsidR="00DF39D5" w:rsidRPr="00B16F1B">
        <w:rPr>
          <w:rFonts w:ascii="Nirmala UI" w:hAnsi="Nirmala UI" w:cs="Nirmala UI"/>
          <w:cs/>
          <w:lang w:bidi="bn-IN"/>
        </w:rPr>
        <w:t>সরবরাহ</w:t>
      </w:r>
      <w:r w:rsidR="00DF39D5" w:rsidRPr="00B16F1B">
        <w:rPr>
          <w:rFonts w:ascii="Nirmala UI" w:hAnsi="Nirmala UI" w:cs="Nirmala UI"/>
        </w:rPr>
        <w:t xml:space="preserve"> </w:t>
      </w:r>
      <w:r w:rsidR="00DF39D5" w:rsidRPr="00B16F1B">
        <w:rPr>
          <w:rFonts w:ascii="Nirmala UI" w:hAnsi="Nirmala UI" w:cs="Nirmala UI"/>
          <w:cs/>
          <w:lang w:bidi="bn-IN"/>
        </w:rPr>
        <w:t>আইনের</w:t>
      </w:r>
      <w:r w:rsidR="00DF39D5" w:rsidRPr="00B16F1B">
        <w:rPr>
          <w:rFonts w:ascii="Nirmala UI" w:hAnsi="Nirmala UI" w:cs="Nirmala UI"/>
        </w:rPr>
        <w:t xml:space="preserve"> </w:t>
      </w:r>
      <w:r w:rsidR="00DF39D5" w:rsidRPr="00B16F1B">
        <w:rPr>
          <w:rFonts w:ascii="Nirmala UI" w:hAnsi="Nirmala UI" w:cs="Nirmala UI"/>
          <w:cs/>
          <w:lang w:bidi="bn-IN"/>
        </w:rPr>
        <w:t>আয়ু</w:t>
      </w:r>
      <w:r w:rsidR="00DF39D5" w:rsidRPr="00B16F1B">
        <w:rPr>
          <w:rFonts w:ascii="Nirmala UI" w:hAnsi="Nirmala UI" w:cs="Nirmala UI"/>
        </w:rPr>
        <w:t xml:space="preserve"> </w:t>
      </w:r>
      <w:r w:rsidR="00DF39D5" w:rsidRPr="00B16F1B">
        <w:rPr>
          <w:rFonts w:ascii="Nirmala UI" w:hAnsi="Nirmala UI" w:cs="Nirmala UI"/>
          <w:cs/>
          <w:lang w:bidi="bn-IN"/>
        </w:rPr>
        <w:t>বাড়ানোর</w:t>
      </w:r>
      <w:r w:rsidR="00DF39D5" w:rsidRPr="00B16F1B">
        <w:rPr>
          <w:rFonts w:ascii="Nirmala UI" w:hAnsi="Nirmala UI" w:cs="Nirmala UI"/>
        </w:rPr>
        <w:t xml:space="preserve"> </w:t>
      </w:r>
      <w:r w:rsidR="00DF39D5" w:rsidRPr="00B16F1B">
        <w:rPr>
          <w:rFonts w:ascii="Nirmala UI" w:hAnsi="Nirmala UI" w:cs="Nirmala UI"/>
          <w:cs/>
          <w:lang w:bidi="bn-IN"/>
        </w:rPr>
        <w:t>প্রভাব</w:t>
      </w:r>
      <w:r w:rsidR="00DF39D5" w:rsidRPr="00B16F1B">
        <w:rPr>
          <w:rFonts w:ascii="Nirmala UI" w:hAnsi="Nirmala UI" w:cs="Nirmala UI"/>
        </w:rPr>
        <w:t xml:space="preserve"> </w:t>
      </w:r>
      <w:r w:rsidR="00DF39D5" w:rsidRPr="00B16F1B">
        <w:rPr>
          <w:rFonts w:ascii="Nirmala UI" w:hAnsi="Nirmala UI" w:cs="Nirmala UI"/>
          <w:cs/>
          <w:lang w:bidi="bn-IN"/>
        </w:rPr>
        <w:t>ছিল</w:t>
      </w:r>
      <w:r w:rsidR="00DF39D5" w:rsidRPr="00B16F1B">
        <w:rPr>
          <w:rFonts w:ascii="Nirmala UI" w:hAnsi="Nirmala UI" w:cs="Nirmala UI"/>
        </w:rPr>
        <w:t xml:space="preserve">, </w:t>
      </w:r>
      <w:r w:rsidR="00DF39D5" w:rsidRPr="00B16F1B">
        <w:rPr>
          <w:rFonts w:ascii="Nirmala UI" w:hAnsi="Nirmala UI" w:cs="Nirmala UI"/>
          <w:cs/>
          <w:lang w:bidi="bn-IN"/>
        </w:rPr>
        <w:t>কারণ</w:t>
      </w:r>
      <w:r w:rsidR="00DF39D5" w:rsidRPr="00B16F1B">
        <w:rPr>
          <w:rFonts w:ascii="Nirmala UI" w:hAnsi="Nirmala UI" w:cs="Nirmala UI"/>
        </w:rPr>
        <w:t xml:space="preserve"> </w:t>
      </w:r>
      <w:r w:rsidR="00DF39D5" w:rsidRPr="00B16F1B">
        <w:rPr>
          <w:rFonts w:ascii="Nirmala UI" w:hAnsi="Nirmala UI" w:cs="Nirmala UI"/>
          <w:cs/>
          <w:lang w:bidi="bn-IN"/>
        </w:rPr>
        <w:t>সেই</w:t>
      </w:r>
      <w:r w:rsidR="00DF39D5" w:rsidRPr="00B16F1B">
        <w:rPr>
          <w:rFonts w:ascii="Nirmala UI" w:hAnsi="Nirmala UI" w:cs="Nirmala UI"/>
        </w:rPr>
        <w:t xml:space="preserve"> </w:t>
      </w:r>
      <w:r w:rsidR="00DF39D5" w:rsidRPr="00B16F1B">
        <w:rPr>
          <w:rFonts w:ascii="Nirmala UI" w:hAnsi="Nirmala UI" w:cs="Nirmala UI"/>
          <w:cs/>
          <w:lang w:bidi="bn-IN"/>
        </w:rPr>
        <w:t>আইনের</w:t>
      </w:r>
      <w:r w:rsidR="00DF39D5" w:rsidRPr="00B16F1B">
        <w:rPr>
          <w:rFonts w:ascii="Nirmala UI" w:hAnsi="Nirmala UI" w:cs="Nirmala UI"/>
        </w:rPr>
        <w:t xml:space="preserve"> </w:t>
      </w:r>
      <w:r w:rsidR="00DF39D5" w:rsidRPr="00B16F1B">
        <w:rPr>
          <w:rFonts w:ascii="Nirmala UI" w:hAnsi="Nirmala UI" w:cs="Nirmala UI"/>
          <w:cs/>
          <w:lang w:bidi="bn-IN"/>
        </w:rPr>
        <w:t>ধারা</w:t>
      </w:r>
      <w:r w:rsidR="00304113">
        <w:rPr>
          <w:rFonts w:ascii="Nirmala UI" w:hAnsi="Nirmala UI" w:cs="Nirmala UI"/>
        </w:rPr>
        <w:t xml:space="preserve"> </w:t>
      </w:r>
      <w:r w:rsidR="00304113">
        <w:rPr>
          <w:rFonts w:ascii="Nirmala UI" w:hAnsi="Nirmala UI" w:cs="Nirmala UI"/>
          <w:cs/>
          <w:lang w:bidi="bn-IN"/>
        </w:rPr>
        <w:t>১</w:t>
      </w:r>
      <w:r w:rsidR="00304113">
        <w:rPr>
          <w:rFonts w:ascii="Nirmala UI" w:hAnsi="Nirmala UI" w:cs="Nirmala UI"/>
        </w:rPr>
        <w:t xml:space="preserve"> (</w:t>
      </w:r>
      <w:r w:rsidR="00304113">
        <w:rPr>
          <w:rFonts w:ascii="Nirmala UI" w:hAnsi="Nirmala UI" w:cs="Nirmala UI"/>
          <w:cs/>
          <w:lang w:bidi="bn-IN"/>
        </w:rPr>
        <w:t>৩</w:t>
      </w:r>
      <w:r w:rsidR="00DF39D5" w:rsidRPr="00B16F1B">
        <w:rPr>
          <w:rFonts w:ascii="Nirmala UI" w:hAnsi="Nirmala UI" w:cs="Nirmala UI"/>
        </w:rPr>
        <w:t xml:space="preserve">) </w:t>
      </w:r>
      <w:r w:rsidR="00DF39D5" w:rsidRPr="00B16F1B">
        <w:rPr>
          <w:rFonts w:ascii="Nirmala UI" w:hAnsi="Nirmala UI" w:cs="Nirmala UI"/>
          <w:cs/>
          <w:lang w:bidi="bn-IN"/>
        </w:rPr>
        <w:t>বলে</w:t>
      </w:r>
      <w:r w:rsidR="00DF39D5" w:rsidRPr="00B16F1B">
        <w:rPr>
          <w:rFonts w:ascii="Nirmala UI" w:hAnsi="Nirmala UI" w:cs="Nirmala UI"/>
        </w:rPr>
        <w:t xml:space="preserve"> </w:t>
      </w:r>
      <w:r w:rsidR="00DF39D5" w:rsidRPr="00B16F1B">
        <w:rPr>
          <w:rFonts w:ascii="Nirmala UI" w:hAnsi="Nirmala UI" w:cs="Nirmala UI"/>
          <w:cs/>
          <w:lang w:bidi="bn-IN"/>
        </w:rPr>
        <w:t>যে</w:t>
      </w:r>
      <w:r w:rsidR="00DF39D5" w:rsidRPr="00B16F1B">
        <w:rPr>
          <w:rFonts w:ascii="Nirmala UI" w:hAnsi="Nirmala UI" w:cs="Nirmala UI"/>
        </w:rPr>
        <w:t xml:space="preserve"> </w:t>
      </w:r>
      <w:r w:rsidR="00DF39D5" w:rsidRPr="00B16F1B">
        <w:rPr>
          <w:rFonts w:ascii="Nirmala UI" w:hAnsi="Nirmala UI" w:cs="Nirmala UI"/>
          <w:cs/>
          <w:lang w:bidi="bn-IN"/>
        </w:rPr>
        <w:t>এটি</w:t>
      </w:r>
      <w:r w:rsidR="00DF39D5" w:rsidRPr="00B16F1B">
        <w:rPr>
          <w:rFonts w:ascii="Nirmala UI" w:hAnsi="Nirmala UI" w:cs="Nirmala UI"/>
        </w:rPr>
        <w:t xml:space="preserve"> </w:t>
      </w:r>
      <w:r w:rsidR="009F3508">
        <w:rPr>
          <w:rFonts w:ascii="Nirmala UI" w:hAnsi="Nirmala UI" w:cs="Nirmala UI"/>
          <w:cs/>
          <w:lang w:bidi="bn-IN"/>
        </w:rPr>
        <w:t>১৯৪৬</w:t>
      </w:r>
      <w:r w:rsidR="00DF39D5" w:rsidRPr="00B16F1B">
        <w:rPr>
          <w:rFonts w:ascii="Nirmala UI" w:hAnsi="Nirmala UI" w:cs="Nirmala UI"/>
        </w:rPr>
        <w:t xml:space="preserve"> </w:t>
      </w:r>
      <w:r w:rsidR="00DF39D5" w:rsidRPr="00B16F1B">
        <w:rPr>
          <w:rFonts w:ascii="Nirmala UI" w:hAnsi="Nirmala UI" w:cs="Nirmala UI"/>
          <w:cs/>
          <w:lang w:bidi="bn-IN"/>
        </w:rPr>
        <w:t>সালের</w:t>
      </w:r>
      <w:r w:rsidR="00DF39D5" w:rsidRPr="00B16F1B">
        <w:rPr>
          <w:rFonts w:ascii="Nirmala UI" w:hAnsi="Nirmala UI" w:cs="Nirmala UI"/>
        </w:rPr>
        <w:t xml:space="preserve"> </w:t>
      </w:r>
      <w:r w:rsidR="00DF39D5" w:rsidRPr="00B16F1B">
        <w:rPr>
          <w:rFonts w:ascii="Nirmala UI" w:hAnsi="Nirmala UI" w:cs="Nirmala UI"/>
          <w:cs/>
          <w:lang w:bidi="bn-IN"/>
        </w:rPr>
        <w:t>ভারত</w:t>
      </w:r>
      <w:r w:rsidR="00DF39D5" w:rsidRPr="00B16F1B">
        <w:rPr>
          <w:rFonts w:ascii="Nirmala UI" w:hAnsi="Nirmala UI" w:cs="Nirmala UI"/>
        </w:rPr>
        <w:t xml:space="preserve"> (</w:t>
      </w:r>
      <w:r w:rsidR="00DF39D5" w:rsidRPr="00B16F1B">
        <w:rPr>
          <w:rFonts w:ascii="Nirmala UI" w:hAnsi="Nirmala UI" w:cs="Nirmala UI"/>
          <w:cs/>
          <w:lang w:bidi="bn-IN"/>
        </w:rPr>
        <w:t>কেন্দ্রীয়</w:t>
      </w:r>
      <w:r w:rsidR="00DF39D5" w:rsidRPr="00B16F1B">
        <w:rPr>
          <w:rFonts w:ascii="Nirmala UI" w:hAnsi="Nirmala UI" w:cs="Nirmala UI"/>
        </w:rPr>
        <w:t xml:space="preserve"> </w:t>
      </w:r>
      <w:r w:rsidR="00DF39D5" w:rsidRPr="00B16F1B">
        <w:rPr>
          <w:rFonts w:ascii="Nirmala UI" w:hAnsi="Nirmala UI" w:cs="Nirmala UI"/>
          <w:cs/>
          <w:lang w:bidi="bn-IN"/>
        </w:rPr>
        <w:t>সরকার</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আইনসভা</w:t>
      </w:r>
      <w:r w:rsidR="00DF39D5" w:rsidRPr="00B16F1B">
        <w:rPr>
          <w:rFonts w:ascii="Nirmala UI" w:hAnsi="Nirmala UI" w:cs="Nirmala UI"/>
        </w:rPr>
        <w:t xml:space="preserve">) </w:t>
      </w:r>
      <w:r w:rsidR="00DF39D5" w:rsidRPr="00B16F1B">
        <w:rPr>
          <w:rFonts w:ascii="Nirmala UI" w:hAnsi="Nirmala UI" w:cs="Nirmala UI"/>
          <w:cs/>
          <w:lang w:bidi="bn-IN"/>
        </w:rPr>
        <w:t>আইনের</w:t>
      </w:r>
      <w:r w:rsidR="00DF39D5" w:rsidRPr="00B16F1B">
        <w:rPr>
          <w:rFonts w:ascii="Nirmala UI" w:hAnsi="Nirmala UI" w:cs="Nirmala UI"/>
        </w:rPr>
        <w:t xml:space="preserve"> </w:t>
      </w:r>
      <w:r w:rsidR="00DF39D5" w:rsidRPr="00B16F1B">
        <w:rPr>
          <w:rFonts w:ascii="Nirmala UI" w:hAnsi="Nirmala UI" w:cs="Nirmala UI"/>
          <w:cs/>
          <w:lang w:bidi="bn-IN"/>
        </w:rPr>
        <w:t>ধারা</w:t>
      </w:r>
      <w:r w:rsidR="00DF39D5" w:rsidRPr="00B16F1B">
        <w:rPr>
          <w:rFonts w:ascii="Nirmala UI" w:hAnsi="Nirmala UI" w:cs="Nirmala UI"/>
        </w:rPr>
        <w:t xml:space="preserve"> </w:t>
      </w:r>
      <w:r w:rsidR="009F3508">
        <w:rPr>
          <w:rFonts w:ascii="Nirmala UI" w:hAnsi="Nirmala UI" w:cs="Nirmala UI"/>
          <w:cs/>
          <w:lang w:bidi="bn-IN"/>
        </w:rPr>
        <w:t>৪</w:t>
      </w:r>
      <w:r w:rsidR="00DF39D5" w:rsidRPr="00B16F1B">
        <w:rPr>
          <w:rFonts w:ascii="Nirmala UI" w:hAnsi="Nirmala UI" w:cs="Nirmala UI"/>
        </w:rPr>
        <w:t>-</w:t>
      </w:r>
      <w:r w:rsidR="00DF39D5" w:rsidRPr="00B16F1B">
        <w:rPr>
          <w:rFonts w:ascii="Nirmala UI" w:hAnsi="Nirmala UI" w:cs="Nirmala UI"/>
          <w:cs/>
          <w:lang w:bidi="bn-IN"/>
        </w:rPr>
        <w:t>এ</w:t>
      </w:r>
      <w:r w:rsidR="00DF39D5" w:rsidRPr="00B16F1B">
        <w:rPr>
          <w:rFonts w:ascii="Nirmala UI" w:hAnsi="Nirmala UI" w:cs="Nirmala UI"/>
        </w:rPr>
        <w:t xml:space="preserve"> </w:t>
      </w:r>
      <w:r w:rsidR="00DF39D5" w:rsidRPr="00B16F1B">
        <w:rPr>
          <w:rFonts w:ascii="Nirmala UI" w:hAnsi="Nirmala UI" w:cs="Nirmala UI"/>
          <w:cs/>
          <w:lang w:bidi="bn-IN"/>
        </w:rPr>
        <w:t>উল্লিখিত</w:t>
      </w:r>
      <w:r w:rsidR="00DF39D5" w:rsidRPr="00B16F1B">
        <w:rPr>
          <w:rFonts w:ascii="Nirmala UI" w:hAnsi="Nirmala UI" w:cs="Nirmala UI"/>
        </w:rPr>
        <w:t xml:space="preserve"> </w:t>
      </w:r>
      <w:r w:rsidR="00DF39D5" w:rsidRPr="00B16F1B">
        <w:rPr>
          <w:rFonts w:ascii="Nirmala UI" w:hAnsi="Nirmala UI" w:cs="Nirmala UI"/>
          <w:cs/>
          <w:lang w:bidi="bn-IN"/>
        </w:rPr>
        <w:t>সময়ের</w:t>
      </w:r>
      <w:r w:rsidR="00DF39D5" w:rsidRPr="00B16F1B">
        <w:rPr>
          <w:rFonts w:ascii="Nirmala UI" w:hAnsi="Nirmala UI" w:cs="Nirmala UI"/>
        </w:rPr>
        <w:t xml:space="preserve"> </w:t>
      </w:r>
      <w:r w:rsidR="00DF39D5" w:rsidRPr="00B16F1B">
        <w:rPr>
          <w:rFonts w:ascii="Nirmala UI" w:hAnsi="Nirmala UI" w:cs="Nirmala UI"/>
          <w:cs/>
          <w:lang w:bidi="bn-IN"/>
        </w:rPr>
        <w:t>মেয়াদ</w:t>
      </w:r>
      <w:r w:rsidR="00DF39D5" w:rsidRPr="00B16F1B">
        <w:rPr>
          <w:rFonts w:ascii="Nirmala UI" w:hAnsi="Nirmala UI" w:cs="Nirmala UI"/>
        </w:rPr>
        <w:t xml:space="preserve"> </w:t>
      </w:r>
      <w:r w:rsidR="00DF39D5" w:rsidRPr="00B16F1B">
        <w:rPr>
          <w:rFonts w:ascii="Nirmala UI" w:hAnsi="Nirmala UI" w:cs="Nirmala UI"/>
          <w:cs/>
          <w:lang w:bidi="bn-IN"/>
        </w:rPr>
        <w:t>শেষ</w:t>
      </w:r>
      <w:r w:rsidR="00DF39D5" w:rsidRPr="00B16F1B">
        <w:rPr>
          <w:rFonts w:ascii="Nirmala UI" w:hAnsi="Nirmala UI" w:cs="Nirmala UI"/>
        </w:rPr>
        <w:t xml:space="preserve"> </w:t>
      </w:r>
      <w:r w:rsidR="00DF39D5" w:rsidRPr="00B16F1B">
        <w:rPr>
          <w:rFonts w:ascii="Nirmala UI" w:hAnsi="Nirmala UI" w:cs="Nirmala UI"/>
          <w:cs/>
          <w:lang w:bidi="bn-IN"/>
        </w:rPr>
        <w:t>হওয়ার</w:t>
      </w:r>
      <w:r w:rsidR="00DF39D5" w:rsidRPr="00B16F1B">
        <w:rPr>
          <w:rFonts w:ascii="Nirmala UI" w:hAnsi="Nirmala UI" w:cs="Nirmala UI"/>
        </w:rPr>
        <w:t xml:space="preserve"> </w:t>
      </w:r>
      <w:r w:rsidR="00DF39D5" w:rsidRPr="00B16F1B">
        <w:rPr>
          <w:rFonts w:ascii="Nirmala UI" w:hAnsi="Nirmala UI" w:cs="Nirmala UI"/>
          <w:cs/>
          <w:lang w:bidi="bn-IN"/>
        </w:rPr>
        <w:t>পরে</w:t>
      </w:r>
      <w:r w:rsidR="00DF39D5" w:rsidRPr="00B16F1B">
        <w:rPr>
          <w:rFonts w:ascii="Nirmala UI" w:hAnsi="Nirmala UI" w:cs="Nirmala UI"/>
        </w:rPr>
        <w:t xml:space="preserve"> </w:t>
      </w:r>
      <w:r w:rsidR="00DF39D5" w:rsidRPr="00B16F1B">
        <w:rPr>
          <w:rFonts w:ascii="Nirmala UI" w:hAnsi="Nirmala UI" w:cs="Nirmala UI"/>
          <w:cs/>
          <w:lang w:bidi="bn-IN"/>
        </w:rPr>
        <w:t>কার্যকর</w:t>
      </w:r>
      <w:r w:rsidR="00DF39D5" w:rsidRPr="00B16F1B">
        <w:rPr>
          <w:rFonts w:ascii="Nirmala UI" w:hAnsi="Nirmala UI" w:cs="Nirmala UI"/>
        </w:rPr>
        <w:t xml:space="preserve"> </w:t>
      </w:r>
      <w:r w:rsidR="00DF39D5" w:rsidRPr="00B16F1B">
        <w:rPr>
          <w:rFonts w:ascii="Nirmala UI" w:hAnsi="Nirmala UI" w:cs="Nirmala UI"/>
          <w:cs/>
          <w:lang w:bidi="bn-IN"/>
        </w:rPr>
        <w:t>হবে</w:t>
      </w:r>
      <w:r w:rsidR="00DF39D5" w:rsidRPr="00B16F1B">
        <w:rPr>
          <w:rFonts w:ascii="Nirmala UI" w:hAnsi="Nirmala UI" w:cs="Nirmala UI"/>
        </w:rPr>
        <w:t xml:space="preserve"> </w:t>
      </w:r>
      <w:r w:rsidR="00DF39D5" w:rsidRPr="00B16F1B">
        <w:rPr>
          <w:rFonts w:ascii="Nirmala UI" w:hAnsi="Nirmala UI" w:cs="Nirmala UI"/>
          <w:cs/>
          <w:lang w:bidi="bn-IN"/>
        </w:rPr>
        <w:t>না</w:t>
      </w:r>
      <w:r w:rsidR="00DF39D5" w:rsidRPr="00B16F1B">
        <w:rPr>
          <w:rFonts w:ascii="Nirmala UI" w:hAnsi="Nirmala UI" w:cs="Nirmala UI"/>
          <w:cs/>
          <w:lang w:bidi="hi-IN"/>
        </w:rPr>
        <w:t>।</w:t>
      </w:r>
    </w:p>
    <w:p w14:paraId="22B7EDB3" w14:textId="7730CCD4"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এখন</w:t>
      </w:r>
      <w:r w:rsidRPr="00B16F1B">
        <w:rPr>
          <w:rFonts w:ascii="Nirmala UI" w:hAnsi="Nirmala UI" w:cs="Nirmala UI"/>
        </w:rPr>
        <w:t xml:space="preserve"> </w:t>
      </w:r>
      <w:r w:rsidRPr="00B16F1B">
        <w:rPr>
          <w:rFonts w:ascii="Nirmala UI" w:hAnsi="Nirmala UI" w:cs="Nirmala UI"/>
          <w:cs/>
          <w:lang w:bidi="bn-IN"/>
        </w:rPr>
        <w:t>ধারা</w:t>
      </w:r>
      <w:r w:rsidRPr="00B16F1B">
        <w:rPr>
          <w:rFonts w:ascii="Nirmala UI" w:hAnsi="Nirmala UI" w:cs="Nirmala UI"/>
        </w:rPr>
        <w:t xml:space="preserve"> </w:t>
      </w:r>
      <w:r w:rsidR="005D3464">
        <w:rPr>
          <w:rFonts w:ascii="Nirmala UI" w:hAnsi="Nirmala UI" w:cs="Nirmala UI"/>
        </w:rPr>
        <w:t>৪</w:t>
      </w:r>
      <w:r w:rsidR="00304113">
        <w:rPr>
          <w:rFonts w:ascii="Nirmala UI" w:hAnsi="Nirmala UI" w:cs="Nirmala UI"/>
        </w:rPr>
        <w:t>-</w:t>
      </w:r>
      <w:r w:rsidR="00304113">
        <w:rPr>
          <w:rFonts w:ascii="Nirmala UI" w:hAnsi="Nirmala UI" w:cs="Nirmala UI"/>
          <w:cs/>
          <w:lang w:bidi="bn-IN"/>
        </w:rPr>
        <w:t>এ</w:t>
      </w:r>
      <w:r w:rsidRPr="00B16F1B">
        <w:rPr>
          <w:rFonts w:ascii="Nirmala UI" w:hAnsi="Nirmala UI" w:cs="Nirmala UI"/>
        </w:rPr>
        <w:t xml:space="preserve"> </w:t>
      </w:r>
      <w:r w:rsidRPr="00B16F1B">
        <w:rPr>
          <w:rFonts w:ascii="Nirmala UI" w:hAnsi="Nirmala UI" w:cs="Nirmala UI"/>
          <w:cs/>
          <w:lang w:bidi="bn-IN"/>
        </w:rPr>
        <w:t>বিধান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গণপরিষদ</w:t>
      </w:r>
      <w:r w:rsidR="00F577D8">
        <w:rPr>
          <w:rFonts w:ascii="Nirmala UI" w:hAnsi="Nirmala UI" w:cs="Nirmala UI"/>
        </w:rPr>
        <w:t xml:space="preserve"> </w:t>
      </w:r>
      <w:r w:rsidR="00F577D8" w:rsidRPr="00B16F1B">
        <w:rPr>
          <w:rFonts w:ascii="Nirmala UI" w:hAnsi="Nirmala UI" w:cs="Nirmala UI"/>
          <w:cs/>
          <w:lang w:bidi="bn-IN"/>
        </w:rPr>
        <w:t>ভারতীয়</w:t>
      </w:r>
      <w:r w:rsidR="00F577D8" w:rsidRPr="00B16F1B">
        <w:rPr>
          <w:rFonts w:ascii="Nirmala UI" w:hAnsi="Nirmala UI" w:cs="Nirmala UI"/>
        </w:rPr>
        <w:t xml:space="preserve"> </w:t>
      </w:r>
      <w:r w:rsidR="00F577D8" w:rsidRPr="00B16F1B">
        <w:rPr>
          <w:rFonts w:ascii="Nirmala UI" w:hAnsi="Nirmala UI" w:cs="Nirmala UI"/>
          <w:cs/>
          <w:lang w:bidi="bn-IN"/>
        </w:rPr>
        <w:t>স্বাধীনতা</w:t>
      </w:r>
      <w:r w:rsidR="00F577D8" w:rsidRPr="00B16F1B">
        <w:rPr>
          <w:rFonts w:ascii="Nirmala UI" w:hAnsi="Nirmala UI" w:cs="Nirmala UI"/>
        </w:rPr>
        <w:t xml:space="preserve"> </w:t>
      </w:r>
      <w:r w:rsidR="00F577D8" w:rsidRPr="00B16F1B">
        <w:rPr>
          <w:rFonts w:ascii="Nirmala UI" w:hAnsi="Nirmala UI" w:cs="Nirmala UI"/>
          <w:cs/>
          <w:lang w:bidi="bn-IN"/>
        </w:rPr>
        <w:t>আইন</w:t>
      </w:r>
      <w:r w:rsidR="00F577D8" w:rsidRPr="00B16F1B">
        <w:rPr>
          <w:rFonts w:ascii="Nirmala UI" w:hAnsi="Nirmala UI" w:cs="Nirmala UI"/>
        </w:rPr>
        <w:t xml:space="preserve">, </w:t>
      </w:r>
      <w:r w:rsidR="00F577D8">
        <w:rPr>
          <w:rFonts w:ascii="Nirmala UI" w:hAnsi="Nirmala UI" w:cs="Nirmala UI"/>
          <w:cs/>
          <w:lang w:bidi="bn-IN"/>
        </w:rPr>
        <w:t>১৯৪৭</w:t>
      </w:r>
      <w:r w:rsidR="00F577D8" w:rsidRPr="00B16F1B">
        <w:rPr>
          <w:rFonts w:ascii="Nirmala UI" w:hAnsi="Nirmala UI" w:cs="Nirmala UI"/>
        </w:rPr>
        <w:t xml:space="preserve"> </w:t>
      </w:r>
      <w:r w:rsidR="00F577D8" w:rsidRPr="00B16F1B">
        <w:rPr>
          <w:rFonts w:ascii="Nirmala UI" w:hAnsi="Nirmala UI" w:cs="Nirmala UI"/>
          <w:cs/>
          <w:lang w:bidi="bn-IN"/>
        </w:rPr>
        <w:t>এর</w:t>
      </w:r>
      <w:r w:rsidRPr="00B16F1B">
        <w:rPr>
          <w:rFonts w:ascii="Nirmala UI" w:hAnsi="Nirmala UI" w:cs="Nirmala UI"/>
        </w:rPr>
        <w:t xml:space="preserve"> </w:t>
      </w:r>
      <w:r w:rsidR="00F577D8">
        <w:rPr>
          <w:rFonts w:ascii="Nirmala UI" w:hAnsi="Nirmala UI" w:cs="Nirmala UI"/>
          <w:cs/>
          <w:lang w:bidi="bn-IN"/>
        </w:rPr>
        <w:t>ধারা</w:t>
      </w:r>
      <w:r w:rsidR="00F577D8">
        <w:rPr>
          <w:rFonts w:ascii="Nirmala UI" w:hAnsi="Nirmala UI" w:cs="Nirmala UI"/>
        </w:rPr>
        <w:t xml:space="preserve"> </w:t>
      </w:r>
      <w:r w:rsidR="00F577D8">
        <w:rPr>
          <w:rFonts w:ascii="Nirmala UI" w:hAnsi="Nirmala UI" w:cs="Nirmala UI"/>
          <w:cs/>
          <w:lang w:bidi="bn-IN"/>
        </w:rPr>
        <w:t>৮</w:t>
      </w:r>
      <w:r w:rsidRPr="00B16F1B">
        <w:rPr>
          <w:rFonts w:ascii="Nirmala UI" w:hAnsi="Nirmala UI" w:cs="Nirmala UI"/>
        </w:rPr>
        <w:t xml:space="preserve"> </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উপ</w:t>
      </w:r>
      <w:r w:rsidRPr="00B16F1B">
        <w:rPr>
          <w:rFonts w:ascii="Nirmala UI" w:hAnsi="Nirmala UI" w:cs="Nirmala UI"/>
        </w:rPr>
        <w:t>-</w:t>
      </w:r>
      <w:r w:rsidRPr="00B16F1B">
        <w:rPr>
          <w:rFonts w:ascii="Nirmala UI" w:hAnsi="Nirmala UI" w:cs="Nirmala UI"/>
          <w:cs/>
          <w:lang w:bidi="bn-IN"/>
        </w:rPr>
        <w:t>ধারা</w:t>
      </w:r>
      <w:r w:rsidR="00F577D8">
        <w:rPr>
          <w:rFonts w:ascii="Nirmala UI" w:hAnsi="Nirmala UI" w:cs="Nirmala UI"/>
        </w:rPr>
        <w:t xml:space="preserve"> (</w:t>
      </w:r>
      <w:r w:rsidR="00F577D8">
        <w:rPr>
          <w:rFonts w:ascii="Nirmala UI" w:hAnsi="Nirmala UI" w:cs="Nirmala UI"/>
          <w:cs/>
          <w:lang w:bidi="bn-IN"/>
        </w:rPr>
        <w:t>১</w:t>
      </w:r>
      <w:r w:rsidRPr="00B16F1B">
        <w:rPr>
          <w:rFonts w:ascii="Nirmala UI" w:hAnsi="Nirmala UI" w:cs="Nirmala UI"/>
        </w:rPr>
        <w:t xml:space="preserve">) </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অধীনে</w:t>
      </w:r>
      <w:r w:rsidRPr="00B16F1B">
        <w:rPr>
          <w:rFonts w:ascii="Nirmala UI" w:hAnsi="Nirmala UI" w:cs="Nirmala UI"/>
        </w:rPr>
        <w:t xml:space="preserve"> </w:t>
      </w:r>
      <w:r w:rsidRPr="00B16F1B">
        <w:rPr>
          <w:rFonts w:ascii="Nirmala UI" w:hAnsi="Nirmala UI" w:cs="Nirmala UI"/>
          <w:cs/>
          <w:lang w:bidi="bn-IN"/>
        </w:rPr>
        <w:t>গণপরিষদ</w:t>
      </w:r>
      <w:r w:rsidRPr="00B16F1B">
        <w:rPr>
          <w:rFonts w:ascii="Nirmala UI" w:hAnsi="Nirmala UI" w:cs="Nirmala UI"/>
        </w:rPr>
        <w:t xml:space="preserve"> </w:t>
      </w:r>
      <w:r w:rsidRPr="00B16F1B">
        <w:rPr>
          <w:rFonts w:ascii="Nirmala UI" w:hAnsi="Nirmala UI" w:cs="Nirmala UI"/>
          <w:cs/>
          <w:lang w:bidi="bn-IN"/>
        </w:rPr>
        <w:t>কর্তৃক</w:t>
      </w:r>
      <w:r w:rsidRPr="00B16F1B">
        <w:rPr>
          <w:rFonts w:ascii="Nirmala UI" w:hAnsi="Nirmala UI" w:cs="Nirmala UI"/>
        </w:rPr>
        <w:t xml:space="preserve"> </w:t>
      </w:r>
      <w:r w:rsidRPr="00B16F1B">
        <w:rPr>
          <w:rFonts w:ascii="Nirmala UI" w:hAnsi="Nirmala UI" w:cs="Nirmala UI"/>
          <w:cs/>
          <w:lang w:bidi="bn-IN"/>
        </w:rPr>
        <w:t>প্রণীত</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বা</w:t>
      </w:r>
      <w:r w:rsidRPr="00B16F1B">
        <w:rPr>
          <w:rFonts w:ascii="Nirmala UI" w:hAnsi="Nirmala UI" w:cs="Nirmala UI"/>
        </w:rPr>
        <w:t xml:space="preserve"> </w:t>
      </w:r>
      <w:r w:rsidRPr="00B16F1B">
        <w:rPr>
          <w:rFonts w:ascii="Nirmala UI" w:hAnsi="Nirmala UI" w:cs="Nirmala UI"/>
          <w:cs/>
          <w:lang w:bidi="bn-IN"/>
        </w:rPr>
        <w:t>অনুসারে</w:t>
      </w:r>
      <w:r w:rsidRPr="00B16F1B">
        <w:rPr>
          <w:rFonts w:ascii="Nirmala UI" w:hAnsi="Nirmala UI" w:cs="Nirmala UI"/>
        </w:rPr>
        <w:t xml:space="preserve"> </w:t>
      </w:r>
      <w:r w:rsidRPr="00B16F1B">
        <w:rPr>
          <w:rFonts w:ascii="Nirmala UI" w:hAnsi="Nirmala UI" w:cs="Nirmala UI"/>
          <w:cs/>
          <w:lang w:bidi="bn-IN"/>
        </w:rPr>
        <w:t>অন্যান্য</w:t>
      </w:r>
      <w:r w:rsidRPr="00B16F1B">
        <w:rPr>
          <w:rFonts w:ascii="Nirmala UI" w:hAnsi="Nirmala UI" w:cs="Nirmala UI"/>
        </w:rPr>
        <w:t xml:space="preserve"> </w:t>
      </w:r>
      <w:r w:rsidRPr="00B16F1B">
        <w:rPr>
          <w:rFonts w:ascii="Nirmala UI" w:hAnsi="Nirmala UI" w:cs="Nirmala UI"/>
          <w:cs/>
          <w:lang w:bidi="bn-IN"/>
        </w:rPr>
        <w:t>বিধান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rPr>
        <w:t xml:space="preserve"> </w:t>
      </w:r>
      <w:r w:rsidRPr="00B16F1B">
        <w:rPr>
          <w:rFonts w:ascii="Nirmala UI" w:hAnsi="Nirmala UI" w:cs="Nirmala UI"/>
          <w:cs/>
          <w:lang w:bidi="bn-IN"/>
        </w:rPr>
        <w:t>হওয়া</w:t>
      </w:r>
      <w:r w:rsidRPr="00B16F1B">
        <w:rPr>
          <w:rFonts w:ascii="Nirmala UI" w:hAnsi="Nirmala UI" w:cs="Nirmala UI"/>
        </w:rPr>
        <w:t xml:space="preserve"> </w:t>
      </w:r>
      <w:r w:rsidRPr="00B16F1B">
        <w:rPr>
          <w:rFonts w:ascii="Nirmala UI" w:hAnsi="Nirmala UI" w:cs="Nirmala UI"/>
          <w:cs/>
          <w:lang w:bidi="bn-IN"/>
        </w:rPr>
        <w:t>পর্যন্ত</w:t>
      </w:r>
      <w:r w:rsidRPr="00B16F1B">
        <w:rPr>
          <w:rFonts w:ascii="Nirmala UI" w:hAnsi="Nirmala UI" w:cs="Nirmala UI"/>
        </w:rPr>
        <w:t xml:space="preserve"> </w:t>
      </w:r>
      <w:r w:rsidRPr="00B16F1B">
        <w:rPr>
          <w:rFonts w:ascii="Nirmala UI" w:hAnsi="Nirmala UI" w:cs="Nirmala UI"/>
          <w:cs/>
          <w:lang w:bidi="bn-IN"/>
        </w:rPr>
        <w:t>ব্রিটিশ</w:t>
      </w:r>
      <w:r w:rsidRPr="00B16F1B">
        <w:rPr>
          <w:rFonts w:ascii="Nirmala UI" w:hAnsi="Nirmala UI" w:cs="Nirmala UI"/>
        </w:rPr>
        <w:t xml:space="preserve"> </w:t>
      </w:r>
      <w:r w:rsidRPr="00B16F1B">
        <w:rPr>
          <w:rFonts w:ascii="Nirmala UI" w:hAnsi="Nirmala UI" w:cs="Nirmala UI"/>
          <w:cs/>
          <w:lang w:bidi="bn-IN"/>
        </w:rPr>
        <w:t>আইনের</w:t>
      </w:r>
      <w:r w:rsidRPr="00B16F1B">
        <w:rPr>
          <w:rFonts w:ascii="Nirmala UI" w:hAnsi="Nirmala UI" w:cs="Nirmala UI"/>
        </w:rPr>
        <w:t xml:space="preserve"> </w:t>
      </w:r>
      <w:r w:rsidRPr="00B16F1B">
        <w:rPr>
          <w:rFonts w:ascii="Nirmala UI" w:hAnsi="Nirmala UI" w:cs="Nirmala UI"/>
          <w:cs/>
          <w:lang w:bidi="bn-IN"/>
        </w:rPr>
        <w:t>অধীনে</w:t>
      </w:r>
      <w:r w:rsidRPr="00B16F1B">
        <w:rPr>
          <w:rFonts w:ascii="Nirmala UI" w:hAnsi="Nirmala UI" w:cs="Nirmala UI"/>
        </w:rPr>
        <w:t xml:space="preserve"> </w:t>
      </w:r>
      <w:r w:rsidRPr="00B16F1B">
        <w:rPr>
          <w:rFonts w:ascii="Nirmala UI" w:hAnsi="Nirmala UI" w:cs="Nirmala UI"/>
          <w:cs/>
          <w:lang w:bidi="bn-IN"/>
        </w:rPr>
        <w:t>ডোমিনিয়ন</w:t>
      </w:r>
      <w:r w:rsidRPr="00B16F1B">
        <w:rPr>
          <w:rFonts w:ascii="Nirmala UI" w:hAnsi="Nirmala UI" w:cs="Nirmala UI"/>
        </w:rPr>
        <w:t xml:space="preserve"> </w:t>
      </w:r>
      <w:r w:rsidRPr="00B16F1B">
        <w:rPr>
          <w:rFonts w:ascii="Nirmala UI" w:hAnsi="Nirmala UI" w:cs="Nirmala UI"/>
          <w:cs/>
          <w:lang w:bidi="bn-IN"/>
        </w:rPr>
        <w:t>আইনসভার</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থাকবে</w:t>
      </w:r>
      <w:r w:rsidRPr="00B16F1B">
        <w:rPr>
          <w:rFonts w:ascii="Nirmala UI" w:hAnsi="Nirmala UI" w:cs="Nirmala UI"/>
          <w:cs/>
          <w:lang w:bidi="hi-IN"/>
        </w:rPr>
        <w:t>।</w:t>
      </w:r>
      <w:r w:rsidRPr="00B16F1B">
        <w:rPr>
          <w:rFonts w:ascii="Nirmala UI" w:hAnsi="Nirmala UI" w:cs="Nirmala UI"/>
        </w:rPr>
        <w:t>"</w:t>
      </w:r>
    </w:p>
    <w:p w14:paraId="38068F69" w14:textId="53E5D026"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ধারা</w:t>
      </w:r>
      <w:r w:rsidR="00F577D8">
        <w:rPr>
          <w:rFonts w:ascii="Nirmala UI" w:hAnsi="Nirmala UI" w:cs="Nirmala UI"/>
        </w:rPr>
        <w:t xml:space="preserve"> </w:t>
      </w:r>
      <w:r w:rsidR="00F577D8">
        <w:rPr>
          <w:rFonts w:ascii="Nirmala UI" w:hAnsi="Nirmala UI" w:cs="Nirmala UI"/>
          <w:cs/>
          <w:lang w:bidi="bn-IN"/>
        </w:rPr>
        <w:t>৮</w:t>
      </w:r>
      <w:r w:rsidRPr="00B16F1B">
        <w:rPr>
          <w:rFonts w:ascii="Nirmala UI" w:hAnsi="Nirmala UI" w:cs="Nirmala UI"/>
        </w:rPr>
        <w:t xml:space="preserve"> </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উপ</w:t>
      </w:r>
      <w:r w:rsidRPr="00B16F1B">
        <w:rPr>
          <w:rFonts w:ascii="Nirmala UI" w:hAnsi="Nirmala UI" w:cs="Nirmala UI"/>
        </w:rPr>
        <w:t>-</w:t>
      </w:r>
      <w:r w:rsidRPr="00B16F1B">
        <w:rPr>
          <w:rFonts w:ascii="Nirmala UI" w:hAnsi="Nirmala UI" w:cs="Nirmala UI"/>
          <w:cs/>
          <w:lang w:bidi="bn-IN"/>
        </w:rPr>
        <w:t>ধারা</w:t>
      </w:r>
      <w:r w:rsidR="00F577D8">
        <w:rPr>
          <w:rFonts w:ascii="Nirmala UI" w:hAnsi="Nirmala UI" w:cs="Nirmala UI"/>
        </w:rPr>
        <w:t xml:space="preserve"> (</w:t>
      </w:r>
      <w:r w:rsidR="00F577D8">
        <w:rPr>
          <w:rFonts w:ascii="Nirmala UI" w:hAnsi="Nirmala UI" w:cs="Nirmala UI"/>
          <w:cs/>
          <w:lang w:bidi="bn-IN"/>
        </w:rPr>
        <w:t>১</w:t>
      </w:r>
      <w:r w:rsidRPr="00B16F1B">
        <w:rPr>
          <w:rFonts w:ascii="Nirmala UI" w:hAnsi="Nirmala UI" w:cs="Nirmala UI"/>
        </w:rPr>
        <w:t xml:space="preserve">) </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দিকে</w:t>
      </w:r>
      <w:r w:rsidRPr="00B16F1B">
        <w:rPr>
          <w:rFonts w:ascii="Nirmala UI" w:hAnsi="Nirmala UI" w:cs="Nirmala UI"/>
        </w:rPr>
        <w:t xml:space="preserve"> </w:t>
      </w:r>
      <w:r w:rsidRPr="00B16F1B">
        <w:rPr>
          <w:rFonts w:ascii="Nirmala UI" w:hAnsi="Nirmala UI" w:cs="Nirmala UI"/>
          <w:cs/>
          <w:lang w:bidi="bn-IN"/>
        </w:rPr>
        <w:t>ফিরে</w:t>
      </w:r>
      <w:r w:rsidRPr="00B16F1B">
        <w:rPr>
          <w:rFonts w:ascii="Nirmala UI" w:hAnsi="Nirmala UI" w:cs="Nirmala UI"/>
        </w:rPr>
        <w:t xml:space="preserve"> </w:t>
      </w:r>
      <w:r w:rsidRPr="00B16F1B">
        <w:rPr>
          <w:rFonts w:ascii="Nirmala UI" w:hAnsi="Nirmala UI" w:cs="Nirmala UI"/>
          <w:cs/>
          <w:lang w:bidi="bn-IN"/>
        </w:rPr>
        <w:t>আমরা</w:t>
      </w:r>
      <w:r w:rsidRPr="00B16F1B">
        <w:rPr>
          <w:rFonts w:ascii="Nirmala UI" w:hAnsi="Nirmala UI" w:cs="Nirmala UI"/>
        </w:rPr>
        <w:t xml:space="preserve"> </w:t>
      </w:r>
      <w:r w:rsidRPr="00B16F1B">
        <w:rPr>
          <w:rFonts w:ascii="Nirmala UI" w:hAnsi="Nirmala UI" w:cs="Nirmala UI"/>
          <w:cs/>
          <w:lang w:bidi="bn-IN"/>
        </w:rPr>
        <w:t>দেখতে</w:t>
      </w:r>
      <w:r w:rsidRPr="00B16F1B">
        <w:rPr>
          <w:rFonts w:ascii="Nirmala UI" w:hAnsi="Nirmala UI" w:cs="Nirmala UI"/>
        </w:rPr>
        <w:t xml:space="preserve"> </w:t>
      </w:r>
      <w:r w:rsidRPr="00B16F1B">
        <w:rPr>
          <w:rFonts w:ascii="Nirmala UI" w:hAnsi="Nirmala UI" w:cs="Nirmala UI"/>
          <w:cs/>
          <w:lang w:bidi="bn-IN"/>
        </w:rPr>
        <w:t>পাই</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ব্রিটিশ</w:t>
      </w:r>
      <w:r w:rsidRPr="00B16F1B">
        <w:rPr>
          <w:rFonts w:ascii="Nirmala UI" w:hAnsi="Nirmala UI" w:cs="Nirmala UI"/>
        </w:rPr>
        <w:t xml:space="preserve"> </w:t>
      </w:r>
      <w:r w:rsidRPr="00B16F1B">
        <w:rPr>
          <w:rFonts w:ascii="Nirmala UI" w:hAnsi="Nirmala UI" w:cs="Nirmala UI"/>
          <w:cs/>
          <w:lang w:bidi="bn-IN"/>
        </w:rPr>
        <w:t>পার্লামেন্ট</w:t>
      </w:r>
      <w:r w:rsidRPr="00B16F1B">
        <w:rPr>
          <w:rFonts w:ascii="Nirmala UI" w:hAnsi="Nirmala UI" w:cs="Nirmala UI"/>
        </w:rPr>
        <w:t xml:space="preserve"> </w:t>
      </w:r>
      <w:r w:rsidRPr="00B16F1B">
        <w:rPr>
          <w:rFonts w:ascii="Nirmala UI" w:hAnsi="Nirmala UI" w:cs="Nirmala UI"/>
          <w:cs/>
          <w:lang w:bidi="bn-IN"/>
        </w:rPr>
        <w:t>ডোমিনিয়ন</w:t>
      </w:r>
      <w:r w:rsidRPr="00B16F1B">
        <w:rPr>
          <w:rFonts w:ascii="Nirmala UI" w:hAnsi="Nirmala UI" w:cs="Nirmala UI"/>
        </w:rPr>
        <w:t xml:space="preserve"> </w:t>
      </w:r>
      <w:r w:rsidRPr="00B16F1B">
        <w:rPr>
          <w:rFonts w:ascii="Nirmala UI" w:hAnsi="Nirmala UI" w:cs="Nirmala UI"/>
          <w:cs/>
          <w:lang w:bidi="bn-IN"/>
        </w:rPr>
        <w:t>আইনসভার</w:t>
      </w:r>
      <w:r w:rsidRPr="00B16F1B">
        <w:rPr>
          <w:rFonts w:ascii="Nirmala UI" w:hAnsi="Nirmala UI" w:cs="Nirmala UI"/>
        </w:rPr>
        <w:t xml:space="preserve"> </w:t>
      </w:r>
      <w:r w:rsidRPr="00B16F1B">
        <w:rPr>
          <w:rFonts w:ascii="Nirmala UI" w:hAnsi="Nirmala UI" w:cs="Nirmala UI"/>
          <w:cs/>
          <w:lang w:bidi="bn-IN"/>
        </w:rPr>
        <w:t>সমস্ত</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দিয়ে</w:t>
      </w:r>
      <w:r w:rsidRPr="00B16F1B">
        <w:rPr>
          <w:rFonts w:ascii="Nirmala UI" w:hAnsi="Nirmala UI" w:cs="Nirmala UI"/>
        </w:rPr>
        <w:t xml:space="preserve"> </w:t>
      </w:r>
      <w:r w:rsidRPr="00B16F1B">
        <w:rPr>
          <w:rFonts w:ascii="Nirmala UI" w:hAnsi="Nirmala UI" w:cs="Nirmala UI"/>
          <w:cs/>
          <w:lang w:bidi="bn-IN"/>
        </w:rPr>
        <w:t>গণপরিষদকে</w:t>
      </w:r>
      <w:r w:rsidRPr="00B16F1B">
        <w:rPr>
          <w:rFonts w:ascii="Nirmala UI" w:hAnsi="Nirmala UI" w:cs="Nirmala UI"/>
        </w:rPr>
        <w:t xml:space="preserve"> "</w:t>
      </w:r>
      <w:r w:rsidRPr="00B16F1B">
        <w:rPr>
          <w:rFonts w:ascii="Nirmala UI" w:hAnsi="Nirmala UI" w:cs="Nirmala UI"/>
          <w:cs/>
          <w:lang w:bidi="bn-IN"/>
        </w:rPr>
        <w:t>ডোমিনিয়নের</w:t>
      </w:r>
      <w:r w:rsidRPr="00B16F1B">
        <w:rPr>
          <w:rFonts w:ascii="Nirmala UI" w:hAnsi="Nirmala UI" w:cs="Nirmala UI"/>
        </w:rPr>
        <w:t xml:space="preserve"> </w:t>
      </w:r>
      <w:r w:rsidRPr="00B16F1B">
        <w:rPr>
          <w:rFonts w:ascii="Nirmala UI" w:hAnsi="Nirmala UI" w:cs="Nirmala UI"/>
          <w:cs/>
          <w:lang w:bidi="bn-IN"/>
        </w:rPr>
        <w:t>সংবিধান</w:t>
      </w:r>
      <w:r w:rsidRPr="00B16F1B">
        <w:rPr>
          <w:rFonts w:ascii="Nirmala UI" w:hAnsi="Nirmala UI" w:cs="Nirmala UI"/>
        </w:rPr>
        <w:t xml:space="preserve"> </w:t>
      </w:r>
      <w:r w:rsidRPr="00B16F1B">
        <w:rPr>
          <w:rFonts w:ascii="Nirmala UI" w:hAnsi="Nirmala UI" w:cs="Nirmala UI"/>
          <w:cs/>
          <w:lang w:bidi="bn-IN"/>
        </w:rPr>
        <w:t>হিসাবে</w:t>
      </w:r>
      <w:r w:rsidRPr="00B16F1B">
        <w:rPr>
          <w:rFonts w:ascii="Nirmala UI" w:hAnsi="Nirmala UI" w:cs="Nirmala UI"/>
        </w:rPr>
        <w:t xml:space="preserve"> </w:t>
      </w:r>
      <w:r w:rsidRPr="00B16F1B">
        <w:rPr>
          <w:rFonts w:ascii="Nirmala UI" w:hAnsi="Nirmala UI" w:cs="Nirmala UI"/>
          <w:cs/>
          <w:lang w:bidi="bn-IN"/>
        </w:rPr>
        <w:t>বিধান</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উদ্দেশ্যে</w:t>
      </w:r>
      <w:r w:rsidRPr="00B16F1B">
        <w:rPr>
          <w:rFonts w:ascii="Nirmala UI" w:hAnsi="Nirmala UI" w:cs="Nirmala UI"/>
        </w:rPr>
        <w:t xml:space="preserve">" </w:t>
      </w:r>
      <w:r w:rsidRPr="00B16F1B">
        <w:rPr>
          <w:rFonts w:ascii="Nirmala UI" w:hAnsi="Nirmala UI" w:cs="Nirmala UI"/>
          <w:cs/>
          <w:lang w:bidi="bn-IN"/>
        </w:rPr>
        <w:t>বিনিয়োগ</w:t>
      </w:r>
      <w:r w:rsidRPr="00B16F1B">
        <w:rPr>
          <w:rFonts w:ascii="Nirmala UI" w:hAnsi="Nirmala UI" w:cs="Nirmala UI"/>
        </w:rPr>
        <w:t xml:space="preserve"> </w:t>
      </w:r>
      <w:r w:rsidRPr="00B16F1B">
        <w:rPr>
          <w:rFonts w:ascii="Nirmala UI" w:hAnsi="Nirmala UI" w:cs="Nirmala UI"/>
          <w:cs/>
          <w:lang w:bidi="bn-IN"/>
        </w:rPr>
        <w:t>করেছে</w:t>
      </w:r>
      <w:r w:rsidRPr="00B16F1B">
        <w:rPr>
          <w:rFonts w:ascii="Nirmala UI" w:hAnsi="Nirmala UI" w:cs="Nirmala UI"/>
          <w:cs/>
          <w:lang w:bidi="hi-IN"/>
        </w:rPr>
        <w:t>।</w:t>
      </w:r>
    </w:p>
    <w:p w14:paraId="3A156A14" w14:textId="5357C86B"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ক্ষমতাটি</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প্রয়োগ</w:t>
      </w:r>
      <w:r w:rsidRPr="00B16F1B">
        <w:rPr>
          <w:rFonts w:ascii="Nirmala UI" w:hAnsi="Nirmala UI" w:cs="Nirmala UI"/>
        </w:rPr>
        <w:t xml:space="preserve"> </w:t>
      </w:r>
      <w:r w:rsidRPr="00B16F1B">
        <w:rPr>
          <w:rFonts w:ascii="Nirmala UI" w:hAnsi="Nirmala UI" w:cs="Nirmala UI"/>
          <w:cs/>
          <w:lang w:bidi="bn-IN"/>
        </w:rPr>
        <w:t>করেছিল</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ভারতীয়</w:t>
      </w:r>
      <w:r w:rsidRPr="00B16F1B">
        <w:rPr>
          <w:rFonts w:ascii="Nirmala UI" w:hAnsi="Nirmala UI" w:cs="Nirmala UI"/>
        </w:rPr>
        <w:t xml:space="preserve"> </w:t>
      </w:r>
      <w:r w:rsidRPr="00B16F1B">
        <w:rPr>
          <w:rFonts w:ascii="Nirmala UI" w:hAnsi="Nirmala UI" w:cs="Nirmala UI"/>
          <w:cs/>
          <w:lang w:bidi="bn-IN"/>
        </w:rPr>
        <w:t>সংবিধান</w:t>
      </w:r>
      <w:r w:rsidRPr="00B16F1B">
        <w:rPr>
          <w:rFonts w:ascii="Nirmala UI" w:hAnsi="Nirmala UI" w:cs="Nirmala UI"/>
        </w:rPr>
        <w:t xml:space="preserve"> </w:t>
      </w:r>
      <w:r w:rsidRPr="00B16F1B">
        <w:rPr>
          <w:rFonts w:ascii="Nirmala UI" w:hAnsi="Nirmala UI" w:cs="Nirmala UI"/>
          <w:cs/>
          <w:lang w:bidi="bn-IN"/>
        </w:rPr>
        <w:t>প্রণয়ন</w:t>
      </w:r>
      <w:r w:rsidRPr="00B16F1B">
        <w:rPr>
          <w:rFonts w:ascii="Nirmala UI" w:hAnsi="Nirmala UI" w:cs="Nirmala UI"/>
        </w:rPr>
        <w:t xml:space="preserve"> </w:t>
      </w:r>
      <w:r w:rsidRPr="00B16F1B">
        <w:rPr>
          <w:rFonts w:ascii="Nirmala UI" w:hAnsi="Nirmala UI" w:cs="Nirmala UI"/>
          <w:cs/>
          <w:lang w:bidi="bn-IN"/>
        </w:rPr>
        <w:t>করেছিল</w:t>
      </w:r>
      <w:r w:rsidRPr="00B16F1B">
        <w:rPr>
          <w:rFonts w:ascii="Nirmala UI" w:hAnsi="Nirmala UI" w:cs="Nirmala UI"/>
        </w:rPr>
        <w:t xml:space="preserve">, </w:t>
      </w:r>
      <w:r w:rsidRPr="00B16F1B">
        <w:rPr>
          <w:rFonts w:ascii="Nirmala UI" w:hAnsi="Nirmala UI" w:cs="Nirmala UI"/>
          <w:cs/>
          <w:lang w:bidi="bn-IN"/>
        </w:rPr>
        <w:t>কিন্তু</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করতে</w:t>
      </w:r>
      <w:r w:rsidRPr="00B16F1B">
        <w:rPr>
          <w:rFonts w:ascii="Nirmala UI" w:hAnsi="Nirmala UI" w:cs="Nirmala UI"/>
        </w:rPr>
        <w:t xml:space="preserve"> </w:t>
      </w:r>
      <w:r w:rsidRPr="00B16F1B">
        <w:rPr>
          <w:rFonts w:ascii="Nirmala UI" w:hAnsi="Nirmala UI" w:cs="Nirmala UI"/>
          <w:cs/>
          <w:lang w:bidi="bn-IN"/>
        </w:rPr>
        <w:t>গিয়ে</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সংবিধানকে</w:t>
      </w:r>
      <w:r w:rsidRPr="00B16F1B">
        <w:rPr>
          <w:rFonts w:ascii="Nirmala UI" w:hAnsi="Nirmala UI" w:cs="Nirmala UI"/>
        </w:rPr>
        <w:t xml:space="preserve"> </w:t>
      </w:r>
      <w:r w:rsidRPr="00B16F1B">
        <w:rPr>
          <w:rFonts w:ascii="Nirmala UI" w:hAnsi="Nirmala UI" w:cs="Nirmala UI"/>
          <w:cs/>
          <w:lang w:bidi="bn-IN"/>
        </w:rPr>
        <w:t>দুটি</w:t>
      </w:r>
      <w:r w:rsidRPr="00B16F1B">
        <w:rPr>
          <w:rFonts w:ascii="Nirmala UI" w:hAnsi="Nirmala UI" w:cs="Nirmala UI"/>
        </w:rPr>
        <w:t xml:space="preserve"> </w:t>
      </w:r>
      <w:r w:rsidRPr="00B16F1B">
        <w:rPr>
          <w:rFonts w:ascii="Nirmala UI" w:hAnsi="Nirmala UI" w:cs="Nirmala UI"/>
          <w:cs/>
          <w:lang w:bidi="bn-IN"/>
        </w:rPr>
        <w:t>কিস্তিতে</w:t>
      </w:r>
      <w:r w:rsidRPr="00B16F1B">
        <w:rPr>
          <w:rFonts w:ascii="Nirmala UI" w:hAnsi="Nirmala UI" w:cs="Nirmala UI"/>
        </w:rPr>
        <w:t xml:space="preserve"> </w:t>
      </w:r>
      <w:r w:rsidRPr="00B16F1B">
        <w:rPr>
          <w:rFonts w:ascii="Nirmala UI" w:hAnsi="Nirmala UI" w:cs="Nirmala UI"/>
          <w:cs/>
          <w:lang w:bidi="bn-IN"/>
        </w:rPr>
        <w:t>আনার</w:t>
      </w:r>
      <w:r w:rsidRPr="00B16F1B">
        <w:rPr>
          <w:rFonts w:ascii="Nirmala UI" w:hAnsi="Nirmala UI" w:cs="Nirmala UI"/>
        </w:rPr>
        <w:t xml:space="preserve"> </w:t>
      </w:r>
      <w:r w:rsidRPr="00B16F1B">
        <w:rPr>
          <w:rFonts w:ascii="Nirmala UI" w:hAnsi="Nirmala UI" w:cs="Nirmala UI"/>
          <w:cs/>
          <w:lang w:bidi="bn-IN"/>
        </w:rPr>
        <w:t>সিদ্ধান্ত</w:t>
      </w:r>
      <w:r w:rsidRPr="00B16F1B">
        <w:rPr>
          <w:rFonts w:ascii="Nirmala UI" w:hAnsi="Nirmala UI" w:cs="Nirmala UI"/>
        </w:rPr>
        <w:t xml:space="preserve"> </w:t>
      </w:r>
      <w:r w:rsidRPr="00B16F1B">
        <w:rPr>
          <w:rFonts w:ascii="Nirmala UI" w:hAnsi="Nirmala UI" w:cs="Nirmala UI"/>
          <w:cs/>
          <w:lang w:bidi="bn-IN"/>
        </w:rPr>
        <w:t>নিয়েছিল</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39</w:t>
      </w:r>
      <w:r w:rsidR="009F3508">
        <w:rPr>
          <w:rFonts w:ascii="Nirmala UI" w:hAnsi="Nirmala UI" w:cs="Nirmala UI"/>
          <w:cs/>
          <w:lang w:bidi="bn-IN"/>
        </w:rPr>
        <w:t>৪</w:t>
      </w:r>
      <w:r w:rsidRPr="00B16F1B">
        <w:rPr>
          <w:rFonts w:ascii="Nirmala UI" w:hAnsi="Nirmala UI" w:cs="Nirmala UI"/>
        </w:rPr>
        <w:t xml:space="preserve"> </w:t>
      </w:r>
      <w:r w:rsidRPr="00B16F1B">
        <w:rPr>
          <w:rFonts w:ascii="Nirmala UI" w:hAnsi="Nirmala UI" w:cs="Nirmala UI"/>
          <w:cs/>
          <w:lang w:bidi="bn-IN"/>
        </w:rPr>
        <w:t>অনুচ্ছেদ</w:t>
      </w:r>
      <w:r w:rsidRPr="00B16F1B">
        <w:rPr>
          <w:rFonts w:ascii="Nirmala UI" w:hAnsi="Nirmala UI" w:cs="Nirmala UI"/>
        </w:rPr>
        <w:t xml:space="preserve"> </w:t>
      </w:r>
      <w:r w:rsidRPr="00B16F1B">
        <w:rPr>
          <w:rFonts w:ascii="Nirmala UI" w:hAnsi="Nirmala UI" w:cs="Nirmala UI"/>
          <w:cs/>
          <w:lang w:bidi="bn-IN"/>
        </w:rPr>
        <w:t>প্রণয়ন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এতে</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সেই</w:t>
      </w:r>
      <w:r w:rsidRPr="00B16F1B">
        <w:rPr>
          <w:rFonts w:ascii="Nirmala UI" w:hAnsi="Nirmala UI" w:cs="Nirmala UI"/>
        </w:rPr>
        <w:t xml:space="preserve"> </w:t>
      </w:r>
      <w:r w:rsidRPr="00B16F1B">
        <w:rPr>
          <w:rFonts w:ascii="Nirmala UI" w:hAnsi="Nirmala UI" w:cs="Nirmala UI"/>
          <w:cs/>
          <w:lang w:bidi="bn-IN"/>
        </w:rPr>
        <w:t>অনুচ্ছেদটি</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379 </w:t>
      </w:r>
      <w:r w:rsidRPr="00B16F1B">
        <w:rPr>
          <w:rFonts w:ascii="Nirmala UI" w:hAnsi="Nirmala UI" w:cs="Nirmala UI"/>
          <w:cs/>
          <w:lang w:bidi="bn-IN"/>
        </w:rPr>
        <w:t>অনুচ্ছেদ</w:t>
      </w:r>
      <w:r w:rsidRPr="00B16F1B">
        <w:rPr>
          <w:rFonts w:ascii="Nirmala UI" w:hAnsi="Nirmala UI" w:cs="Nirmala UI"/>
        </w:rPr>
        <w:t xml:space="preserve"> </w:t>
      </w:r>
      <w:r w:rsidRPr="00B16F1B">
        <w:rPr>
          <w:rFonts w:ascii="Nirmala UI" w:hAnsi="Nirmala UI" w:cs="Nirmala UI"/>
          <w:cs/>
          <w:lang w:bidi="bn-IN"/>
        </w:rPr>
        <w:t>সহ</w:t>
      </w:r>
      <w:r w:rsidRPr="00B16F1B">
        <w:rPr>
          <w:rFonts w:ascii="Nirmala UI" w:hAnsi="Nirmala UI" w:cs="Nirmala UI"/>
        </w:rPr>
        <w:t xml:space="preserve"> </w:t>
      </w:r>
      <w:r w:rsidRPr="00B16F1B">
        <w:rPr>
          <w:rFonts w:ascii="Nirmala UI" w:hAnsi="Nirmala UI" w:cs="Nirmala UI"/>
          <w:cs/>
          <w:lang w:bidi="bn-IN"/>
        </w:rPr>
        <w:t>আরও</w:t>
      </w:r>
      <w:r w:rsidRPr="00B16F1B">
        <w:rPr>
          <w:rFonts w:ascii="Nirmala UI" w:hAnsi="Nirmala UI" w:cs="Nirmala UI"/>
        </w:rPr>
        <w:t xml:space="preserve"> </w:t>
      </w:r>
      <w:r w:rsidRPr="00B16F1B">
        <w:rPr>
          <w:rFonts w:ascii="Nirmala UI" w:hAnsi="Nirmala UI" w:cs="Nirmala UI"/>
          <w:cs/>
          <w:lang w:bidi="bn-IN"/>
        </w:rPr>
        <w:t>কিছু</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উচিত</w:t>
      </w:r>
      <w:r w:rsidR="005D3464">
        <w:rPr>
          <w:rFonts w:ascii="Nirmala UI" w:hAnsi="Nirmala UI" w:cs="Nirmala UI"/>
          <w:lang w:bidi="hi-IN"/>
        </w:rPr>
        <w:t>,</w:t>
      </w:r>
      <w:r w:rsidRPr="00B16F1B">
        <w:rPr>
          <w:rFonts w:ascii="Nirmala UI" w:hAnsi="Nirmala UI" w:cs="Nirmala UI"/>
        </w:rPr>
        <w:t xml:space="preserve"> "</w:t>
      </w:r>
      <w:r w:rsidR="005D3464">
        <w:rPr>
          <w:rFonts w:ascii="Nirmala UI" w:hAnsi="Nirmala UI" w:cs="Nirmala UI"/>
          <w:lang w:bidi="bn-IN"/>
        </w:rPr>
        <w:t>তৎক্ষণাৎ</w:t>
      </w:r>
      <w:r w:rsidRPr="00B16F1B">
        <w:rPr>
          <w:rFonts w:ascii="Nirmala UI" w:hAnsi="Nirmala UI" w:cs="Nirmala UI"/>
        </w:rPr>
        <w:t xml:space="preserve">" </w:t>
      </w:r>
      <w:r w:rsidRPr="00B16F1B">
        <w:rPr>
          <w:rFonts w:ascii="Nirmala UI" w:hAnsi="Nirmala UI" w:cs="Nirmala UI"/>
          <w:cs/>
          <w:lang w:bidi="bn-IN"/>
        </w:rPr>
        <w:t>বলবৎ</w:t>
      </w:r>
      <w:r w:rsidRPr="00B16F1B">
        <w:rPr>
          <w:rFonts w:ascii="Nirmala UI" w:hAnsi="Nirmala UI" w:cs="Nirmala UI"/>
        </w:rPr>
        <w:t xml:space="preserve"> </w:t>
      </w:r>
      <w:r w:rsidRPr="00B16F1B">
        <w:rPr>
          <w:rFonts w:ascii="Nirmala UI" w:hAnsi="Nirmala UI" w:cs="Nirmala UI"/>
          <w:cs/>
          <w:lang w:bidi="bn-IN"/>
        </w:rPr>
        <w:t>হয়</w:t>
      </w:r>
      <w:r w:rsidRPr="00B16F1B">
        <w:rPr>
          <w:rFonts w:ascii="Nirmala UI" w:hAnsi="Nirmala UI" w:cs="Nirmala UI"/>
        </w:rPr>
        <w:t xml:space="preserve"> </w:t>
      </w:r>
      <w:r w:rsidR="005D3464">
        <w:rPr>
          <w:rFonts w:ascii="Nirmala UI" w:hAnsi="Nirmala UI" w:cs="Nirmala UI"/>
        </w:rPr>
        <w:t>–</w:t>
      </w:r>
      <w:r w:rsidR="005D3464">
        <w:rPr>
          <w:rFonts w:ascii="Nirmala UI" w:hAnsi="Nirmala UI" w:cs="Nirmala UI"/>
          <w:lang w:bidi="bn-IN"/>
        </w:rPr>
        <w:t>অর্থাৎ</w:t>
      </w:r>
      <w:r w:rsidRPr="00B16F1B">
        <w:rPr>
          <w:rFonts w:ascii="Nirmala UI" w:hAnsi="Nirmala UI" w:cs="Nirmala UI"/>
        </w:rPr>
        <w:t xml:space="preserve"> 26</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নভেম্বর</w:t>
      </w:r>
      <w:r w:rsidRPr="00B16F1B">
        <w:rPr>
          <w:rFonts w:ascii="Nirmala UI" w:hAnsi="Nirmala UI" w:cs="Nirmala UI"/>
        </w:rPr>
        <w:t>, 19</w:t>
      </w:r>
      <w:r w:rsidR="009F3508">
        <w:rPr>
          <w:rFonts w:ascii="Nirmala UI" w:hAnsi="Nirmala UI" w:cs="Nirmala UI"/>
          <w:cs/>
          <w:lang w:bidi="bn-IN"/>
        </w:rPr>
        <w:t>৪</w:t>
      </w:r>
      <w:r w:rsidRPr="00B16F1B">
        <w:rPr>
          <w:rFonts w:ascii="Nirmala UI" w:hAnsi="Nirmala UI" w:cs="Nirmala UI"/>
        </w:rPr>
        <w:t>9-</w:t>
      </w:r>
      <w:r w:rsidRPr="00B16F1B">
        <w:rPr>
          <w:rFonts w:ascii="Nirmala UI" w:hAnsi="Nirmala UI" w:cs="Nirmala UI"/>
          <w:cs/>
          <w:lang w:bidi="bn-IN"/>
        </w:rPr>
        <w:t>এ</w:t>
      </w:r>
      <w:r w:rsidRPr="00B16F1B">
        <w:rPr>
          <w:rFonts w:ascii="Nirmala UI" w:hAnsi="Nirmala UI" w:cs="Nirmala UI"/>
        </w:rPr>
        <w:t xml:space="preserve"> </w:t>
      </w:r>
      <w:r w:rsidRPr="00B16F1B">
        <w:rPr>
          <w:rFonts w:ascii="Nirmala UI" w:hAnsi="Nirmala UI" w:cs="Nirmala UI"/>
          <w:cs/>
          <w:lang w:bidi="bn-IN"/>
        </w:rPr>
        <w:t>যখন</w:t>
      </w:r>
      <w:r w:rsidRPr="00B16F1B">
        <w:rPr>
          <w:rFonts w:ascii="Nirmala UI" w:hAnsi="Nirmala UI" w:cs="Nirmala UI"/>
        </w:rPr>
        <w:t xml:space="preserve"> </w:t>
      </w:r>
      <w:r w:rsidRPr="00B16F1B">
        <w:rPr>
          <w:rFonts w:ascii="Nirmala UI" w:hAnsi="Nirmala UI" w:cs="Nirmala UI"/>
          <w:cs/>
          <w:lang w:bidi="bn-IN"/>
        </w:rPr>
        <w:t>অবশিষ্ট</w:t>
      </w:r>
      <w:r w:rsidRPr="00B16F1B">
        <w:rPr>
          <w:rFonts w:ascii="Nirmala UI" w:hAnsi="Nirmala UI" w:cs="Nirmala UI"/>
        </w:rPr>
        <w:t xml:space="preserve"> </w:t>
      </w:r>
      <w:r w:rsidR="005D3464">
        <w:rPr>
          <w:rFonts w:ascii="Nirmala UI" w:hAnsi="Nirmala UI" w:cs="Nirmala UI"/>
          <w:lang w:bidi="bn-IN"/>
        </w:rPr>
        <w:t>অনুচ্ছেদ</w:t>
      </w:r>
      <w:r w:rsidRPr="00B16F1B">
        <w:rPr>
          <w:rFonts w:ascii="Nirmala UI" w:hAnsi="Nirmala UI" w:cs="Nirmala UI"/>
          <w:cs/>
          <w:lang w:bidi="bn-IN"/>
        </w:rPr>
        <w:t>গুলি</w:t>
      </w:r>
      <w:r w:rsidRPr="00B16F1B">
        <w:rPr>
          <w:rFonts w:ascii="Nirmala UI" w:hAnsi="Nirmala UI" w:cs="Nirmala UI"/>
        </w:rPr>
        <w:t xml:space="preserve"> </w:t>
      </w:r>
      <w:r w:rsidR="009F3508">
        <w:rPr>
          <w:rFonts w:ascii="Nirmala UI" w:hAnsi="Nirmala UI" w:cs="Nirmala UI"/>
          <w:cs/>
          <w:lang w:bidi="bn-IN"/>
        </w:rPr>
        <w:t>১৯৫০</w:t>
      </w:r>
      <w:r w:rsidRPr="00B16F1B">
        <w:rPr>
          <w:rFonts w:ascii="Nirmala UI" w:hAnsi="Nirmala UI" w:cs="Nirmala UI"/>
        </w:rPr>
        <w:t xml:space="preserve"> </w:t>
      </w:r>
      <w:r w:rsidRPr="00B16F1B">
        <w:rPr>
          <w:rFonts w:ascii="Nirmala UI" w:hAnsi="Nirmala UI" w:cs="Nirmala UI"/>
          <w:cs/>
          <w:lang w:bidi="bn-IN"/>
        </w:rPr>
        <w:t>সালের</w:t>
      </w:r>
      <w:r w:rsidRPr="00B16F1B">
        <w:rPr>
          <w:rFonts w:ascii="Nirmala UI" w:hAnsi="Nirmala UI" w:cs="Nirmala UI"/>
        </w:rPr>
        <w:t xml:space="preserve"> 26</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জানুয়ারী</w:t>
      </w:r>
      <w:r w:rsidRPr="00B16F1B">
        <w:rPr>
          <w:rFonts w:ascii="Nirmala UI" w:hAnsi="Nirmala UI" w:cs="Nirmala UI"/>
        </w:rPr>
        <w:t xml:space="preserve"> </w:t>
      </w:r>
      <w:r w:rsidRPr="00B16F1B">
        <w:rPr>
          <w:rFonts w:ascii="Nirmala UI" w:hAnsi="Nirmala UI" w:cs="Nirmala UI"/>
          <w:cs/>
          <w:lang w:bidi="bn-IN"/>
        </w:rPr>
        <w:t>কার্যকর</w:t>
      </w:r>
      <w:r w:rsidRPr="00B16F1B">
        <w:rPr>
          <w:rFonts w:ascii="Nirmala UI" w:hAnsi="Nirmala UI" w:cs="Nirmala UI"/>
        </w:rPr>
        <w:t xml:space="preserve"> </w:t>
      </w:r>
      <w:r w:rsidRPr="00B16F1B">
        <w:rPr>
          <w:rFonts w:ascii="Nirmala UI" w:hAnsi="Nirmala UI" w:cs="Nirmala UI"/>
          <w:cs/>
          <w:lang w:bidi="bn-IN"/>
        </w:rPr>
        <w:t>হওয়ার</w:t>
      </w:r>
      <w:r w:rsidRPr="00B16F1B">
        <w:rPr>
          <w:rFonts w:ascii="Nirmala UI" w:hAnsi="Nirmala UI" w:cs="Nirmala UI"/>
        </w:rPr>
        <w:t xml:space="preserve"> </w:t>
      </w:r>
      <w:r w:rsidRPr="00B16F1B">
        <w:rPr>
          <w:rFonts w:ascii="Nirmala UI" w:hAnsi="Nirmala UI" w:cs="Nirmala UI"/>
          <w:cs/>
          <w:lang w:bidi="bn-IN"/>
        </w:rPr>
        <w:t>কথা</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cs/>
          <w:lang w:bidi="hi-IN"/>
        </w:rPr>
        <w:t>।</w:t>
      </w:r>
    </w:p>
    <w:p w14:paraId="62935EB3" w14:textId="77B80BC3" w:rsidR="00F73659" w:rsidRPr="00B16F1B" w:rsidRDefault="00DF39D5" w:rsidP="00C329A1">
      <w:pPr>
        <w:spacing w:line="360" w:lineRule="auto"/>
        <w:ind w:firstLine="720"/>
        <w:jc w:val="both"/>
        <w:rPr>
          <w:rFonts w:ascii="Nirmala UI" w:hAnsi="Nirmala UI" w:cs="Nirmala UI"/>
        </w:rPr>
      </w:pPr>
      <w:r w:rsidRPr="00B16F1B">
        <w:rPr>
          <w:rFonts w:ascii="Nirmala UI" w:hAnsi="Nirmala UI" w:cs="Nirmala UI"/>
          <w:cs/>
          <w:lang w:bidi="bn-IN"/>
        </w:rPr>
        <w:t>এখন</w:t>
      </w:r>
      <w:r w:rsidRPr="00B16F1B">
        <w:rPr>
          <w:rFonts w:ascii="Nirmala UI" w:hAnsi="Nirmala UI" w:cs="Nirmala UI"/>
        </w:rPr>
        <w:t xml:space="preserve"> </w:t>
      </w:r>
      <w:r w:rsidRPr="00B16F1B">
        <w:rPr>
          <w:rFonts w:ascii="Nirmala UI" w:hAnsi="Nirmala UI" w:cs="Nirmala UI"/>
          <w:cs/>
          <w:lang w:bidi="bn-IN"/>
        </w:rPr>
        <w:t>অনুচ্ছেদ</w:t>
      </w:r>
      <w:r w:rsidRPr="00B16F1B">
        <w:rPr>
          <w:rFonts w:ascii="Nirmala UI" w:hAnsi="Nirmala UI" w:cs="Nirmala UI"/>
        </w:rPr>
        <w:t xml:space="preserve"> </w:t>
      </w:r>
      <w:r w:rsidR="005A1C0E">
        <w:rPr>
          <w:rFonts w:ascii="Nirmala UI" w:hAnsi="Nirmala UI" w:cs="Nirmala UI"/>
          <w:cs/>
          <w:lang w:bidi="bn-IN"/>
        </w:rPr>
        <w:t>৩৭৯</w:t>
      </w:r>
      <w:r w:rsidR="005A1C0E">
        <w:rPr>
          <w:rFonts w:ascii="Nirmala UI" w:hAnsi="Nirmala UI" w:cs="Nirmala UI"/>
        </w:rPr>
        <w:t xml:space="preserve"> (</w:t>
      </w:r>
      <w:r w:rsidR="005A1C0E">
        <w:rPr>
          <w:rFonts w:ascii="Nirmala UI" w:hAnsi="Nirmala UI" w:cs="Nirmala UI"/>
          <w:cs/>
          <w:lang w:bidi="bn-IN"/>
        </w:rPr>
        <w:t>১</w:t>
      </w:r>
      <w:r w:rsidR="005A1C0E">
        <w:rPr>
          <w:rFonts w:ascii="Nirmala UI" w:hAnsi="Nirmala UI" w:cs="Nirmala UI"/>
        </w:rPr>
        <w:t>)</w:t>
      </w:r>
      <w:r w:rsidRPr="00B16F1B">
        <w:rPr>
          <w:rFonts w:ascii="Nirmala UI" w:hAnsi="Nirmala UI" w:cs="Nirmala UI"/>
        </w:rPr>
        <w:t xml:space="preserve"> </w:t>
      </w:r>
      <w:r w:rsidRPr="00B16F1B">
        <w:rPr>
          <w:rFonts w:ascii="Nirmala UI" w:hAnsi="Nirmala UI" w:cs="Nirmala UI"/>
          <w:cs/>
          <w:lang w:bidi="bn-IN"/>
        </w:rPr>
        <w:t>প্রদান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w:t>
      </w:r>
    </w:p>
    <w:p w14:paraId="09945DB9" w14:textId="77777777" w:rsidR="00B75B13" w:rsidRDefault="00B75B13" w:rsidP="00C329A1">
      <w:pPr>
        <w:spacing w:line="360" w:lineRule="auto"/>
        <w:jc w:val="both"/>
        <w:rPr>
          <w:rFonts w:ascii="Nirmala UI" w:hAnsi="Nirmala UI" w:cs="Nirmala UI"/>
        </w:rPr>
      </w:pPr>
    </w:p>
    <w:p w14:paraId="69B0864A" w14:textId="77777777" w:rsidR="005D3464" w:rsidRDefault="005D3464" w:rsidP="00C329A1">
      <w:pPr>
        <w:spacing w:line="360" w:lineRule="auto"/>
        <w:jc w:val="both"/>
        <w:rPr>
          <w:rFonts w:ascii="Nirmala UI" w:hAnsi="Nirmala UI" w:cs="Nirmala UI"/>
        </w:rPr>
      </w:pPr>
    </w:p>
    <w:p w14:paraId="5BCB24DC" w14:textId="30E0C669" w:rsidR="00F73659" w:rsidRPr="00B16F1B" w:rsidRDefault="00DF39D5" w:rsidP="00C329A1">
      <w:pPr>
        <w:spacing w:line="360" w:lineRule="auto"/>
        <w:jc w:val="both"/>
        <w:rPr>
          <w:rFonts w:ascii="Nirmala UI" w:hAnsi="Nirmala UI" w:cs="Nirmala UI"/>
        </w:rPr>
      </w:pPr>
      <w:proofErr w:type="gramStart"/>
      <w:r w:rsidRPr="00B16F1B">
        <w:rPr>
          <w:rFonts w:ascii="Nirmala UI" w:hAnsi="Nirmala UI" w:cs="Nirmala UI"/>
        </w:rPr>
        <w:lastRenderedPageBreak/>
        <w:t>S.C.R.</w:t>
      </w:r>
      <w:proofErr w:type="gramEnd"/>
      <w:r w:rsidRPr="00B16F1B">
        <w:rPr>
          <w:rFonts w:ascii="Nirmala UI" w:hAnsi="Nirmala UI" w:cs="Nirmala UI"/>
        </w:rPr>
        <w:t xml:space="preserve"> </w:t>
      </w:r>
      <w:r w:rsidR="00212497">
        <w:rPr>
          <w:rFonts w:ascii="Nirmala UI" w:hAnsi="Nirmala UI" w:cs="Nirmala UI"/>
        </w:rPr>
        <w:tab/>
      </w:r>
      <w:r w:rsidR="00212497">
        <w:rPr>
          <w:rFonts w:ascii="Nirmala UI" w:hAnsi="Nirmala UI" w:cs="Nirmala UI"/>
        </w:rPr>
        <w:tab/>
      </w:r>
      <w:r w:rsidR="00212497">
        <w:rPr>
          <w:rFonts w:ascii="Nirmala UI" w:hAnsi="Nirmala UI" w:cs="Nirmala UI"/>
        </w:rPr>
        <w:tab/>
      </w:r>
      <w:r w:rsidR="00212497">
        <w:rPr>
          <w:rFonts w:ascii="Nirmala UI" w:hAnsi="Nirmala UI" w:cs="Nirmala UI"/>
        </w:rPr>
        <w:tab/>
      </w:r>
      <w:r w:rsidR="00212497">
        <w:rPr>
          <w:rFonts w:ascii="Nirmala UI" w:hAnsi="Nirmala UI" w:cs="Nirmala UI"/>
        </w:rPr>
        <w:tab/>
      </w:r>
      <w:r w:rsidRPr="00B16F1B">
        <w:rPr>
          <w:rFonts w:ascii="Nirmala UI" w:hAnsi="Nirmala UI" w:cs="Nirmala UI"/>
          <w:cs/>
          <w:lang w:bidi="bn-IN"/>
        </w:rPr>
        <w:t>সুপ্রিম</w:t>
      </w:r>
      <w:r w:rsidRPr="00B16F1B">
        <w:rPr>
          <w:rFonts w:ascii="Nirmala UI" w:hAnsi="Nirmala UI" w:cs="Nirmala UI"/>
        </w:rPr>
        <w:t xml:space="preserve"> </w:t>
      </w:r>
      <w:r w:rsidRPr="00B16F1B">
        <w:rPr>
          <w:rFonts w:ascii="Nirmala UI" w:hAnsi="Nirmala UI" w:cs="Nirmala UI"/>
          <w:cs/>
          <w:lang w:bidi="bn-IN"/>
        </w:rPr>
        <w:t>কোর্ট</w:t>
      </w:r>
      <w:r w:rsidRPr="00B16F1B">
        <w:rPr>
          <w:rFonts w:ascii="Nirmala UI" w:hAnsi="Nirmala UI" w:cs="Nirmala UI"/>
        </w:rPr>
        <w:t xml:space="preserve"> </w:t>
      </w:r>
      <w:r w:rsidRPr="00B16F1B">
        <w:rPr>
          <w:rFonts w:ascii="Nirmala UI" w:hAnsi="Nirmala UI" w:cs="Nirmala UI"/>
          <w:cs/>
          <w:lang w:bidi="bn-IN"/>
        </w:rPr>
        <w:t>রিপোর্ট</w:t>
      </w:r>
      <w:r w:rsidRPr="00B16F1B">
        <w:rPr>
          <w:rFonts w:ascii="Nirmala UI" w:hAnsi="Nirmala UI" w:cs="Nirmala UI"/>
        </w:rPr>
        <w:t xml:space="preserve"> </w:t>
      </w:r>
      <w:r w:rsidR="00212497">
        <w:rPr>
          <w:rFonts w:ascii="Nirmala UI" w:hAnsi="Nirmala UI" w:cs="Nirmala UI"/>
        </w:rPr>
        <w:tab/>
      </w:r>
      <w:r w:rsidR="00212497">
        <w:rPr>
          <w:rFonts w:ascii="Nirmala UI" w:hAnsi="Nirmala UI" w:cs="Nirmala UI"/>
        </w:rPr>
        <w:tab/>
      </w:r>
      <w:r w:rsidR="003A26A5">
        <w:rPr>
          <w:rFonts w:ascii="Nirmala UI" w:hAnsi="Nirmala UI" w:cs="Nirmala UI"/>
        </w:rPr>
        <w:t xml:space="preserve"> </w:t>
      </w:r>
      <w:r w:rsidR="00212497">
        <w:rPr>
          <w:rFonts w:ascii="Nirmala UI" w:hAnsi="Nirmala UI" w:cs="Nirmala UI"/>
        </w:rPr>
        <w:tab/>
      </w:r>
      <w:r w:rsidR="00212497">
        <w:rPr>
          <w:rFonts w:ascii="Nirmala UI" w:hAnsi="Nirmala UI" w:cs="Nirmala UI"/>
        </w:rPr>
        <w:tab/>
      </w:r>
      <w:r w:rsidR="003A26A5">
        <w:rPr>
          <w:rFonts w:ascii="Nirmala UI" w:hAnsi="Nirmala UI" w:cs="Nirmala UI"/>
        </w:rPr>
        <w:t>৬৪৯</w:t>
      </w:r>
    </w:p>
    <w:p w14:paraId="1B51EE75" w14:textId="77777777" w:rsidR="00F73659" w:rsidRPr="00B16F1B" w:rsidRDefault="00F73659" w:rsidP="00C329A1">
      <w:pPr>
        <w:spacing w:line="360" w:lineRule="auto"/>
        <w:jc w:val="both"/>
        <w:rPr>
          <w:rFonts w:ascii="Nirmala UI" w:hAnsi="Nirmala UI" w:cs="Nirmala UI"/>
        </w:rPr>
      </w:pPr>
    </w:p>
    <w:p w14:paraId="6261D566" w14:textId="3A6C48C5" w:rsidR="00F73659" w:rsidRPr="00B16F1B" w:rsidRDefault="00B75B13" w:rsidP="00C329A1">
      <w:pPr>
        <w:spacing w:line="360" w:lineRule="auto"/>
        <w:jc w:val="both"/>
        <w:rPr>
          <w:rFonts w:ascii="Nirmala UI" w:hAnsi="Nirmala UI" w:cs="Nirmala UI"/>
        </w:rPr>
      </w:pPr>
      <w:r w:rsidRPr="00B16F1B">
        <w:rPr>
          <w:rFonts w:ascii="Nirmala UI" w:hAnsi="Nirmala UI" w:cs="Nirmala UI"/>
        </w:rPr>
        <w:t>"</w:t>
      </w:r>
      <w:r w:rsidRPr="00B16F1B">
        <w:rPr>
          <w:rFonts w:ascii="Nirmala UI" w:hAnsi="Nirmala UI" w:cs="Nirmala UI"/>
          <w:cs/>
          <w:lang w:bidi="bn-IN"/>
        </w:rPr>
        <w:t>যতক্ষণ</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rPr>
        <w:t xml:space="preserve"> </w:t>
      </w:r>
      <w:r w:rsidRPr="00B16F1B">
        <w:rPr>
          <w:rFonts w:ascii="Nirmala UI" w:hAnsi="Nirmala UI" w:cs="Nirmala UI"/>
          <w:cs/>
          <w:lang w:bidi="bn-IN"/>
        </w:rPr>
        <w:t>সংসদের</w:t>
      </w:r>
      <w:r w:rsidRPr="00B16F1B">
        <w:rPr>
          <w:rFonts w:ascii="Nirmala UI" w:hAnsi="Nirmala UI" w:cs="Nirmala UI"/>
        </w:rPr>
        <w:t xml:space="preserve"> </w:t>
      </w:r>
      <w:r w:rsidRPr="00B16F1B">
        <w:rPr>
          <w:rFonts w:ascii="Nirmala UI" w:hAnsi="Nirmala UI" w:cs="Nirmala UI"/>
          <w:cs/>
          <w:lang w:bidi="bn-IN"/>
        </w:rPr>
        <w:t>উভয়</w:t>
      </w:r>
      <w:r w:rsidRPr="00B16F1B">
        <w:rPr>
          <w:rFonts w:ascii="Nirmala UI" w:hAnsi="Nirmala UI" w:cs="Nirmala UI"/>
        </w:rPr>
        <w:t xml:space="preserve"> </w:t>
      </w:r>
      <w:r w:rsidRPr="00B16F1B">
        <w:rPr>
          <w:rFonts w:ascii="Nirmala UI" w:hAnsi="Nirmala UI" w:cs="Nirmala UI"/>
          <w:cs/>
          <w:lang w:bidi="bn-IN"/>
        </w:rPr>
        <w:t>কক্ষ</w:t>
      </w:r>
      <w:r w:rsidRPr="00B16F1B">
        <w:rPr>
          <w:rFonts w:ascii="Nirmala UI" w:hAnsi="Nirmala UI" w:cs="Nirmala UI"/>
        </w:rPr>
        <w:t xml:space="preserve"> </w:t>
      </w:r>
      <w:r w:rsidRPr="00B16F1B">
        <w:rPr>
          <w:rFonts w:ascii="Nirmala UI" w:hAnsi="Nirmala UI" w:cs="Nirmala UI"/>
          <w:cs/>
          <w:lang w:bidi="bn-IN"/>
        </w:rPr>
        <w:t>যথাযথভাবে</w:t>
      </w:r>
      <w:r w:rsidRPr="00B16F1B">
        <w:rPr>
          <w:rFonts w:ascii="Nirmala UI" w:hAnsi="Nirmala UI" w:cs="Nirmala UI"/>
        </w:rPr>
        <w:t xml:space="preserve"> </w:t>
      </w:r>
      <w:r w:rsidRPr="00B16F1B">
        <w:rPr>
          <w:rFonts w:ascii="Nirmala UI" w:hAnsi="Nirmala UI" w:cs="Nirmala UI"/>
          <w:cs/>
          <w:lang w:bidi="bn-IN"/>
        </w:rPr>
        <w:t>গঠিত</w:t>
      </w:r>
      <w:r w:rsidRPr="00B16F1B">
        <w:rPr>
          <w:rFonts w:ascii="Nirmala UI" w:hAnsi="Nirmala UI" w:cs="Nirmala UI"/>
        </w:rPr>
        <w:t xml:space="preserve"> </w:t>
      </w:r>
      <w:r w:rsidRPr="00B16F1B">
        <w:rPr>
          <w:rFonts w:ascii="Nirmala UI" w:hAnsi="Nirmala UI" w:cs="Nirmala UI"/>
          <w:cs/>
          <w:lang w:bidi="bn-IN"/>
        </w:rPr>
        <w:t>হয়</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সংবিধানের</w:t>
      </w:r>
      <w:r w:rsidRPr="00B16F1B">
        <w:rPr>
          <w:rFonts w:ascii="Nirmala UI" w:hAnsi="Nirmala UI" w:cs="Nirmala UI"/>
        </w:rPr>
        <w:t xml:space="preserve"> </w:t>
      </w:r>
      <w:r w:rsidRPr="00B16F1B">
        <w:rPr>
          <w:rFonts w:ascii="Nirmala UI" w:hAnsi="Nirmala UI" w:cs="Nirmala UI"/>
          <w:cs/>
          <w:lang w:bidi="bn-IN"/>
        </w:rPr>
        <w:t>বিধানের</w:t>
      </w:r>
      <w:r w:rsidRPr="00B16F1B">
        <w:rPr>
          <w:rFonts w:ascii="Nirmala UI" w:hAnsi="Nirmala UI" w:cs="Nirmala UI"/>
        </w:rPr>
        <w:t xml:space="preserve"> </w:t>
      </w:r>
      <w:r w:rsidRPr="00B16F1B">
        <w:rPr>
          <w:rFonts w:ascii="Nirmala UI" w:hAnsi="Nirmala UI" w:cs="Nirmala UI"/>
          <w:cs/>
          <w:lang w:bidi="bn-IN"/>
        </w:rPr>
        <w:t>অধীনে</w:t>
      </w:r>
      <w:r w:rsidRPr="00B16F1B">
        <w:rPr>
          <w:rFonts w:ascii="Nirmala UI" w:hAnsi="Nirmala UI" w:cs="Nirmala UI"/>
        </w:rPr>
        <w:t xml:space="preserve"> </w:t>
      </w:r>
      <w:r w:rsidRPr="00B16F1B">
        <w:rPr>
          <w:rFonts w:ascii="Nirmala UI" w:hAnsi="Nirmala UI" w:cs="Nirmala UI"/>
          <w:cs/>
          <w:lang w:bidi="bn-IN"/>
        </w:rPr>
        <w:t>প্রথম</w:t>
      </w:r>
      <w:r w:rsidRPr="00B16F1B">
        <w:rPr>
          <w:rFonts w:ascii="Nirmala UI" w:hAnsi="Nirmala UI" w:cs="Nirmala UI"/>
        </w:rPr>
        <w:t xml:space="preserve"> </w:t>
      </w:r>
      <w:r w:rsidRPr="00B16F1B">
        <w:rPr>
          <w:rFonts w:ascii="Nirmala UI" w:hAnsi="Nirmala UI" w:cs="Nirmala UI"/>
          <w:cs/>
          <w:lang w:bidi="bn-IN"/>
        </w:rPr>
        <w:t>অধিবেশনের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তলব</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rPr>
        <w:t xml:space="preserve"> </w:t>
      </w:r>
      <w:r w:rsidRPr="00B16F1B">
        <w:rPr>
          <w:rFonts w:ascii="Nirmala UI" w:hAnsi="Nirmala UI" w:cs="Nirmala UI"/>
          <w:cs/>
          <w:lang w:bidi="bn-IN"/>
        </w:rPr>
        <w:t>হয়</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সংবিধানের</w:t>
      </w:r>
      <w:r w:rsidRPr="00B16F1B">
        <w:rPr>
          <w:rFonts w:ascii="Nirmala UI" w:hAnsi="Nirmala UI" w:cs="Nirmala UI"/>
        </w:rPr>
        <w:t xml:space="preserve"> </w:t>
      </w:r>
      <w:r w:rsidRPr="00B16F1B">
        <w:rPr>
          <w:rFonts w:ascii="Nirmala UI" w:hAnsi="Nirmala UI" w:cs="Nirmala UI"/>
          <w:cs/>
          <w:lang w:bidi="bn-IN"/>
        </w:rPr>
        <w:t>সূচনার</w:t>
      </w:r>
      <w:r w:rsidRPr="00B16F1B">
        <w:rPr>
          <w:rFonts w:ascii="Nirmala UI" w:hAnsi="Nirmala UI" w:cs="Nirmala UI"/>
        </w:rPr>
        <w:t xml:space="preserve"> </w:t>
      </w:r>
      <w:r w:rsidRPr="00B16F1B">
        <w:rPr>
          <w:rFonts w:ascii="Nirmala UI" w:hAnsi="Nirmala UI" w:cs="Nirmala UI"/>
          <w:cs/>
          <w:lang w:bidi="bn-IN"/>
        </w:rPr>
        <w:t>ঠিক</w:t>
      </w:r>
      <w:r w:rsidRPr="00B16F1B">
        <w:rPr>
          <w:rFonts w:ascii="Nirmala UI" w:hAnsi="Nirmala UI" w:cs="Nirmala UI"/>
        </w:rPr>
        <w:t xml:space="preserve"> </w:t>
      </w:r>
      <w:r w:rsidRPr="00B16F1B">
        <w:rPr>
          <w:rFonts w:ascii="Nirmala UI" w:hAnsi="Nirmala UI" w:cs="Nirmala UI"/>
          <w:cs/>
          <w:lang w:bidi="bn-IN"/>
        </w:rPr>
        <w:t>আগে</w:t>
      </w:r>
      <w:r w:rsidRPr="00B16F1B">
        <w:rPr>
          <w:rFonts w:ascii="Nirmala UI" w:hAnsi="Nirmala UI" w:cs="Nirmala UI"/>
        </w:rPr>
        <w:t xml:space="preserve"> </w:t>
      </w:r>
      <w:r w:rsidRPr="00B16F1B">
        <w:rPr>
          <w:rFonts w:ascii="Nirmala UI" w:hAnsi="Nirmala UI" w:cs="Nirmala UI"/>
          <w:cs/>
          <w:lang w:bidi="bn-IN"/>
        </w:rPr>
        <w:t>ভারতের</w:t>
      </w:r>
      <w:r w:rsidRPr="00B16F1B">
        <w:rPr>
          <w:rFonts w:ascii="Nirmala UI" w:hAnsi="Nirmala UI" w:cs="Nirmala UI"/>
        </w:rPr>
        <w:t xml:space="preserve"> </w:t>
      </w:r>
      <w:r w:rsidRPr="00B16F1B">
        <w:rPr>
          <w:rFonts w:ascii="Nirmala UI" w:hAnsi="Nirmala UI" w:cs="Nirmala UI"/>
          <w:cs/>
          <w:lang w:bidi="bn-IN"/>
        </w:rPr>
        <w:t>অধিরাজ্যের</w:t>
      </w:r>
      <w:r w:rsidRPr="00B16F1B">
        <w:rPr>
          <w:rFonts w:ascii="Nirmala UI" w:hAnsi="Nirmala UI" w:cs="Nirmala UI"/>
        </w:rPr>
        <w:t xml:space="preserve"> </w:t>
      </w:r>
      <w:r w:rsidRPr="00B16F1B">
        <w:rPr>
          <w:rFonts w:ascii="Nirmala UI" w:hAnsi="Nirmala UI" w:cs="Nirmala UI"/>
          <w:cs/>
          <w:lang w:bidi="bn-IN"/>
        </w:rPr>
        <w:t>গণপরিষদ</w:t>
      </w:r>
      <w:r w:rsidRPr="00B16F1B">
        <w:rPr>
          <w:rFonts w:ascii="Nirmala UI" w:hAnsi="Nirmala UI" w:cs="Nirmala UI"/>
        </w:rPr>
        <w:t xml:space="preserve"> </w:t>
      </w:r>
      <w:r w:rsidRPr="00B16F1B">
        <w:rPr>
          <w:rFonts w:ascii="Nirmala UI" w:hAnsi="Nirmala UI" w:cs="Nirmala UI"/>
          <w:cs/>
          <w:lang w:bidi="bn-IN"/>
        </w:rPr>
        <w:t>হিসাবে</w:t>
      </w:r>
      <w:r w:rsidRPr="00B16F1B">
        <w:rPr>
          <w:rFonts w:ascii="Nirmala UI" w:hAnsi="Nirmala UI" w:cs="Nirmala UI"/>
        </w:rPr>
        <w:t xml:space="preserve"> </w:t>
      </w:r>
      <w:r w:rsidRPr="00B16F1B">
        <w:rPr>
          <w:rFonts w:ascii="Nirmala UI" w:hAnsi="Nirmala UI" w:cs="Nirmala UI"/>
          <w:cs/>
          <w:lang w:bidi="bn-IN"/>
        </w:rPr>
        <w:t>কাজ</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সংস্থাটি</w:t>
      </w:r>
      <w:r w:rsidRPr="00B16F1B">
        <w:rPr>
          <w:rFonts w:ascii="Nirmala UI" w:hAnsi="Nirmala UI" w:cs="Nirmala UI"/>
        </w:rPr>
        <w:t xml:space="preserve"> </w:t>
      </w:r>
      <w:r w:rsidRPr="00B16F1B">
        <w:rPr>
          <w:rFonts w:ascii="Nirmala UI" w:hAnsi="Nirmala UI" w:cs="Nirmala UI"/>
          <w:cs/>
          <w:lang w:bidi="bn-IN"/>
        </w:rPr>
        <w:t>অস্থায়ী</w:t>
      </w:r>
      <w:r w:rsidRPr="00B16F1B">
        <w:rPr>
          <w:rFonts w:ascii="Nirmala UI" w:hAnsi="Nirmala UI" w:cs="Nirmala UI"/>
        </w:rPr>
        <w:t xml:space="preserve"> </w:t>
      </w:r>
      <w:r w:rsidRPr="00B16F1B">
        <w:rPr>
          <w:rFonts w:ascii="Nirmala UI" w:hAnsi="Nirmala UI" w:cs="Nirmala UI"/>
          <w:cs/>
          <w:lang w:bidi="bn-IN"/>
        </w:rPr>
        <w:t>হবে</w:t>
      </w:r>
      <w:r w:rsidRPr="00B16F1B">
        <w:rPr>
          <w:rFonts w:ascii="Nirmala UI" w:hAnsi="Nirmala UI" w:cs="Nirmala UI"/>
          <w:cs/>
          <w:lang w:bidi="hi-IN"/>
        </w:rPr>
        <w:t>।</w:t>
      </w:r>
      <w:r w:rsidR="0089564E">
        <w:rPr>
          <w:rFonts w:ascii="Nirmala UI" w:hAnsi="Nirmala UI" w:cs="Nirmala UI"/>
        </w:rPr>
        <w:t xml:space="preserve"> </w:t>
      </w:r>
      <w:r w:rsidRPr="00B16F1B">
        <w:rPr>
          <w:rFonts w:ascii="Nirmala UI" w:hAnsi="Nirmala UI" w:cs="Nirmala UI"/>
          <w:cs/>
          <w:lang w:bidi="bn-IN"/>
        </w:rPr>
        <w:t>সংসদ</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সংসদের</w:t>
      </w:r>
      <w:r w:rsidRPr="00B16F1B">
        <w:rPr>
          <w:rFonts w:ascii="Nirmala UI" w:hAnsi="Nirmala UI" w:cs="Nirmala UI"/>
        </w:rPr>
        <w:t xml:space="preserve"> </w:t>
      </w:r>
      <w:r w:rsidRPr="00B16F1B">
        <w:rPr>
          <w:rFonts w:ascii="Nirmala UI" w:hAnsi="Nirmala UI" w:cs="Nirmala UI"/>
          <w:cs/>
          <w:lang w:bidi="bn-IN"/>
        </w:rPr>
        <w:t>উপর</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সংবিধানের</w:t>
      </w:r>
      <w:r w:rsidRPr="00B16F1B">
        <w:rPr>
          <w:rFonts w:ascii="Nirmala UI" w:hAnsi="Nirmala UI" w:cs="Nirmala UI"/>
        </w:rPr>
        <w:t xml:space="preserve"> </w:t>
      </w:r>
      <w:r w:rsidRPr="00B16F1B">
        <w:rPr>
          <w:rFonts w:ascii="Nirmala UI" w:hAnsi="Nirmala UI" w:cs="Nirmala UI"/>
          <w:cs/>
          <w:lang w:bidi="bn-IN"/>
        </w:rPr>
        <w:t>বিধান</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প্রদত্ত</w:t>
      </w:r>
      <w:r w:rsidRPr="00B16F1B">
        <w:rPr>
          <w:rFonts w:ascii="Nirmala UI" w:hAnsi="Nirmala UI" w:cs="Nirmala UI"/>
        </w:rPr>
        <w:t xml:space="preserve"> </w:t>
      </w:r>
      <w:r w:rsidRPr="00B16F1B">
        <w:rPr>
          <w:rFonts w:ascii="Nirmala UI" w:hAnsi="Nirmala UI" w:cs="Nirmala UI"/>
          <w:cs/>
          <w:lang w:bidi="bn-IN"/>
        </w:rPr>
        <w:t>সমস্ত</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প্রয়োগ</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দায়িত্ব</w:t>
      </w:r>
      <w:r w:rsidRPr="00B16F1B">
        <w:rPr>
          <w:rFonts w:ascii="Nirmala UI" w:hAnsi="Nirmala UI" w:cs="Nirmala UI"/>
        </w:rPr>
        <w:t xml:space="preserve"> </w:t>
      </w:r>
      <w:r w:rsidRPr="00B16F1B">
        <w:rPr>
          <w:rFonts w:ascii="Nirmala UI" w:hAnsi="Nirmala UI" w:cs="Nirmala UI"/>
          <w:cs/>
          <w:lang w:bidi="bn-IN"/>
        </w:rPr>
        <w:t>পালন</w:t>
      </w:r>
      <w:r w:rsidRPr="00B16F1B">
        <w:rPr>
          <w:rFonts w:ascii="Nirmala UI" w:hAnsi="Nirmala UI" w:cs="Nirmala UI"/>
        </w:rPr>
        <w:t xml:space="preserve"> </w:t>
      </w:r>
      <w:r w:rsidRPr="00B16F1B">
        <w:rPr>
          <w:rFonts w:ascii="Nirmala UI" w:hAnsi="Nirmala UI" w:cs="Nirmala UI"/>
          <w:cs/>
          <w:lang w:bidi="bn-IN"/>
        </w:rPr>
        <w:t>করবে</w:t>
      </w:r>
      <w:r w:rsidRPr="00B16F1B">
        <w:rPr>
          <w:rFonts w:ascii="Nirmala UI" w:hAnsi="Nirmala UI" w:cs="Nirmala UI"/>
          <w:cs/>
          <w:lang w:bidi="hi-IN"/>
        </w:rPr>
        <w:t>।</w:t>
      </w:r>
      <w:r w:rsidRPr="00B16F1B">
        <w:rPr>
          <w:rFonts w:ascii="Nirmala UI" w:hAnsi="Nirmala UI" w:cs="Nirmala UI"/>
        </w:rPr>
        <w:t>"</w:t>
      </w:r>
      <w:r w:rsidR="005D3464">
        <w:rPr>
          <w:rFonts w:ascii="Nirmala UI" w:hAnsi="Nirmala UI" w:cs="Nirmala UI"/>
        </w:rPr>
        <w:t xml:space="preserve"> </w:t>
      </w:r>
      <w:r w:rsidR="00DE445B">
        <w:rPr>
          <w:rFonts w:ascii="Nirmala UI" w:hAnsi="Nirmala UI" w:cs="Nirmala UI"/>
        </w:rPr>
        <w:t xml:space="preserve"> </w:t>
      </w:r>
    </w:p>
    <w:p w14:paraId="07F774AD" w14:textId="37CB4173" w:rsidR="00F73659" w:rsidRPr="00B16F1B" w:rsidRDefault="005475B9" w:rsidP="00212497">
      <w:pPr>
        <w:spacing w:line="360" w:lineRule="auto"/>
        <w:ind w:firstLine="720"/>
        <w:jc w:val="both"/>
        <w:rPr>
          <w:rFonts w:ascii="Nirmala UI" w:hAnsi="Nirmala UI" w:cs="Nirmala UI"/>
        </w:rPr>
      </w:pPr>
      <w:r>
        <w:rPr>
          <w:rFonts w:ascii="Nirmala UI" w:hAnsi="Nirmala UI" w:cs="Nirmala UI"/>
          <w:cs/>
          <w:lang w:bidi="bn-IN"/>
        </w:rPr>
        <w:t>আপীলকারী</w:t>
      </w:r>
      <w:r w:rsidR="00DF39D5" w:rsidRPr="00B16F1B">
        <w:rPr>
          <w:rFonts w:ascii="Nirmala UI" w:hAnsi="Nirmala UI" w:cs="Nirmala UI"/>
          <w:cs/>
          <w:lang w:bidi="bn-IN"/>
        </w:rPr>
        <w:t>র</w:t>
      </w:r>
      <w:r w:rsidR="00DF39D5" w:rsidRPr="00B16F1B">
        <w:rPr>
          <w:rFonts w:ascii="Nirmala UI" w:hAnsi="Nirmala UI" w:cs="Nirmala UI"/>
        </w:rPr>
        <w:t xml:space="preserve"> </w:t>
      </w:r>
      <w:r w:rsidR="00DF39D5" w:rsidRPr="00B16F1B">
        <w:rPr>
          <w:rFonts w:ascii="Nirmala UI" w:hAnsi="Nirmala UI" w:cs="Nirmala UI"/>
          <w:cs/>
          <w:lang w:bidi="bn-IN"/>
        </w:rPr>
        <w:t>পক্ষে</w:t>
      </w:r>
      <w:r w:rsidR="00DF39D5" w:rsidRPr="00B16F1B">
        <w:rPr>
          <w:rFonts w:ascii="Nirmala UI" w:hAnsi="Nirmala UI" w:cs="Nirmala UI"/>
        </w:rPr>
        <w:t xml:space="preserve"> </w:t>
      </w:r>
      <w:r w:rsidR="00DF39D5" w:rsidRPr="00B16F1B">
        <w:rPr>
          <w:rFonts w:ascii="Nirmala UI" w:hAnsi="Nirmala UI" w:cs="Nirmala UI"/>
          <w:cs/>
          <w:lang w:bidi="bn-IN"/>
        </w:rPr>
        <w:t>যুক্তি</w:t>
      </w:r>
      <w:r w:rsidR="00DF39D5" w:rsidRPr="00B16F1B">
        <w:rPr>
          <w:rFonts w:ascii="Nirmala UI" w:hAnsi="Nirmala UI" w:cs="Nirmala UI"/>
        </w:rPr>
        <w:t xml:space="preserve"> </w:t>
      </w:r>
      <w:r w:rsidR="00DF39D5" w:rsidRPr="00B16F1B">
        <w:rPr>
          <w:rFonts w:ascii="Nirmala UI" w:hAnsi="Nirmala UI" w:cs="Nirmala UI"/>
          <w:cs/>
          <w:lang w:bidi="bn-IN"/>
        </w:rPr>
        <w:t>দেওয়া</w:t>
      </w:r>
      <w:r w:rsidR="00DF39D5" w:rsidRPr="00B16F1B">
        <w:rPr>
          <w:rFonts w:ascii="Nirmala UI" w:hAnsi="Nirmala UI" w:cs="Nirmala UI"/>
        </w:rPr>
        <w:t xml:space="preserve"> </w:t>
      </w:r>
      <w:r w:rsidR="00DF39D5" w:rsidRPr="00B16F1B">
        <w:rPr>
          <w:rFonts w:ascii="Nirmala UI" w:hAnsi="Nirmala UI" w:cs="Nirmala UI"/>
          <w:cs/>
          <w:lang w:bidi="bn-IN"/>
        </w:rPr>
        <w:t>হয়েছিল</w:t>
      </w:r>
      <w:r w:rsidR="00DF39D5" w:rsidRPr="00B16F1B">
        <w:rPr>
          <w:rFonts w:ascii="Nirmala UI" w:hAnsi="Nirmala UI" w:cs="Nirmala UI"/>
        </w:rPr>
        <w:t xml:space="preserve"> </w:t>
      </w:r>
      <w:r w:rsidR="00DF39D5" w:rsidRPr="00B16F1B">
        <w:rPr>
          <w:rFonts w:ascii="Nirmala UI" w:hAnsi="Nirmala UI" w:cs="Nirmala UI"/>
          <w:cs/>
          <w:lang w:bidi="bn-IN"/>
        </w:rPr>
        <w:t>যে</w:t>
      </w:r>
      <w:r w:rsidR="00DF39D5" w:rsidRPr="00B16F1B">
        <w:rPr>
          <w:rFonts w:ascii="Nirmala UI" w:hAnsi="Nirmala UI" w:cs="Nirmala UI"/>
        </w:rPr>
        <w:t xml:space="preserve"> </w:t>
      </w:r>
      <w:r w:rsidR="00DF39D5" w:rsidRPr="00B16F1B">
        <w:rPr>
          <w:rFonts w:ascii="Nirmala UI" w:hAnsi="Nirmala UI" w:cs="Nirmala UI"/>
          <w:cs/>
          <w:lang w:bidi="bn-IN"/>
        </w:rPr>
        <w:t>এই</w:t>
      </w:r>
      <w:r w:rsidR="00DF39D5" w:rsidRPr="00B16F1B">
        <w:rPr>
          <w:rFonts w:ascii="Nirmala UI" w:hAnsi="Nirmala UI" w:cs="Nirmala UI"/>
        </w:rPr>
        <w:t xml:space="preserve"> </w:t>
      </w:r>
      <w:r w:rsidR="00DF39D5" w:rsidRPr="00B16F1B">
        <w:rPr>
          <w:rFonts w:ascii="Nirmala UI" w:hAnsi="Nirmala UI" w:cs="Nirmala UI"/>
          <w:cs/>
          <w:lang w:bidi="bn-IN"/>
        </w:rPr>
        <w:t>অনুচ্ছেদের</w:t>
      </w:r>
      <w:r w:rsidR="00DF39D5" w:rsidRPr="00B16F1B">
        <w:rPr>
          <w:rFonts w:ascii="Nirmala UI" w:hAnsi="Nirmala UI" w:cs="Nirmala UI"/>
        </w:rPr>
        <w:t xml:space="preserve"> </w:t>
      </w:r>
      <w:r w:rsidR="00DF39D5" w:rsidRPr="00B16F1B">
        <w:rPr>
          <w:rFonts w:ascii="Nirmala UI" w:hAnsi="Nirmala UI" w:cs="Nirmala UI"/>
          <w:cs/>
          <w:lang w:bidi="bn-IN"/>
        </w:rPr>
        <w:t>কারণে</w:t>
      </w:r>
      <w:r w:rsidR="00DF39D5" w:rsidRPr="00B16F1B">
        <w:rPr>
          <w:rFonts w:ascii="Nirmala UI" w:hAnsi="Nirmala UI" w:cs="Nirmala UI"/>
        </w:rPr>
        <w:t xml:space="preserve"> </w:t>
      </w:r>
      <w:r w:rsidR="00DF39D5" w:rsidRPr="00B16F1B">
        <w:rPr>
          <w:rFonts w:ascii="Nirmala UI" w:hAnsi="Nirmala UI" w:cs="Nirmala UI"/>
          <w:cs/>
          <w:lang w:bidi="bn-IN"/>
        </w:rPr>
        <w:t>গণপরিষদ</w:t>
      </w:r>
      <w:r w:rsidR="0089564E">
        <w:rPr>
          <w:rFonts w:ascii="Nirmala UI" w:hAnsi="Nirmala UI" w:cs="Nirmala UI"/>
        </w:rPr>
        <w:t xml:space="preserve"> </w:t>
      </w:r>
      <w:r w:rsidR="0089564E">
        <w:rPr>
          <w:rFonts w:ascii="Nirmala UI" w:hAnsi="Nirmala UI" w:cs="Nirmala UI"/>
          <w:cs/>
          <w:lang w:bidi="bn-IN"/>
        </w:rPr>
        <w:t>১৯৪৯</w:t>
      </w:r>
      <w:r w:rsidR="00DF39D5" w:rsidRPr="00B16F1B">
        <w:rPr>
          <w:rFonts w:ascii="Nirmala UI" w:hAnsi="Nirmala UI" w:cs="Nirmala UI"/>
        </w:rPr>
        <w:t xml:space="preserve"> </w:t>
      </w:r>
      <w:r w:rsidR="00DF39D5" w:rsidRPr="00B16F1B">
        <w:rPr>
          <w:rFonts w:ascii="Nirmala UI" w:hAnsi="Nirmala UI" w:cs="Nirmala UI"/>
          <w:cs/>
          <w:lang w:bidi="bn-IN"/>
        </w:rPr>
        <w:t>সালের</w:t>
      </w:r>
      <w:r w:rsidR="0089564E">
        <w:rPr>
          <w:rFonts w:ascii="Nirmala UI" w:hAnsi="Nirmala UI" w:cs="Nirmala UI"/>
        </w:rPr>
        <w:t xml:space="preserve"> </w:t>
      </w:r>
      <w:r w:rsidR="0089564E">
        <w:rPr>
          <w:rFonts w:ascii="Nirmala UI" w:hAnsi="Nirmala UI" w:cs="Nirmala UI"/>
          <w:cs/>
          <w:lang w:bidi="bn-IN"/>
        </w:rPr>
        <w:t>২৬</w:t>
      </w:r>
      <w:r w:rsidR="00DF39D5" w:rsidRPr="00B16F1B">
        <w:rPr>
          <w:rFonts w:ascii="Nirmala UI" w:hAnsi="Nirmala UI" w:cs="Nirmala UI"/>
          <w:cs/>
          <w:lang w:bidi="bn-IN"/>
        </w:rPr>
        <w:t>শে</w:t>
      </w:r>
      <w:r w:rsidR="00DF39D5" w:rsidRPr="00B16F1B">
        <w:rPr>
          <w:rFonts w:ascii="Nirmala UI" w:hAnsi="Nirmala UI" w:cs="Nirmala UI"/>
        </w:rPr>
        <w:t xml:space="preserve"> </w:t>
      </w:r>
      <w:r w:rsidR="00DF39D5" w:rsidRPr="00B16F1B">
        <w:rPr>
          <w:rFonts w:ascii="Nirmala UI" w:hAnsi="Nirmala UI" w:cs="Nirmala UI"/>
          <w:cs/>
          <w:lang w:bidi="bn-IN"/>
        </w:rPr>
        <w:t>নভেম্বর</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তার</w:t>
      </w:r>
      <w:r w:rsidR="00DF39D5" w:rsidRPr="00B16F1B">
        <w:rPr>
          <w:rFonts w:ascii="Nirmala UI" w:hAnsi="Nirmala UI" w:cs="Nirmala UI"/>
        </w:rPr>
        <w:t xml:space="preserve"> </w:t>
      </w:r>
      <w:r w:rsidR="00DF39D5" w:rsidRPr="00B16F1B">
        <w:rPr>
          <w:rFonts w:ascii="Nirmala UI" w:hAnsi="Nirmala UI" w:cs="Nirmala UI"/>
          <w:cs/>
          <w:lang w:bidi="bn-IN"/>
        </w:rPr>
        <w:t>পরে</w:t>
      </w:r>
      <w:r w:rsidR="00DF39D5" w:rsidRPr="00B16F1B">
        <w:rPr>
          <w:rFonts w:ascii="Nirmala UI" w:hAnsi="Nirmala UI" w:cs="Nirmala UI"/>
        </w:rPr>
        <w:t xml:space="preserve"> </w:t>
      </w:r>
      <w:r w:rsidR="00DF39D5" w:rsidRPr="00B16F1B">
        <w:rPr>
          <w:rFonts w:ascii="Nirmala UI" w:hAnsi="Nirmala UI" w:cs="Nirmala UI"/>
          <w:cs/>
          <w:lang w:bidi="bn-IN"/>
        </w:rPr>
        <w:t>আইন</w:t>
      </w:r>
      <w:r w:rsidR="00DF39D5" w:rsidRPr="00B16F1B">
        <w:rPr>
          <w:rFonts w:ascii="Nirmala UI" w:hAnsi="Nirmala UI" w:cs="Nirmala UI"/>
        </w:rPr>
        <w:t xml:space="preserve"> </w:t>
      </w:r>
      <w:r w:rsidR="00DF39D5" w:rsidRPr="00B16F1B">
        <w:rPr>
          <w:rFonts w:ascii="Nirmala UI" w:hAnsi="Nirmala UI" w:cs="Nirmala UI"/>
          <w:cs/>
          <w:lang w:bidi="bn-IN"/>
        </w:rPr>
        <w:t>প্রণয়নকারী</w:t>
      </w:r>
      <w:r w:rsidR="00DF39D5" w:rsidRPr="00B16F1B">
        <w:rPr>
          <w:rFonts w:ascii="Nirmala UI" w:hAnsi="Nirmala UI" w:cs="Nirmala UI"/>
        </w:rPr>
        <w:t xml:space="preserve"> </w:t>
      </w:r>
      <w:r w:rsidR="00DF39D5" w:rsidRPr="00B16F1B">
        <w:rPr>
          <w:rFonts w:ascii="Nirmala UI" w:hAnsi="Nirmala UI" w:cs="Nirmala UI"/>
          <w:cs/>
          <w:lang w:bidi="bn-IN"/>
        </w:rPr>
        <w:t>সংস্থা</w:t>
      </w:r>
      <w:r w:rsidR="00DF39D5" w:rsidRPr="00B16F1B">
        <w:rPr>
          <w:rFonts w:ascii="Nirmala UI" w:hAnsi="Nirmala UI" w:cs="Nirmala UI"/>
        </w:rPr>
        <w:t xml:space="preserve"> </w:t>
      </w:r>
      <w:r w:rsidR="00DF39D5" w:rsidRPr="00B16F1B">
        <w:rPr>
          <w:rFonts w:ascii="Nirmala UI" w:hAnsi="Nirmala UI" w:cs="Nirmala UI"/>
          <w:cs/>
          <w:lang w:bidi="bn-IN"/>
        </w:rPr>
        <w:t>হিসাবে</w:t>
      </w:r>
      <w:r w:rsidR="00DF39D5" w:rsidRPr="00B16F1B">
        <w:rPr>
          <w:rFonts w:ascii="Nirmala UI" w:hAnsi="Nirmala UI" w:cs="Nirmala UI"/>
        </w:rPr>
        <w:t xml:space="preserve"> </w:t>
      </w:r>
      <w:r w:rsidR="00DF39D5" w:rsidRPr="00B16F1B">
        <w:rPr>
          <w:rFonts w:ascii="Nirmala UI" w:hAnsi="Nirmala UI" w:cs="Nirmala UI"/>
          <w:cs/>
          <w:lang w:bidi="bn-IN"/>
        </w:rPr>
        <w:t>অদৃশ্য</w:t>
      </w:r>
      <w:r w:rsidR="00DF39D5" w:rsidRPr="00B16F1B">
        <w:rPr>
          <w:rFonts w:ascii="Nirmala UI" w:hAnsi="Nirmala UI" w:cs="Nirmala UI"/>
        </w:rPr>
        <w:t xml:space="preserve"> </w:t>
      </w:r>
      <w:r w:rsidR="00DF39D5" w:rsidRPr="00B16F1B">
        <w:rPr>
          <w:rFonts w:ascii="Nirmala UI" w:hAnsi="Nirmala UI" w:cs="Nirmala UI"/>
          <w:cs/>
          <w:lang w:bidi="bn-IN"/>
        </w:rPr>
        <w:t>হয়ে</w:t>
      </w:r>
      <w:r w:rsidR="00DF39D5" w:rsidRPr="00B16F1B">
        <w:rPr>
          <w:rFonts w:ascii="Nirmala UI" w:hAnsi="Nirmala UI" w:cs="Nirmala UI"/>
        </w:rPr>
        <w:t xml:space="preserve"> </w:t>
      </w:r>
      <w:r w:rsidR="00DF39D5" w:rsidRPr="00B16F1B">
        <w:rPr>
          <w:rFonts w:ascii="Nirmala UI" w:hAnsi="Nirmala UI" w:cs="Nirmala UI"/>
          <w:cs/>
          <w:lang w:bidi="bn-IN"/>
        </w:rPr>
        <w:t>গিয়েছিল</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সেই</w:t>
      </w:r>
      <w:r w:rsidR="00DF39D5" w:rsidRPr="00B16F1B">
        <w:rPr>
          <w:rFonts w:ascii="Nirmala UI" w:hAnsi="Nirmala UI" w:cs="Nirmala UI"/>
        </w:rPr>
        <w:t xml:space="preserve"> </w:t>
      </w:r>
      <w:r w:rsidR="00DF39D5" w:rsidRPr="00B16F1B">
        <w:rPr>
          <w:rFonts w:ascii="Nirmala UI" w:hAnsi="Nirmala UI" w:cs="Nirmala UI"/>
          <w:cs/>
          <w:lang w:bidi="bn-IN"/>
        </w:rPr>
        <w:t>অনুচ্ছেদ</w:t>
      </w:r>
      <w:r w:rsidR="00DF39D5" w:rsidRPr="00B16F1B">
        <w:rPr>
          <w:rFonts w:ascii="Nirmala UI" w:hAnsi="Nirmala UI" w:cs="Nirmala UI"/>
        </w:rPr>
        <w:t xml:space="preserve"> </w:t>
      </w:r>
      <w:r w:rsidR="00DF39D5" w:rsidRPr="00B16F1B">
        <w:rPr>
          <w:rFonts w:ascii="Nirmala UI" w:hAnsi="Nirmala UI" w:cs="Nirmala UI"/>
          <w:cs/>
          <w:lang w:bidi="bn-IN"/>
        </w:rPr>
        <w:t>দ্বারা</w:t>
      </w:r>
      <w:r w:rsidR="00DF39D5" w:rsidRPr="00B16F1B">
        <w:rPr>
          <w:rFonts w:ascii="Nirmala UI" w:hAnsi="Nirmala UI" w:cs="Nirmala UI"/>
        </w:rPr>
        <w:t xml:space="preserve"> </w:t>
      </w:r>
      <w:r w:rsidR="00DF39D5" w:rsidRPr="00B16F1B">
        <w:rPr>
          <w:rFonts w:ascii="Nirmala UI" w:hAnsi="Nirmala UI" w:cs="Nirmala UI"/>
          <w:cs/>
          <w:lang w:bidi="bn-IN"/>
        </w:rPr>
        <w:t>উল্লেখিত</w:t>
      </w:r>
      <w:r w:rsidR="00DF39D5" w:rsidRPr="00B16F1B">
        <w:rPr>
          <w:rFonts w:ascii="Nirmala UI" w:hAnsi="Nirmala UI" w:cs="Nirmala UI"/>
        </w:rPr>
        <w:t xml:space="preserve"> </w:t>
      </w:r>
      <w:r w:rsidR="00DF39D5" w:rsidRPr="00B16F1B">
        <w:rPr>
          <w:rFonts w:ascii="Nirmala UI" w:hAnsi="Nirmala UI" w:cs="Nirmala UI"/>
          <w:cs/>
          <w:lang w:bidi="bn-IN"/>
        </w:rPr>
        <w:t>অস্থায়ী</w:t>
      </w:r>
      <w:r w:rsidR="00DF39D5" w:rsidRPr="00B16F1B">
        <w:rPr>
          <w:rFonts w:ascii="Nirmala UI" w:hAnsi="Nirmala UI" w:cs="Nirmala UI"/>
        </w:rPr>
        <w:t xml:space="preserve"> </w:t>
      </w:r>
      <w:r w:rsidR="00DF39D5" w:rsidRPr="00B16F1B">
        <w:rPr>
          <w:rFonts w:ascii="Nirmala UI" w:hAnsi="Nirmala UI" w:cs="Nirmala UI"/>
          <w:cs/>
          <w:lang w:bidi="bn-IN"/>
        </w:rPr>
        <w:t>সংসদ</w:t>
      </w:r>
      <w:r w:rsidR="00DF39D5" w:rsidRPr="00B16F1B">
        <w:rPr>
          <w:rFonts w:ascii="Nirmala UI" w:hAnsi="Nirmala UI" w:cs="Nirmala UI"/>
        </w:rPr>
        <w:t xml:space="preserve"> </w:t>
      </w:r>
      <w:r w:rsidR="00DF39D5" w:rsidRPr="00B16F1B">
        <w:rPr>
          <w:rFonts w:ascii="Nirmala UI" w:hAnsi="Nirmala UI" w:cs="Nirmala UI"/>
          <w:cs/>
          <w:lang w:bidi="bn-IN"/>
        </w:rPr>
        <w:t>তার</w:t>
      </w:r>
      <w:r w:rsidR="00DF39D5" w:rsidRPr="00B16F1B">
        <w:rPr>
          <w:rFonts w:ascii="Nirmala UI" w:hAnsi="Nirmala UI" w:cs="Nirmala UI"/>
        </w:rPr>
        <w:t xml:space="preserve"> </w:t>
      </w:r>
      <w:r w:rsidR="00DF39D5" w:rsidRPr="00B16F1B">
        <w:rPr>
          <w:rFonts w:ascii="Nirmala UI" w:hAnsi="Nirmala UI" w:cs="Nirmala UI"/>
          <w:cs/>
          <w:lang w:bidi="bn-IN"/>
        </w:rPr>
        <w:t>স্থান</w:t>
      </w:r>
      <w:r w:rsidR="00DF39D5" w:rsidRPr="00B16F1B">
        <w:rPr>
          <w:rFonts w:ascii="Nirmala UI" w:hAnsi="Nirmala UI" w:cs="Nirmala UI"/>
        </w:rPr>
        <w:t xml:space="preserve"> </w:t>
      </w:r>
      <w:r w:rsidR="00DF39D5" w:rsidRPr="00B16F1B">
        <w:rPr>
          <w:rFonts w:ascii="Nirmala UI" w:hAnsi="Nirmala UI" w:cs="Nirmala UI"/>
          <w:cs/>
          <w:lang w:bidi="bn-IN"/>
        </w:rPr>
        <w:t>গ্রহণ</w:t>
      </w:r>
      <w:r w:rsidR="00DF39D5" w:rsidRPr="00B16F1B">
        <w:rPr>
          <w:rFonts w:ascii="Nirmala UI" w:hAnsi="Nirmala UI" w:cs="Nirmala UI"/>
        </w:rPr>
        <w:t xml:space="preserve"> </w:t>
      </w:r>
      <w:r w:rsidR="00DF39D5" w:rsidRPr="00B16F1B">
        <w:rPr>
          <w:rFonts w:ascii="Nirmala UI" w:hAnsi="Nirmala UI" w:cs="Nirmala UI"/>
          <w:cs/>
          <w:lang w:bidi="bn-IN"/>
        </w:rPr>
        <w:t>করেছিল</w:t>
      </w:r>
      <w:r w:rsidR="0089564E">
        <w:rPr>
          <w:rFonts w:ascii="Nirmala UI" w:hAnsi="Nirmala UI" w:cs="Nirmala UI"/>
        </w:rPr>
        <w:t xml:space="preserve"> </w:t>
      </w:r>
      <w:r w:rsidR="0089564E">
        <w:rPr>
          <w:rFonts w:ascii="Nirmala UI" w:hAnsi="Nirmala UI" w:cs="Nirmala UI"/>
          <w:cs/>
          <w:lang w:bidi="bn-IN"/>
        </w:rPr>
        <w:t>১৯৪৯</w:t>
      </w:r>
      <w:r w:rsidR="00DF39D5" w:rsidRPr="00B16F1B">
        <w:rPr>
          <w:rFonts w:ascii="Nirmala UI" w:hAnsi="Nirmala UI" w:cs="Nirmala UI"/>
        </w:rPr>
        <w:t xml:space="preserve"> </w:t>
      </w:r>
      <w:r w:rsidR="00DF39D5" w:rsidRPr="00B16F1B">
        <w:rPr>
          <w:rFonts w:ascii="Nirmala UI" w:hAnsi="Nirmala UI" w:cs="Nirmala UI"/>
          <w:cs/>
          <w:lang w:bidi="bn-IN"/>
        </w:rPr>
        <w:t>সালের</w:t>
      </w:r>
      <w:r w:rsidR="0089564E">
        <w:rPr>
          <w:rFonts w:ascii="Nirmala UI" w:hAnsi="Nirmala UI" w:cs="Nirmala UI"/>
        </w:rPr>
        <w:t xml:space="preserve"> </w:t>
      </w:r>
      <w:r w:rsidR="0089564E">
        <w:rPr>
          <w:rFonts w:ascii="Nirmala UI" w:hAnsi="Nirmala UI" w:cs="Nirmala UI"/>
          <w:cs/>
          <w:lang w:bidi="bn-IN"/>
        </w:rPr>
        <w:t>২০</w:t>
      </w:r>
      <w:r w:rsidR="00DF39D5" w:rsidRPr="00B16F1B">
        <w:rPr>
          <w:rFonts w:ascii="Nirmala UI" w:hAnsi="Nirmala UI" w:cs="Nirmala UI"/>
          <w:cs/>
          <w:lang w:bidi="bn-IN"/>
        </w:rPr>
        <w:t>শে</w:t>
      </w:r>
      <w:r w:rsidR="00DF39D5" w:rsidRPr="00B16F1B">
        <w:rPr>
          <w:rFonts w:ascii="Nirmala UI" w:hAnsi="Nirmala UI" w:cs="Nirmala UI"/>
        </w:rPr>
        <w:t xml:space="preserve"> </w:t>
      </w:r>
      <w:r w:rsidR="00DF39D5" w:rsidRPr="00B16F1B">
        <w:rPr>
          <w:rFonts w:ascii="Nirmala UI" w:hAnsi="Nirmala UI" w:cs="Nirmala UI"/>
          <w:cs/>
          <w:lang w:bidi="bn-IN"/>
        </w:rPr>
        <w:t>ডিসেম্বরের</w:t>
      </w:r>
      <w:r w:rsidR="0089564E">
        <w:rPr>
          <w:rFonts w:ascii="Nirmala UI" w:hAnsi="Nirmala UI" w:cs="Nirmala UI"/>
        </w:rPr>
        <w:t>,</w:t>
      </w:r>
      <w:r w:rsidR="00DF39D5" w:rsidRPr="00B16F1B">
        <w:rPr>
          <w:rFonts w:ascii="Nirmala UI" w:hAnsi="Nirmala UI" w:cs="Nirmala UI"/>
        </w:rPr>
        <w:t xml:space="preserve"> </w:t>
      </w:r>
      <w:r w:rsidR="005D3464">
        <w:rPr>
          <w:rFonts w:ascii="Nirmala UI" w:hAnsi="Nirmala UI" w:cs="Nirmala UI"/>
          <w:cs/>
          <w:lang w:bidi="bn-IN"/>
        </w:rPr>
        <w:t>প্রস্তাবটি</w:t>
      </w:r>
      <w:r w:rsidR="00DF39D5" w:rsidRPr="00B16F1B">
        <w:rPr>
          <w:rFonts w:ascii="Nirmala UI" w:hAnsi="Nirmala UI" w:cs="Nirmala UI"/>
        </w:rPr>
        <w:t xml:space="preserve"> </w:t>
      </w:r>
      <w:r w:rsidR="00DF39D5" w:rsidRPr="00B16F1B">
        <w:rPr>
          <w:rFonts w:ascii="Nirmala UI" w:hAnsi="Nirmala UI" w:cs="Nirmala UI"/>
          <w:cs/>
          <w:lang w:bidi="bn-IN"/>
        </w:rPr>
        <w:t>গণপরিষদের</w:t>
      </w:r>
      <w:r w:rsidR="00DF39D5" w:rsidRPr="00B16F1B">
        <w:rPr>
          <w:rFonts w:ascii="Nirmala UI" w:hAnsi="Nirmala UI" w:cs="Nirmala UI"/>
        </w:rPr>
        <w:t xml:space="preserve"> (</w:t>
      </w:r>
      <w:r w:rsidR="00DF39D5" w:rsidRPr="00B16F1B">
        <w:rPr>
          <w:rFonts w:ascii="Nirmala UI" w:hAnsi="Nirmala UI" w:cs="Nirmala UI"/>
          <w:cs/>
          <w:lang w:bidi="bn-IN"/>
        </w:rPr>
        <w:t>লেজিসলেটিভ</w:t>
      </w:r>
      <w:r w:rsidR="00DF39D5" w:rsidRPr="00B16F1B">
        <w:rPr>
          <w:rFonts w:ascii="Nirmala UI" w:hAnsi="Nirmala UI" w:cs="Nirmala UI"/>
        </w:rPr>
        <w:t xml:space="preserve">) </w:t>
      </w:r>
      <w:r w:rsidR="00DF39D5" w:rsidRPr="00B16F1B">
        <w:rPr>
          <w:rFonts w:ascii="Nirmala UI" w:hAnsi="Nirmala UI" w:cs="Nirmala UI"/>
          <w:cs/>
          <w:lang w:bidi="bn-IN"/>
        </w:rPr>
        <w:t>একটি</w:t>
      </w:r>
      <w:r w:rsidR="00DF39D5" w:rsidRPr="00B16F1B">
        <w:rPr>
          <w:rFonts w:ascii="Nirmala UI" w:hAnsi="Nirmala UI" w:cs="Nirmala UI"/>
        </w:rPr>
        <w:t xml:space="preserve"> </w:t>
      </w:r>
      <w:r w:rsidR="00DE445B">
        <w:rPr>
          <w:rFonts w:ascii="Nirmala UI" w:hAnsi="Nirmala UI" w:cs="Nirmala UI"/>
          <w:cs/>
          <w:lang w:bidi="bn-IN"/>
        </w:rPr>
        <w:t>প্রস্তাব</w:t>
      </w:r>
      <w:r w:rsidR="00DF39D5" w:rsidRPr="00B16F1B">
        <w:rPr>
          <w:rFonts w:ascii="Nirmala UI" w:hAnsi="Nirmala UI" w:cs="Nirmala UI"/>
        </w:rPr>
        <w:t xml:space="preserve"> </w:t>
      </w:r>
      <w:r w:rsidR="00DF39D5" w:rsidRPr="00B16F1B">
        <w:rPr>
          <w:rFonts w:ascii="Nirmala UI" w:hAnsi="Nirmala UI" w:cs="Nirmala UI"/>
          <w:cs/>
          <w:lang w:bidi="bn-IN"/>
        </w:rPr>
        <w:t>বলে</w:t>
      </w:r>
      <w:r w:rsidR="00DF39D5" w:rsidRPr="00B16F1B">
        <w:rPr>
          <w:rFonts w:ascii="Nirmala UI" w:hAnsi="Nirmala UI" w:cs="Nirmala UI"/>
        </w:rPr>
        <w:t xml:space="preserve"> </w:t>
      </w:r>
      <w:r w:rsidR="00DF39D5" w:rsidRPr="00B16F1B">
        <w:rPr>
          <w:rFonts w:ascii="Nirmala UI" w:hAnsi="Nirmala UI" w:cs="Nirmala UI"/>
          <w:cs/>
          <w:lang w:bidi="bn-IN"/>
        </w:rPr>
        <w:t>বোঝায়</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অস্থায়ী</w:t>
      </w:r>
      <w:r w:rsidR="00DF39D5" w:rsidRPr="00B16F1B">
        <w:rPr>
          <w:rFonts w:ascii="Nirmala UI" w:hAnsi="Nirmala UI" w:cs="Nirmala UI"/>
        </w:rPr>
        <w:t xml:space="preserve"> </w:t>
      </w:r>
      <w:r w:rsidR="00DF39D5" w:rsidRPr="00B16F1B">
        <w:rPr>
          <w:rFonts w:ascii="Nirmala UI" w:hAnsi="Nirmala UI" w:cs="Nirmala UI"/>
          <w:cs/>
          <w:lang w:bidi="bn-IN"/>
        </w:rPr>
        <w:t>সংসদের</w:t>
      </w:r>
      <w:r w:rsidR="0089564E">
        <w:rPr>
          <w:rFonts w:ascii="Nirmala UI" w:hAnsi="Nirmala UI" w:cs="Nirmala UI"/>
        </w:rPr>
        <w:t xml:space="preserve"> </w:t>
      </w:r>
      <w:r w:rsidR="0089564E">
        <w:rPr>
          <w:rFonts w:ascii="Nirmala UI" w:hAnsi="Nirmala UI" w:cs="Nirmala UI"/>
          <w:cs/>
          <w:lang w:bidi="bn-IN"/>
        </w:rPr>
        <w:t>বলে</w:t>
      </w:r>
      <w:r w:rsidR="00DF39D5" w:rsidRPr="00B16F1B">
        <w:rPr>
          <w:rFonts w:ascii="Nirmala UI" w:hAnsi="Nirmala UI" w:cs="Nirmala UI"/>
        </w:rPr>
        <w:t xml:space="preserve"> </w:t>
      </w:r>
      <w:r w:rsidR="00DF39D5" w:rsidRPr="00B16F1B">
        <w:rPr>
          <w:rFonts w:ascii="Nirmala UI" w:hAnsi="Nirmala UI" w:cs="Nirmala UI"/>
          <w:cs/>
          <w:lang w:bidi="bn-IN"/>
        </w:rPr>
        <w:t>নয়</w:t>
      </w:r>
      <w:r w:rsidR="00DF39D5" w:rsidRPr="00B16F1B">
        <w:rPr>
          <w:rFonts w:ascii="Nirmala UI" w:hAnsi="Nirmala UI" w:cs="Nirmala UI"/>
        </w:rPr>
        <w:t xml:space="preserve">, </w:t>
      </w:r>
      <w:r w:rsidR="00DF39D5" w:rsidRPr="00B16F1B">
        <w:rPr>
          <w:rFonts w:ascii="Nirmala UI" w:hAnsi="Nirmala UI" w:cs="Nirmala UI"/>
          <w:cs/>
          <w:lang w:bidi="bn-IN"/>
        </w:rPr>
        <w:t>এটি</w:t>
      </w:r>
      <w:r w:rsidR="00DF39D5" w:rsidRPr="00B16F1B">
        <w:rPr>
          <w:rFonts w:ascii="Nirmala UI" w:hAnsi="Nirmala UI" w:cs="Nirmala UI"/>
        </w:rPr>
        <w:t xml:space="preserve"> </w:t>
      </w:r>
      <w:r w:rsidR="00DF39D5" w:rsidRPr="00B16F1B">
        <w:rPr>
          <w:rFonts w:ascii="Nirmala UI" w:hAnsi="Nirmala UI" w:cs="Nirmala UI"/>
          <w:cs/>
          <w:lang w:bidi="bn-IN"/>
        </w:rPr>
        <w:t>এমন</w:t>
      </w:r>
      <w:r w:rsidR="00DF39D5" w:rsidRPr="00B16F1B">
        <w:rPr>
          <w:rFonts w:ascii="Nirmala UI" w:hAnsi="Nirmala UI" w:cs="Nirmala UI"/>
        </w:rPr>
        <w:t xml:space="preserve"> </w:t>
      </w:r>
      <w:r w:rsidR="00DF39D5" w:rsidRPr="00B16F1B">
        <w:rPr>
          <w:rFonts w:ascii="Nirmala UI" w:hAnsi="Nirmala UI" w:cs="Nirmala UI"/>
          <w:cs/>
          <w:lang w:bidi="bn-IN"/>
        </w:rPr>
        <w:t>একটি</w:t>
      </w:r>
      <w:r w:rsidR="00DF39D5" w:rsidRPr="00B16F1B">
        <w:rPr>
          <w:rFonts w:ascii="Nirmala UI" w:hAnsi="Nirmala UI" w:cs="Nirmala UI"/>
        </w:rPr>
        <w:t xml:space="preserve"> </w:t>
      </w:r>
      <w:r w:rsidR="00DF39D5" w:rsidRPr="00B16F1B">
        <w:rPr>
          <w:rFonts w:ascii="Nirmala UI" w:hAnsi="Nirmala UI" w:cs="Nirmala UI"/>
          <w:cs/>
          <w:lang w:bidi="bn-IN"/>
        </w:rPr>
        <w:t>সংস্থার</w:t>
      </w:r>
      <w:r w:rsidR="00DF39D5" w:rsidRPr="00B16F1B">
        <w:rPr>
          <w:rFonts w:ascii="Nirmala UI" w:hAnsi="Nirmala UI" w:cs="Nirmala UI"/>
        </w:rPr>
        <w:t xml:space="preserve"> </w:t>
      </w:r>
      <w:r w:rsidR="005D3464">
        <w:rPr>
          <w:rFonts w:ascii="Nirmala UI" w:hAnsi="Nirmala UI" w:cs="Nirmala UI"/>
          <w:cs/>
          <w:lang w:bidi="bn-IN"/>
        </w:rPr>
        <w:t xml:space="preserve">প্রস্তাব </w:t>
      </w:r>
      <w:r w:rsidR="00DF39D5" w:rsidRPr="00B16F1B">
        <w:rPr>
          <w:rFonts w:ascii="Nirmala UI" w:hAnsi="Nirmala UI" w:cs="Nirmala UI"/>
        </w:rPr>
        <w:t xml:space="preserve"> </w:t>
      </w:r>
      <w:r w:rsidR="00DF39D5" w:rsidRPr="00B16F1B">
        <w:rPr>
          <w:rFonts w:ascii="Nirmala UI" w:hAnsi="Nirmala UI" w:cs="Nirmala UI"/>
          <w:cs/>
          <w:lang w:bidi="bn-IN"/>
        </w:rPr>
        <w:t>যার</w:t>
      </w:r>
      <w:r w:rsidR="00DF39D5" w:rsidRPr="00B16F1B">
        <w:rPr>
          <w:rFonts w:ascii="Nirmala UI" w:hAnsi="Nirmala UI" w:cs="Nirmala UI"/>
        </w:rPr>
        <w:t xml:space="preserve"> </w:t>
      </w:r>
      <w:r w:rsidR="00DF39D5" w:rsidRPr="00B16F1B">
        <w:rPr>
          <w:rFonts w:ascii="Nirmala UI" w:hAnsi="Nirmala UI" w:cs="Nirmala UI"/>
          <w:cs/>
          <w:lang w:bidi="bn-IN"/>
        </w:rPr>
        <w:t>আর</w:t>
      </w:r>
      <w:r w:rsidR="0089564E">
        <w:rPr>
          <w:rFonts w:ascii="Nirmala UI" w:hAnsi="Nirmala UI" w:cs="Nirmala UI"/>
        </w:rPr>
        <w:t xml:space="preserve"> </w:t>
      </w:r>
      <w:r w:rsidR="0089564E" w:rsidRPr="00B16F1B">
        <w:rPr>
          <w:rFonts w:ascii="Nirmala UI" w:hAnsi="Nirmala UI" w:cs="Nirmala UI"/>
          <w:cs/>
          <w:lang w:bidi="bn-IN"/>
        </w:rPr>
        <w:t>দেশের</w:t>
      </w:r>
      <w:r w:rsidR="00DF39D5" w:rsidRPr="00B16F1B">
        <w:rPr>
          <w:rFonts w:ascii="Nirmala UI" w:hAnsi="Nirmala UI" w:cs="Nirmala UI"/>
        </w:rPr>
        <w:t xml:space="preserve"> </w:t>
      </w:r>
      <w:r w:rsidR="00DF39D5" w:rsidRPr="00B16F1B">
        <w:rPr>
          <w:rFonts w:ascii="Nirmala UI" w:hAnsi="Nirmala UI" w:cs="Nirmala UI"/>
          <w:cs/>
          <w:lang w:bidi="bn-IN"/>
        </w:rPr>
        <w:t>আইন</w:t>
      </w:r>
      <w:r w:rsidR="00DF39D5" w:rsidRPr="00B16F1B">
        <w:rPr>
          <w:rFonts w:ascii="Nirmala UI" w:hAnsi="Nirmala UI" w:cs="Nirmala UI"/>
        </w:rPr>
        <w:t xml:space="preserve"> </w:t>
      </w:r>
      <w:r w:rsidR="00DF39D5" w:rsidRPr="00B16F1B">
        <w:rPr>
          <w:rFonts w:ascii="Nirmala UI" w:hAnsi="Nirmala UI" w:cs="Nirmala UI"/>
          <w:cs/>
          <w:lang w:bidi="bn-IN"/>
        </w:rPr>
        <w:t>প্রণয়ন</w:t>
      </w:r>
      <w:r w:rsidR="00DF39D5" w:rsidRPr="00B16F1B">
        <w:rPr>
          <w:rFonts w:ascii="Nirmala UI" w:hAnsi="Nirmala UI" w:cs="Nirmala UI"/>
        </w:rPr>
        <w:t xml:space="preserve"> </w:t>
      </w:r>
      <w:r w:rsidR="00DF39D5" w:rsidRPr="00B16F1B">
        <w:rPr>
          <w:rFonts w:ascii="Nirmala UI" w:hAnsi="Nirmala UI" w:cs="Nirmala UI"/>
          <w:cs/>
          <w:lang w:bidi="bn-IN"/>
        </w:rPr>
        <w:t>করার</w:t>
      </w:r>
      <w:r w:rsidR="00DF39D5" w:rsidRPr="00B16F1B">
        <w:rPr>
          <w:rFonts w:ascii="Nirmala UI" w:hAnsi="Nirmala UI" w:cs="Nirmala UI"/>
        </w:rPr>
        <w:t xml:space="preserve"> </w:t>
      </w:r>
      <w:r w:rsidR="00DF39D5" w:rsidRPr="00B16F1B">
        <w:rPr>
          <w:rFonts w:ascii="Nirmala UI" w:hAnsi="Nirmala UI" w:cs="Nirmala UI"/>
          <w:cs/>
          <w:lang w:bidi="bn-IN"/>
        </w:rPr>
        <w:t>বা</w:t>
      </w:r>
      <w:r w:rsidR="00DF39D5" w:rsidRPr="00B16F1B">
        <w:rPr>
          <w:rFonts w:ascii="Nirmala UI" w:hAnsi="Nirmala UI" w:cs="Nirmala UI"/>
        </w:rPr>
        <w:t xml:space="preserve"> </w:t>
      </w:r>
      <w:r w:rsidR="00DF39D5" w:rsidRPr="00B16F1B">
        <w:rPr>
          <w:rFonts w:ascii="Nirmala UI" w:hAnsi="Nirmala UI" w:cs="Nirmala UI"/>
          <w:cs/>
          <w:lang w:bidi="bn-IN"/>
        </w:rPr>
        <w:t>এই</w:t>
      </w:r>
      <w:r w:rsidR="00DF39D5" w:rsidRPr="00B16F1B">
        <w:rPr>
          <w:rFonts w:ascii="Nirmala UI" w:hAnsi="Nirmala UI" w:cs="Nirmala UI"/>
        </w:rPr>
        <w:t xml:space="preserve"> </w:t>
      </w:r>
      <w:r w:rsidR="00DF39D5" w:rsidRPr="00B16F1B">
        <w:rPr>
          <w:rFonts w:ascii="Nirmala UI" w:hAnsi="Nirmala UI" w:cs="Nirmala UI"/>
          <w:cs/>
          <w:lang w:bidi="bn-IN"/>
        </w:rPr>
        <w:t>ধরণের</w:t>
      </w:r>
      <w:r w:rsidR="00DF39D5" w:rsidRPr="00B16F1B">
        <w:rPr>
          <w:rFonts w:ascii="Nirmala UI" w:hAnsi="Nirmala UI" w:cs="Nirmala UI"/>
        </w:rPr>
        <w:t xml:space="preserve"> </w:t>
      </w:r>
      <w:r w:rsidR="00DE445B">
        <w:rPr>
          <w:rFonts w:ascii="Nirmala UI" w:hAnsi="Nirmala UI" w:cs="Nirmala UI"/>
        </w:rPr>
        <w:t>প্রস্তাব</w:t>
      </w:r>
      <w:r w:rsidR="00DE445B" w:rsidRPr="00B16F1B">
        <w:rPr>
          <w:rFonts w:ascii="Nirmala UI" w:hAnsi="Nirmala UI" w:cs="Nirmala UI"/>
          <w:cs/>
          <w:lang w:bidi="bn-IN"/>
        </w:rPr>
        <w:t xml:space="preserve"> </w:t>
      </w:r>
      <w:r w:rsidR="00DF39D5" w:rsidRPr="00B16F1B">
        <w:rPr>
          <w:rFonts w:ascii="Nirmala UI" w:hAnsi="Nirmala UI" w:cs="Nirmala UI"/>
          <w:cs/>
          <w:lang w:bidi="bn-IN"/>
        </w:rPr>
        <w:t>পাস</w:t>
      </w:r>
      <w:r w:rsidR="00DF39D5" w:rsidRPr="00B16F1B">
        <w:rPr>
          <w:rFonts w:ascii="Nirmala UI" w:hAnsi="Nirmala UI" w:cs="Nirmala UI"/>
        </w:rPr>
        <w:t xml:space="preserve"> </w:t>
      </w:r>
      <w:r w:rsidR="00DF39D5" w:rsidRPr="00B16F1B">
        <w:rPr>
          <w:rFonts w:ascii="Nirmala UI" w:hAnsi="Nirmala UI" w:cs="Nirmala UI"/>
          <w:cs/>
          <w:lang w:bidi="bn-IN"/>
        </w:rPr>
        <w:t>করার</w:t>
      </w:r>
      <w:r w:rsidR="00DF39D5" w:rsidRPr="00B16F1B">
        <w:rPr>
          <w:rFonts w:ascii="Nirmala UI" w:hAnsi="Nirmala UI" w:cs="Nirmala UI"/>
        </w:rPr>
        <w:t xml:space="preserve"> </w:t>
      </w:r>
      <w:r w:rsidR="00DF39D5" w:rsidRPr="00B16F1B">
        <w:rPr>
          <w:rFonts w:ascii="Nirmala UI" w:hAnsi="Nirmala UI" w:cs="Nirmala UI"/>
          <w:cs/>
          <w:lang w:bidi="bn-IN"/>
        </w:rPr>
        <w:t>ক্ষমতা</w:t>
      </w:r>
      <w:r w:rsidR="00DF39D5" w:rsidRPr="00B16F1B">
        <w:rPr>
          <w:rFonts w:ascii="Nirmala UI" w:hAnsi="Nirmala UI" w:cs="Nirmala UI"/>
        </w:rPr>
        <w:t xml:space="preserve"> </w:t>
      </w:r>
      <w:r w:rsidR="00DF39D5" w:rsidRPr="00B16F1B">
        <w:rPr>
          <w:rFonts w:ascii="Nirmala UI" w:hAnsi="Nirmala UI" w:cs="Nirmala UI"/>
          <w:cs/>
          <w:lang w:bidi="bn-IN"/>
        </w:rPr>
        <w:t>ছিল</w:t>
      </w:r>
      <w:r w:rsidR="00DF39D5" w:rsidRPr="00B16F1B">
        <w:rPr>
          <w:rFonts w:ascii="Nirmala UI" w:hAnsi="Nirmala UI" w:cs="Nirmala UI"/>
        </w:rPr>
        <w:t xml:space="preserve"> </w:t>
      </w:r>
      <w:r w:rsidR="00DF39D5" w:rsidRPr="00B16F1B">
        <w:rPr>
          <w:rFonts w:ascii="Nirmala UI" w:hAnsi="Nirmala UI" w:cs="Nirmala UI"/>
          <w:cs/>
          <w:lang w:bidi="bn-IN"/>
        </w:rPr>
        <w:t>না</w:t>
      </w:r>
      <w:r w:rsidR="00DF39D5" w:rsidRPr="00B16F1B">
        <w:rPr>
          <w:rFonts w:ascii="Nirmala UI" w:hAnsi="Nirmala UI" w:cs="Nirmala UI"/>
          <w:cs/>
          <w:lang w:bidi="hi-IN"/>
        </w:rPr>
        <w:t>।</w:t>
      </w:r>
      <w:r w:rsidR="00DF39D5" w:rsidRPr="00B16F1B">
        <w:rPr>
          <w:rFonts w:ascii="Nirmala UI" w:hAnsi="Nirmala UI" w:cs="Nirmala UI"/>
        </w:rPr>
        <w:t xml:space="preserve"> </w:t>
      </w:r>
      <w:r w:rsidR="00DF39D5" w:rsidRPr="00B16F1B">
        <w:rPr>
          <w:rFonts w:ascii="Nirmala UI" w:hAnsi="Nirmala UI" w:cs="Nirmala UI"/>
          <w:cs/>
          <w:lang w:bidi="hi-IN"/>
        </w:rPr>
        <w:t>।</w:t>
      </w:r>
    </w:p>
    <w:p w14:paraId="33BAFFB6" w14:textId="53B2B54A" w:rsidR="00F73659" w:rsidRPr="00B16F1B" w:rsidRDefault="00DF39D5" w:rsidP="00212497">
      <w:pPr>
        <w:spacing w:line="360" w:lineRule="auto"/>
        <w:ind w:firstLine="720"/>
        <w:jc w:val="both"/>
        <w:rPr>
          <w:rFonts w:ascii="Nirmala UI" w:hAnsi="Nirmala UI" w:cs="Nirmala UI"/>
        </w:rPr>
      </w:pPr>
      <w:r w:rsidRPr="00B16F1B">
        <w:rPr>
          <w:rFonts w:ascii="Nirmala UI" w:hAnsi="Nirmala UI" w:cs="Nirmala UI"/>
          <w:cs/>
          <w:lang w:bidi="bn-IN"/>
        </w:rPr>
        <w:t>অন্যদিকে</w:t>
      </w:r>
      <w:r w:rsidRPr="00B16F1B">
        <w:rPr>
          <w:rFonts w:ascii="Nirmala UI" w:hAnsi="Nirmala UI" w:cs="Nirmala UI"/>
        </w:rPr>
        <w:t xml:space="preserve">, </w:t>
      </w:r>
      <w:r w:rsidRPr="00B16F1B">
        <w:rPr>
          <w:rFonts w:ascii="Nirmala UI" w:hAnsi="Nirmala UI" w:cs="Nirmala UI"/>
          <w:cs/>
          <w:lang w:bidi="bn-IN"/>
        </w:rPr>
        <w:t>বিজ্ঞ</w:t>
      </w:r>
      <w:r w:rsidRPr="00B16F1B">
        <w:rPr>
          <w:rFonts w:ascii="Nirmala UI" w:hAnsi="Nirmala UI" w:cs="Nirmala UI"/>
        </w:rPr>
        <w:t xml:space="preserve"> </w:t>
      </w:r>
      <w:r w:rsidRPr="00B16F1B">
        <w:rPr>
          <w:rFonts w:ascii="Nirmala UI" w:hAnsi="Nirmala UI" w:cs="Nirmala UI"/>
          <w:cs/>
          <w:lang w:bidi="bn-IN"/>
        </w:rPr>
        <w:t>অ্যাটর্নি</w:t>
      </w:r>
      <w:r w:rsidRPr="00B16F1B">
        <w:rPr>
          <w:rFonts w:ascii="Nirmala UI" w:hAnsi="Nirmala UI" w:cs="Nirmala UI"/>
        </w:rPr>
        <w:t>-</w:t>
      </w:r>
      <w:r w:rsidRPr="00B16F1B">
        <w:rPr>
          <w:rFonts w:ascii="Nirmala UI" w:hAnsi="Nirmala UI" w:cs="Nirmala UI"/>
          <w:cs/>
          <w:lang w:bidi="bn-IN"/>
        </w:rPr>
        <w:t>জেনারেল</w:t>
      </w:r>
      <w:r w:rsidRPr="00B16F1B">
        <w:rPr>
          <w:rFonts w:ascii="Nirmala UI" w:hAnsi="Nirmala UI" w:cs="Nirmala UI"/>
        </w:rPr>
        <w:t xml:space="preserve"> </w:t>
      </w:r>
      <w:r w:rsidRPr="00B16F1B">
        <w:rPr>
          <w:rFonts w:ascii="Nirmala UI" w:hAnsi="Nirmala UI" w:cs="Nirmala UI"/>
          <w:cs/>
          <w:lang w:bidi="bn-IN"/>
        </w:rPr>
        <w:t>যুক্তি</w:t>
      </w:r>
      <w:r w:rsidRPr="00B16F1B">
        <w:rPr>
          <w:rFonts w:ascii="Nirmala UI" w:hAnsi="Nirmala UI" w:cs="Nirmala UI"/>
        </w:rPr>
        <w:t xml:space="preserve"> </w:t>
      </w:r>
      <w:r w:rsidRPr="00B16F1B">
        <w:rPr>
          <w:rFonts w:ascii="Nirmala UI" w:hAnsi="Nirmala UI" w:cs="Nirmala UI"/>
          <w:cs/>
          <w:lang w:bidi="bn-IN"/>
        </w:rPr>
        <w:t>দেন</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গণপরিষদ</w:t>
      </w:r>
      <w:r w:rsidRPr="00B16F1B">
        <w:rPr>
          <w:rFonts w:ascii="Nirmala UI" w:hAnsi="Nirmala UI" w:cs="Nirmala UI"/>
        </w:rPr>
        <w:t xml:space="preserve"> </w:t>
      </w:r>
      <w:r w:rsidRPr="00B16F1B">
        <w:rPr>
          <w:rFonts w:ascii="Nirmala UI" w:hAnsi="Nirmala UI" w:cs="Nirmala UI"/>
          <w:cs/>
          <w:lang w:bidi="bn-IN"/>
        </w:rPr>
        <w:t>এভাবেই</w:t>
      </w:r>
      <w:r w:rsidRPr="00B16F1B">
        <w:rPr>
          <w:rFonts w:ascii="Nirmala UI" w:hAnsi="Nirmala UI" w:cs="Nirmala UI"/>
        </w:rPr>
        <w:t xml:space="preserve"> </w:t>
      </w:r>
      <w:r w:rsidRPr="00B16F1B">
        <w:rPr>
          <w:rFonts w:ascii="Nirmala UI" w:hAnsi="Nirmala UI" w:cs="Nirmala UI"/>
          <w:cs/>
          <w:lang w:bidi="bn-IN"/>
        </w:rPr>
        <w:t>কাজ</w:t>
      </w:r>
      <w:r w:rsidRPr="00B16F1B">
        <w:rPr>
          <w:rFonts w:ascii="Nirmala UI" w:hAnsi="Nirmala UI" w:cs="Nirmala UI"/>
        </w:rPr>
        <w:t xml:space="preserve"> </w:t>
      </w:r>
      <w:r w:rsidRPr="00B16F1B">
        <w:rPr>
          <w:rFonts w:ascii="Nirmala UI" w:hAnsi="Nirmala UI" w:cs="Nirmala UI"/>
          <w:cs/>
          <w:lang w:bidi="bn-IN"/>
        </w:rPr>
        <w:t>করতে</w:t>
      </w:r>
      <w:r w:rsidRPr="00B16F1B">
        <w:rPr>
          <w:rFonts w:ascii="Nirmala UI" w:hAnsi="Nirmala UI" w:cs="Nirmala UI"/>
        </w:rPr>
        <w:t xml:space="preserve"> </w:t>
      </w:r>
      <w:r w:rsidRPr="00B16F1B">
        <w:rPr>
          <w:rFonts w:ascii="Nirmala UI" w:hAnsi="Nirmala UI" w:cs="Nirmala UI"/>
          <w:cs/>
          <w:lang w:bidi="bn-IN"/>
        </w:rPr>
        <w:t>থাকে</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25</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জানুয়ারী</w:t>
      </w:r>
      <w:r w:rsidR="00C54266">
        <w:rPr>
          <w:rFonts w:ascii="Nirmala UI" w:hAnsi="Nirmala UI" w:cs="Nirmala UI"/>
        </w:rPr>
        <w:t xml:space="preserve"> </w:t>
      </w:r>
      <w:r w:rsidR="00C54266">
        <w:rPr>
          <w:rFonts w:ascii="Nirmala UI" w:hAnsi="Nirmala UI" w:cs="Nirmala UI"/>
          <w:cs/>
          <w:lang w:bidi="bn-IN"/>
        </w:rPr>
        <w:t>১৯৫০</w:t>
      </w:r>
      <w:r w:rsidR="00C54266">
        <w:rPr>
          <w:rFonts w:ascii="Nirmala UI" w:hAnsi="Nirmala UI" w:cs="Nirmala UI"/>
        </w:rPr>
        <w:t xml:space="preserve"> </w:t>
      </w:r>
      <w:r w:rsidR="00C54266">
        <w:rPr>
          <w:rFonts w:ascii="Nirmala UI" w:hAnsi="Nirmala UI" w:cs="Nirmala UI"/>
          <w:cs/>
          <w:lang w:bidi="bn-IN"/>
        </w:rPr>
        <w:t>তারিখ</w:t>
      </w:r>
      <w:r w:rsidR="00C54266">
        <w:rPr>
          <w:rFonts w:ascii="Nirmala UI" w:hAnsi="Nirmala UI" w:cs="Nirmala UI"/>
        </w:rPr>
        <w:t xml:space="preserve"> </w:t>
      </w:r>
      <w:r w:rsidR="00C54266">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মধ্যরাতের</w:t>
      </w:r>
      <w:r w:rsidRPr="00B16F1B">
        <w:rPr>
          <w:rFonts w:ascii="Nirmala UI" w:hAnsi="Nirmala UI" w:cs="Nirmala UI"/>
        </w:rPr>
        <w:t xml:space="preserve"> </w:t>
      </w:r>
      <w:r w:rsidRPr="00B16F1B">
        <w:rPr>
          <w:rFonts w:ascii="Nirmala UI" w:hAnsi="Nirmala UI" w:cs="Nirmala UI"/>
          <w:cs/>
          <w:lang w:bidi="bn-IN"/>
        </w:rPr>
        <w:t>পর্যন্ত</w:t>
      </w:r>
      <w:r w:rsidRPr="00B16F1B">
        <w:rPr>
          <w:rFonts w:ascii="Nirmala UI" w:hAnsi="Nirmala UI" w:cs="Nirmala UI"/>
        </w:rPr>
        <w:t xml:space="preserve"> </w:t>
      </w:r>
      <w:r w:rsidRPr="00B16F1B">
        <w:rPr>
          <w:rFonts w:ascii="Nirmala UI" w:hAnsi="Nirmala UI" w:cs="Nirmala UI"/>
          <w:cs/>
          <w:lang w:bidi="bn-IN"/>
        </w:rPr>
        <w:t>সংবিধান</w:t>
      </w:r>
      <w:r w:rsidRPr="00B16F1B">
        <w:rPr>
          <w:rFonts w:ascii="Nirmala UI" w:hAnsi="Nirmala UI" w:cs="Nirmala UI"/>
        </w:rPr>
        <w:t xml:space="preserve"> </w:t>
      </w:r>
      <w:r w:rsidRPr="00B16F1B">
        <w:rPr>
          <w:rFonts w:ascii="Nirmala UI" w:hAnsi="Nirmala UI" w:cs="Nirmala UI"/>
          <w:cs/>
          <w:lang w:bidi="bn-IN"/>
        </w:rPr>
        <w:t>প্রণয়ন</w:t>
      </w:r>
      <w:r w:rsidRPr="00B16F1B">
        <w:rPr>
          <w:rFonts w:ascii="Nirmala UI" w:hAnsi="Nirmala UI" w:cs="Nirmala UI"/>
        </w:rPr>
        <w:t xml:space="preserve"> </w:t>
      </w:r>
      <w:r w:rsidRPr="00B16F1B">
        <w:rPr>
          <w:rFonts w:ascii="Nirmala UI" w:hAnsi="Nirmala UI" w:cs="Nirmala UI"/>
          <w:cs/>
          <w:lang w:bidi="bn-IN"/>
        </w:rPr>
        <w:t>ও</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Pr="00B16F1B">
        <w:rPr>
          <w:rFonts w:ascii="Nirmala UI" w:hAnsi="Nirmala UI" w:cs="Nirmala UI"/>
          <w:cs/>
          <w:lang w:bidi="bn-IN"/>
        </w:rPr>
        <w:t>প্রণয়নের</w:t>
      </w:r>
      <w:r w:rsidRPr="00B16F1B">
        <w:rPr>
          <w:rFonts w:ascii="Nirmala UI" w:hAnsi="Nirmala UI" w:cs="Nirmala UI"/>
        </w:rPr>
        <w:t xml:space="preserve"> </w:t>
      </w:r>
      <w:r w:rsidRPr="00B16F1B">
        <w:rPr>
          <w:rFonts w:ascii="Nirmala UI" w:hAnsi="Nirmala UI" w:cs="Nirmala UI"/>
          <w:cs/>
          <w:lang w:bidi="bn-IN"/>
        </w:rPr>
        <w:t>দ্বৈত</w:t>
      </w:r>
      <w:r w:rsidRPr="00B16F1B">
        <w:rPr>
          <w:rFonts w:ascii="Nirmala UI" w:hAnsi="Nirmala UI" w:cs="Nirmala UI"/>
        </w:rPr>
        <w:t xml:space="preserve"> </w:t>
      </w:r>
      <w:r w:rsidRPr="00B16F1B">
        <w:rPr>
          <w:rFonts w:ascii="Nirmala UI" w:hAnsi="Nirmala UI" w:cs="Nirmala UI"/>
          <w:cs/>
          <w:lang w:bidi="bn-IN"/>
        </w:rPr>
        <w:t>কার্যাবলী</w:t>
      </w:r>
      <w:r w:rsidRPr="00B16F1B">
        <w:rPr>
          <w:rFonts w:ascii="Nirmala UI" w:hAnsi="Nirmala UI" w:cs="Nirmala UI"/>
        </w:rPr>
        <w:t xml:space="preserve"> </w:t>
      </w:r>
      <w:r w:rsidRPr="00B16F1B">
        <w:rPr>
          <w:rFonts w:ascii="Nirmala UI" w:hAnsi="Nirmala UI" w:cs="Nirmala UI"/>
          <w:cs/>
          <w:lang w:bidi="bn-IN"/>
        </w:rPr>
        <w:t>প্রয়োগ</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অধিকার</w:t>
      </w:r>
      <w:r w:rsidRPr="00B16F1B">
        <w:rPr>
          <w:rFonts w:ascii="Nirmala UI" w:hAnsi="Nirmala UI" w:cs="Nirmala UI"/>
        </w:rPr>
        <w:t xml:space="preserve"> </w:t>
      </w:r>
      <w:r w:rsidRPr="00B16F1B">
        <w:rPr>
          <w:rFonts w:ascii="Nirmala UI" w:hAnsi="Nirmala UI" w:cs="Nirmala UI"/>
          <w:cs/>
          <w:lang w:bidi="bn-IN"/>
        </w:rPr>
        <w:t>বজায়</w:t>
      </w:r>
      <w:r w:rsidRPr="00B16F1B">
        <w:rPr>
          <w:rFonts w:ascii="Nirmala UI" w:hAnsi="Nirmala UI" w:cs="Nirmala UI"/>
        </w:rPr>
        <w:t xml:space="preserve"> </w:t>
      </w:r>
      <w:r w:rsidRPr="00B16F1B">
        <w:rPr>
          <w:rFonts w:ascii="Nirmala UI" w:hAnsi="Nirmala UI" w:cs="Nirmala UI"/>
          <w:cs/>
          <w:lang w:bidi="bn-IN"/>
        </w:rPr>
        <w:t>রাখে</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পরের</w:t>
      </w:r>
      <w:r w:rsidRPr="00B16F1B">
        <w:rPr>
          <w:rFonts w:ascii="Nirmala UI" w:hAnsi="Nirmala UI" w:cs="Nirmala UI"/>
        </w:rPr>
        <w:t xml:space="preserve"> </w:t>
      </w:r>
      <w:r w:rsidRPr="00B16F1B">
        <w:rPr>
          <w:rFonts w:ascii="Nirmala UI" w:hAnsi="Nirmala UI" w:cs="Nirmala UI"/>
          <w:cs/>
          <w:lang w:bidi="bn-IN"/>
        </w:rPr>
        <w:t>সেকেন্ডে</w:t>
      </w:r>
      <w:r w:rsidRPr="00B16F1B">
        <w:rPr>
          <w:rFonts w:ascii="Nirmala UI" w:hAnsi="Nirmala UI" w:cs="Nirmala UI"/>
        </w:rPr>
        <w:t xml:space="preserve">, </w:t>
      </w:r>
      <w:r w:rsidRPr="00B16F1B">
        <w:rPr>
          <w:rFonts w:ascii="Nirmala UI" w:hAnsi="Nirmala UI" w:cs="Nirmala UI"/>
          <w:cs/>
          <w:lang w:bidi="bn-IN"/>
        </w:rPr>
        <w:t>যখন</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নতুন</w:t>
      </w:r>
      <w:r w:rsidRPr="00B16F1B">
        <w:rPr>
          <w:rFonts w:ascii="Nirmala UI" w:hAnsi="Nirmala UI" w:cs="Nirmala UI"/>
        </w:rPr>
        <w:t xml:space="preserve"> </w:t>
      </w:r>
      <w:r w:rsidRPr="00B16F1B">
        <w:rPr>
          <w:rFonts w:ascii="Nirmala UI" w:hAnsi="Nirmala UI" w:cs="Nirmala UI"/>
          <w:cs/>
          <w:lang w:bidi="bn-IN"/>
        </w:rPr>
        <w:t>দিন</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দেশের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নতুন</w:t>
      </w:r>
      <w:r w:rsidRPr="00B16F1B">
        <w:rPr>
          <w:rFonts w:ascii="Nirmala UI" w:hAnsi="Nirmala UI" w:cs="Nirmala UI"/>
        </w:rPr>
        <w:t xml:space="preserve"> </w:t>
      </w:r>
      <w:r w:rsidRPr="00B16F1B">
        <w:rPr>
          <w:rFonts w:ascii="Nirmala UI" w:hAnsi="Nirmala UI" w:cs="Nirmala UI"/>
          <w:cs/>
          <w:lang w:bidi="bn-IN"/>
        </w:rPr>
        <w:t>যুগের</w:t>
      </w:r>
      <w:r w:rsidRPr="00B16F1B">
        <w:rPr>
          <w:rFonts w:ascii="Nirmala UI" w:hAnsi="Nirmala UI" w:cs="Nirmala UI"/>
        </w:rPr>
        <w:t xml:space="preserve"> </w:t>
      </w:r>
      <w:r w:rsidRPr="00B16F1B">
        <w:rPr>
          <w:rFonts w:ascii="Nirmala UI" w:hAnsi="Nirmala UI" w:cs="Nirmala UI"/>
          <w:cs/>
          <w:lang w:bidi="bn-IN"/>
        </w:rPr>
        <w:t>সূচনা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গণপরিষদ</w:t>
      </w:r>
      <w:r w:rsidRPr="00B16F1B">
        <w:rPr>
          <w:rFonts w:ascii="Nirmala UI" w:hAnsi="Nirmala UI" w:cs="Nirmala UI"/>
        </w:rPr>
        <w:t xml:space="preserve"> </w:t>
      </w:r>
      <w:r w:rsidRPr="00B16F1B">
        <w:rPr>
          <w:rFonts w:ascii="Nirmala UI" w:hAnsi="Nirmala UI" w:cs="Nirmala UI"/>
          <w:cs/>
          <w:lang w:bidi="bn-IN"/>
        </w:rPr>
        <w:t>হিসাবে</w:t>
      </w:r>
      <w:r w:rsidRPr="00B16F1B">
        <w:rPr>
          <w:rFonts w:ascii="Nirmala UI" w:hAnsi="Nirmala UI" w:cs="Nirmala UI"/>
        </w:rPr>
        <w:t xml:space="preserve"> </w:t>
      </w:r>
      <w:r w:rsidRPr="00B16F1B">
        <w:rPr>
          <w:rFonts w:ascii="Nirmala UI" w:hAnsi="Nirmala UI" w:cs="Nirmala UI"/>
          <w:cs/>
          <w:lang w:bidi="bn-IN"/>
        </w:rPr>
        <w:t>অস্তিত্ব</w:t>
      </w:r>
      <w:r w:rsidRPr="00B16F1B">
        <w:rPr>
          <w:rFonts w:ascii="Nirmala UI" w:hAnsi="Nirmala UI" w:cs="Nirmala UI"/>
        </w:rPr>
        <w:t xml:space="preserve"> </w:t>
      </w:r>
      <w:r w:rsidRPr="00B16F1B">
        <w:rPr>
          <w:rFonts w:ascii="Nirmala UI" w:hAnsi="Nirmala UI" w:cs="Nirmala UI"/>
          <w:cs/>
          <w:lang w:bidi="bn-IN"/>
        </w:rPr>
        <w:t>বন্ধ</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দেয়</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স্থান</w:t>
      </w:r>
      <w:r w:rsidRPr="00B16F1B">
        <w:rPr>
          <w:rFonts w:ascii="Nirmala UI" w:hAnsi="Nirmala UI" w:cs="Nirmala UI"/>
        </w:rPr>
        <w:t xml:space="preserve"> </w:t>
      </w:r>
      <w:r w:rsidRPr="00B16F1B">
        <w:rPr>
          <w:rFonts w:ascii="Nirmala UI" w:hAnsi="Nirmala UI" w:cs="Nirmala UI"/>
          <w:cs/>
          <w:lang w:bidi="bn-IN"/>
        </w:rPr>
        <w:t>ভারতের</w:t>
      </w:r>
      <w:r w:rsidRPr="00B16F1B">
        <w:rPr>
          <w:rFonts w:ascii="Nirmala UI" w:hAnsi="Nirmala UI" w:cs="Nirmala UI"/>
        </w:rPr>
        <w:t xml:space="preserve"> </w:t>
      </w:r>
      <w:r w:rsidRPr="00B16F1B">
        <w:rPr>
          <w:rFonts w:ascii="Nirmala UI" w:hAnsi="Nirmala UI" w:cs="Nirmala UI"/>
          <w:cs/>
          <w:lang w:bidi="bn-IN"/>
        </w:rPr>
        <w:t>অস্থায়ী</w:t>
      </w:r>
      <w:r w:rsidRPr="00B16F1B">
        <w:rPr>
          <w:rFonts w:ascii="Nirmala UI" w:hAnsi="Nirmala UI" w:cs="Nirmala UI"/>
        </w:rPr>
        <w:t xml:space="preserve"> </w:t>
      </w:r>
      <w:r w:rsidRPr="00B16F1B">
        <w:rPr>
          <w:rFonts w:ascii="Nirmala UI" w:hAnsi="Nirmala UI" w:cs="Nirmala UI"/>
          <w:cs/>
          <w:lang w:bidi="bn-IN"/>
        </w:rPr>
        <w:t>সংসদ</w:t>
      </w:r>
      <w:r w:rsidRPr="00B16F1B">
        <w:rPr>
          <w:rFonts w:ascii="Nirmala UI" w:hAnsi="Nirmala UI" w:cs="Nirmala UI"/>
        </w:rPr>
        <w:t xml:space="preserve"> </w:t>
      </w:r>
      <w:r w:rsidRPr="00B16F1B">
        <w:rPr>
          <w:rFonts w:ascii="Nirmala UI" w:hAnsi="Nirmala UI" w:cs="Nirmala UI"/>
          <w:cs/>
          <w:lang w:bidi="bn-IN"/>
        </w:rPr>
        <w:t>গ্রহণ</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cs/>
          <w:lang w:bidi="hi-IN"/>
        </w:rPr>
        <w:t>।</w:t>
      </w:r>
    </w:p>
    <w:p w14:paraId="58437BE5" w14:textId="6C150DD0" w:rsidR="00F73659" w:rsidRPr="00B16F1B" w:rsidRDefault="00DF39D5" w:rsidP="00C54266">
      <w:pPr>
        <w:spacing w:line="360" w:lineRule="auto"/>
        <w:ind w:firstLine="720"/>
        <w:jc w:val="both"/>
        <w:rPr>
          <w:rFonts w:ascii="Nirmala UI" w:hAnsi="Nirmala UI" w:cs="Nirmala UI"/>
        </w:rPr>
      </w:pPr>
      <w:r w:rsidRPr="00B16F1B">
        <w:rPr>
          <w:rFonts w:ascii="Nirmala UI" w:hAnsi="Nirmala UI" w:cs="Nirmala UI"/>
          <w:cs/>
          <w:lang w:bidi="bn-IN"/>
        </w:rPr>
        <w:t>আমাদের</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বিষয়ে</w:t>
      </w:r>
      <w:r w:rsidRPr="00B16F1B">
        <w:rPr>
          <w:rFonts w:ascii="Nirmala UI" w:hAnsi="Nirmala UI" w:cs="Nirmala UI"/>
        </w:rPr>
        <w:t xml:space="preserve"> </w:t>
      </w:r>
      <w:r w:rsidRPr="00B16F1B">
        <w:rPr>
          <w:rFonts w:ascii="Nirmala UI" w:hAnsi="Nirmala UI" w:cs="Nirmala UI"/>
          <w:cs/>
          <w:lang w:bidi="bn-IN"/>
        </w:rPr>
        <w:t>সিদ্ধান্ত</w:t>
      </w:r>
      <w:r w:rsidRPr="00B16F1B">
        <w:rPr>
          <w:rFonts w:ascii="Nirmala UI" w:hAnsi="Nirmala UI" w:cs="Nirmala UI"/>
        </w:rPr>
        <w:t xml:space="preserve"> </w:t>
      </w:r>
      <w:r w:rsidRPr="00B16F1B">
        <w:rPr>
          <w:rFonts w:ascii="Nirmala UI" w:hAnsi="Nirmala UI" w:cs="Nirmala UI"/>
          <w:cs/>
          <w:lang w:bidi="bn-IN"/>
        </w:rPr>
        <w:t>নেওয়ার</w:t>
      </w:r>
      <w:r w:rsidRPr="00B16F1B">
        <w:rPr>
          <w:rFonts w:ascii="Nirmala UI" w:hAnsi="Nirmala UI" w:cs="Nirmala UI"/>
        </w:rPr>
        <w:t xml:space="preserve"> </w:t>
      </w:r>
      <w:r w:rsidRPr="00B16F1B">
        <w:rPr>
          <w:rFonts w:ascii="Nirmala UI" w:hAnsi="Nirmala UI" w:cs="Nirmala UI"/>
          <w:cs/>
          <w:lang w:bidi="bn-IN"/>
        </w:rPr>
        <w:t>দরকার</w:t>
      </w:r>
      <w:r w:rsidRPr="00B16F1B">
        <w:rPr>
          <w:rFonts w:ascii="Nirmala UI" w:hAnsi="Nirmala UI" w:cs="Nirmala UI"/>
        </w:rPr>
        <w:t xml:space="preserve"> </w:t>
      </w:r>
      <w:r w:rsidRPr="00B16F1B">
        <w:rPr>
          <w:rFonts w:ascii="Nirmala UI" w:hAnsi="Nirmala UI" w:cs="Nirmala UI"/>
          <w:cs/>
          <w:lang w:bidi="bn-IN"/>
        </w:rPr>
        <w:t>নেই</w:t>
      </w:r>
      <w:r w:rsidRPr="00B16F1B">
        <w:rPr>
          <w:rFonts w:ascii="Nirmala UI" w:hAnsi="Nirmala UI" w:cs="Nirmala UI"/>
        </w:rPr>
        <w:t xml:space="preserve">, </w:t>
      </w:r>
      <w:r w:rsidRPr="00B16F1B">
        <w:rPr>
          <w:rFonts w:ascii="Nirmala UI" w:hAnsi="Nirmala UI" w:cs="Nirmala UI"/>
          <w:cs/>
          <w:lang w:bidi="bn-IN"/>
        </w:rPr>
        <w:t>কারণ</w:t>
      </w:r>
      <w:r w:rsidRPr="00B16F1B">
        <w:rPr>
          <w:rFonts w:ascii="Nirmala UI" w:hAnsi="Nirmala UI" w:cs="Nirmala UI"/>
        </w:rPr>
        <w:t xml:space="preserve"> </w:t>
      </w:r>
      <w:r w:rsidRPr="00B16F1B">
        <w:rPr>
          <w:rFonts w:ascii="Nirmala UI" w:hAnsi="Nirmala UI" w:cs="Nirmala UI"/>
          <w:cs/>
          <w:lang w:bidi="bn-IN"/>
        </w:rPr>
        <w:t>অস্থায়ী</w:t>
      </w:r>
      <w:r w:rsidRPr="00B16F1B">
        <w:rPr>
          <w:rFonts w:ascii="Nirmala UI" w:hAnsi="Nirmala UI" w:cs="Nirmala UI"/>
        </w:rPr>
        <w:t xml:space="preserve"> </w:t>
      </w:r>
      <w:r w:rsidRPr="00B16F1B">
        <w:rPr>
          <w:rFonts w:ascii="Nirmala UI" w:hAnsi="Nirmala UI" w:cs="Nirmala UI"/>
          <w:cs/>
          <w:lang w:bidi="bn-IN"/>
        </w:rPr>
        <w:t>সংসদ</w:t>
      </w:r>
      <w:r w:rsidR="00C54266">
        <w:rPr>
          <w:rFonts w:ascii="Nirmala UI" w:hAnsi="Nirmala UI" w:cs="Nirmala UI"/>
        </w:rPr>
        <w:t xml:space="preserve"> </w:t>
      </w:r>
      <w:r w:rsidR="00C54266">
        <w:rPr>
          <w:rFonts w:ascii="Nirmala UI" w:hAnsi="Nirmala UI" w:cs="Nirmala UI"/>
          <w:cs/>
          <w:lang w:bidi="bn-IN"/>
        </w:rPr>
        <w:t>১৯৪৯</w:t>
      </w:r>
      <w:r w:rsidRPr="00B16F1B">
        <w:rPr>
          <w:rFonts w:ascii="Nirmala UI" w:hAnsi="Nirmala UI" w:cs="Nirmala UI"/>
        </w:rPr>
        <w:t xml:space="preserve"> </w:t>
      </w:r>
      <w:r w:rsidRPr="00B16F1B">
        <w:rPr>
          <w:rFonts w:ascii="Nirmala UI" w:hAnsi="Nirmala UI" w:cs="Nirmala UI"/>
          <w:cs/>
          <w:lang w:bidi="bn-IN"/>
        </w:rPr>
        <w:t>সালের</w:t>
      </w:r>
      <w:r w:rsidR="00C54266">
        <w:rPr>
          <w:rFonts w:ascii="Nirmala UI" w:hAnsi="Nirmala UI" w:cs="Nirmala UI"/>
        </w:rPr>
        <w:t xml:space="preserve"> </w:t>
      </w:r>
      <w:r w:rsidR="00C54266">
        <w:rPr>
          <w:rFonts w:ascii="Nirmala UI" w:hAnsi="Nirmala UI" w:cs="Nirmala UI"/>
          <w:cs/>
          <w:lang w:bidi="bn-IN"/>
        </w:rPr>
        <w:t>২৬</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নভেম্বর</w:t>
      </w:r>
      <w:r w:rsidRPr="00B16F1B">
        <w:rPr>
          <w:rFonts w:ascii="Nirmala UI" w:hAnsi="Nirmala UI" w:cs="Nirmala UI"/>
        </w:rPr>
        <w:t>,</w:t>
      </w:r>
      <w:r w:rsidR="00C54266">
        <w:rPr>
          <w:rFonts w:ascii="Nirmala UI" w:hAnsi="Nirmala UI" w:cs="Nirmala UI"/>
        </w:rPr>
        <w:t xml:space="preserve"> </w:t>
      </w:r>
      <w:r w:rsidR="00C54266">
        <w:rPr>
          <w:rFonts w:ascii="Nirmala UI" w:hAnsi="Nirmala UI" w:cs="Nirmala UI"/>
          <w:cs/>
          <w:lang w:bidi="bn-IN"/>
        </w:rPr>
        <w:t>কাজ</w:t>
      </w:r>
      <w:r w:rsidR="00C54266">
        <w:rPr>
          <w:rFonts w:ascii="Nirmala UI" w:hAnsi="Nirmala UI" w:cs="Nirmala UI"/>
        </w:rPr>
        <w:t xml:space="preserve"> </w:t>
      </w:r>
      <w:r w:rsidR="00C54266">
        <w:rPr>
          <w:rFonts w:ascii="Nirmala UI" w:hAnsi="Nirmala UI" w:cs="Nirmala UI"/>
          <w:cs/>
          <w:lang w:bidi="bn-IN"/>
        </w:rPr>
        <w:t>করত</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009F3508">
        <w:rPr>
          <w:rFonts w:ascii="Nirmala UI" w:hAnsi="Nirmala UI" w:cs="Nirmala UI"/>
          <w:cs/>
          <w:lang w:bidi="bn-IN"/>
        </w:rPr>
        <w:t>১৯৫০</w:t>
      </w:r>
      <w:r w:rsidRPr="00B16F1B">
        <w:rPr>
          <w:rFonts w:ascii="Nirmala UI" w:hAnsi="Nirmala UI" w:cs="Nirmala UI"/>
        </w:rPr>
        <w:t xml:space="preserve"> </w:t>
      </w:r>
      <w:r w:rsidRPr="00B16F1B">
        <w:rPr>
          <w:rFonts w:ascii="Nirmala UI" w:hAnsi="Nirmala UI" w:cs="Nirmala UI"/>
          <w:cs/>
          <w:lang w:bidi="bn-IN"/>
        </w:rPr>
        <w:t>সালের</w:t>
      </w:r>
      <w:r w:rsidR="00C54266">
        <w:rPr>
          <w:rFonts w:ascii="Nirmala UI" w:hAnsi="Nirmala UI" w:cs="Nirmala UI"/>
        </w:rPr>
        <w:t xml:space="preserve"> </w:t>
      </w:r>
      <w:r w:rsidR="00C54266">
        <w:rPr>
          <w:rFonts w:ascii="Nirmala UI" w:hAnsi="Nirmala UI" w:cs="Nirmala UI"/>
          <w:cs/>
          <w:lang w:bidi="bn-IN"/>
        </w:rPr>
        <w:t>২৬</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জানুয়ারী</w:t>
      </w:r>
      <w:r w:rsidRPr="00B16F1B">
        <w:rPr>
          <w:rFonts w:ascii="Nirmala UI" w:hAnsi="Nirmala UI" w:cs="Nirmala UI"/>
        </w:rPr>
        <w:t xml:space="preserve"> </w:t>
      </w:r>
      <w:r w:rsidRPr="00B16F1B">
        <w:rPr>
          <w:rFonts w:ascii="Nirmala UI" w:hAnsi="Nirmala UI" w:cs="Nirmala UI"/>
          <w:cs/>
          <w:lang w:bidi="bn-IN"/>
        </w:rPr>
        <w:t>থেকে</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rPr>
        <w:t xml:space="preserve"> ,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স্পষ্ট</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গণপরিষদ</w:t>
      </w:r>
      <w:r w:rsidRPr="00B16F1B">
        <w:rPr>
          <w:rFonts w:ascii="Nirmala UI" w:hAnsi="Nirmala UI" w:cs="Nirmala UI"/>
        </w:rPr>
        <w:t xml:space="preserve"> "</w:t>
      </w:r>
      <w:r w:rsidRPr="00B16F1B">
        <w:rPr>
          <w:rFonts w:ascii="Nirmala UI" w:hAnsi="Nirmala UI" w:cs="Nirmala UI"/>
          <w:cs/>
          <w:lang w:bidi="bn-IN"/>
        </w:rPr>
        <w:t>অবস্থান</w:t>
      </w:r>
      <w:r w:rsidRPr="00B16F1B">
        <w:rPr>
          <w:rFonts w:ascii="Nirmala UI" w:hAnsi="Nirmala UI" w:cs="Nirmala UI"/>
        </w:rPr>
        <w:t xml:space="preserve">" </w:t>
      </w:r>
      <w:r w:rsidRPr="00B16F1B">
        <w:rPr>
          <w:rFonts w:ascii="Nirmala UI" w:hAnsi="Nirmala UI" w:cs="Nirmala UI"/>
          <w:cs/>
          <w:lang w:bidi="bn-IN"/>
        </w:rPr>
        <w:t>পর্যন্ত</w:t>
      </w:r>
      <w:r w:rsidRPr="00B16F1B">
        <w:rPr>
          <w:rFonts w:ascii="Nirmala UI" w:hAnsi="Nirmala UI" w:cs="Nirmala UI"/>
        </w:rPr>
        <w:t xml:space="preserve"> </w:t>
      </w:r>
      <w:r w:rsidRPr="00B16F1B">
        <w:rPr>
          <w:rFonts w:ascii="Nirmala UI" w:hAnsi="Nirmala UI" w:cs="Nirmala UI"/>
          <w:cs/>
          <w:lang w:bidi="bn-IN"/>
        </w:rPr>
        <w:t>অব্যাহত</w:t>
      </w:r>
      <w:r w:rsidRPr="00B16F1B">
        <w:rPr>
          <w:rFonts w:ascii="Nirmala UI" w:hAnsi="Nirmala UI" w:cs="Nirmala UI"/>
        </w:rPr>
        <w:t xml:space="preserve"> </w:t>
      </w:r>
      <w:r w:rsidRPr="00B16F1B">
        <w:rPr>
          <w:rFonts w:ascii="Nirmala UI" w:hAnsi="Nirmala UI" w:cs="Nirmala UI"/>
          <w:cs/>
          <w:lang w:bidi="bn-IN"/>
        </w:rPr>
        <w:t>থাকবে</w:t>
      </w:r>
      <w:r w:rsidRPr="00B16F1B">
        <w:rPr>
          <w:rFonts w:ascii="Nirmala UI" w:hAnsi="Nirmala UI" w:cs="Nirmala UI"/>
        </w:rPr>
        <w:t xml:space="preserve"> </w:t>
      </w:r>
      <w:r w:rsidRPr="00B16F1B">
        <w:rPr>
          <w:rFonts w:ascii="Nirmala UI" w:hAnsi="Nirmala UI" w:cs="Nirmala UI"/>
          <w:cs/>
          <w:lang w:bidi="bn-IN"/>
        </w:rPr>
        <w:t>সংবিধানের</w:t>
      </w:r>
      <w:r w:rsidRPr="00B16F1B">
        <w:rPr>
          <w:rFonts w:ascii="Nirmala UI" w:hAnsi="Nirmala UI" w:cs="Nirmala UI"/>
        </w:rPr>
        <w:t xml:space="preserve"> </w:t>
      </w:r>
      <w:r w:rsidRPr="00B16F1B">
        <w:rPr>
          <w:rFonts w:ascii="Nirmala UI" w:hAnsi="Nirmala UI" w:cs="Nirmala UI"/>
          <w:cs/>
          <w:lang w:bidi="bn-IN"/>
        </w:rPr>
        <w:t>সূচনা</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অনুচ্ছেদ</w:t>
      </w:r>
      <w:r w:rsidR="00C54266">
        <w:rPr>
          <w:rFonts w:ascii="Nirmala UI" w:hAnsi="Nirmala UI" w:cs="Nirmala UI"/>
        </w:rPr>
        <w:t xml:space="preserve"> </w:t>
      </w:r>
      <w:r w:rsidR="00C54266">
        <w:rPr>
          <w:rFonts w:ascii="Nirmala UI" w:hAnsi="Nirmala UI" w:cs="Nirmala UI"/>
          <w:cs/>
          <w:lang w:bidi="bn-IN"/>
        </w:rPr>
        <w:t>৩৯৮</w:t>
      </w:r>
      <w:r w:rsidRPr="00B16F1B">
        <w:rPr>
          <w:rFonts w:ascii="Nirmala UI" w:hAnsi="Nirmala UI" w:cs="Nirmala UI"/>
        </w:rPr>
        <w:t xml:space="preserve"> </w:t>
      </w:r>
      <w:r w:rsidRPr="00B16F1B">
        <w:rPr>
          <w:rFonts w:ascii="Nirmala UI" w:hAnsi="Nirmala UI" w:cs="Nirmala UI"/>
          <w:cs/>
          <w:lang w:bidi="bn-IN"/>
        </w:rPr>
        <w:t>দ্বারা</w:t>
      </w:r>
      <w:r w:rsidR="00C54266">
        <w:rPr>
          <w:rFonts w:ascii="Nirmala UI" w:hAnsi="Nirmala UI" w:cs="Nirmala UI"/>
        </w:rPr>
        <w:t xml:space="preserve">, </w:t>
      </w:r>
      <w:r w:rsidR="00C54266">
        <w:rPr>
          <w:rFonts w:ascii="Nirmala UI" w:hAnsi="Nirmala UI" w:cs="Nirmala UI"/>
          <w:cs/>
          <w:lang w:bidi="bn-IN"/>
        </w:rPr>
        <w:t>২৬</w:t>
      </w:r>
      <w:r w:rsidRPr="00B16F1B">
        <w:rPr>
          <w:rFonts w:ascii="Nirmala UI" w:hAnsi="Nirmala UI" w:cs="Nirmala UI"/>
          <w:cs/>
          <w:lang w:bidi="bn-IN"/>
        </w:rPr>
        <w:t>জানুয়ারী</w:t>
      </w:r>
      <w:r w:rsidRPr="00B16F1B">
        <w:rPr>
          <w:rFonts w:ascii="Nirmala UI" w:hAnsi="Nirmala UI" w:cs="Nirmala UI"/>
        </w:rPr>
        <w:t xml:space="preserve">, </w:t>
      </w:r>
      <w:r w:rsidR="009F3508">
        <w:rPr>
          <w:rFonts w:ascii="Nirmala UI" w:hAnsi="Nirmala UI" w:cs="Nirmala UI"/>
          <w:cs/>
          <w:lang w:bidi="bn-IN"/>
        </w:rPr>
        <w:t>১৯৫০</w:t>
      </w:r>
      <w:r w:rsidR="00C54266">
        <w:rPr>
          <w:rFonts w:ascii="Nirmala UI" w:hAnsi="Nirmala UI" w:cs="Nirmala UI"/>
        </w:rPr>
        <w:t xml:space="preserve"> </w:t>
      </w:r>
      <w:r w:rsidR="00C54266">
        <w:rPr>
          <w:rFonts w:ascii="Nirmala UI" w:hAnsi="Nirmala UI" w:cs="Nirmala UI"/>
          <w:cs/>
          <w:lang w:bidi="bn-IN"/>
        </w:rPr>
        <w:t>তারিখে</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ফলস্বরূপ</w:t>
      </w:r>
      <w:r w:rsidRPr="00B16F1B">
        <w:rPr>
          <w:rFonts w:ascii="Nirmala UI" w:hAnsi="Nirmala UI" w:cs="Nirmala UI"/>
        </w:rPr>
        <w:t xml:space="preserve">, </w:t>
      </w:r>
      <w:r w:rsidRPr="00B16F1B">
        <w:rPr>
          <w:rFonts w:ascii="Nirmala UI" w:hAnsi="Nirmala UI" w:cs="Nirmala UI"/>
          <w:cs/>
          <w:lang w:bidi="bn-IN"/>
        </w:rPr>
        <w:t>গভর্নর</w:t>
      </w:r>
      <w:r w:rsidRPr="00B16F1B">
        <w:rPr>
          <w:rFonts w:ascii="Nirmala UI" w:hAnsi="Nirmala UI" w:cs="Nirmala UI"/>
        </w:rPr>
        <w:t>-</w:t>
      </w:r>
      <w:r w:rsidRPr="00B16F1B">
        <w:rPr>
          <w:rFonts w:ascii="Nirmala UI" w:hAnsi="Nirmala UI" w:cs="Nirmala UI"/>
          <w:cs/>
          <w:lang w:bidi="bn-IN"/>
        </w:rPr>
        <w:t>জেনারেল</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অভিযোজিত</w:t>
      </w:r>
      <w:r w:rsidRPr="00B16F1B">
        <w:rPr>
          <w:rFonts w:ascii="Nirmala UI" w:hAnsi="Nirmala UI" w:cs="Nirmala UI"/>
        </w:rPr>
        <w:t xml:space="preserve"> </w:t>
      </w:r>
      <w:r w:rsidRPr="00B16F1B">
        <w:rPr>
          <w:rFonts w:ascii="Nirmala UI" w:hAnsi="Nirmala UI" w:cs="Nirmala UI"/>
          <w:cs/>
          <w:lang w:bidi="bn-IN"/>
        </w:rPr>
        <w:t>ইংরেজী</w:t>
      </w:r>
      <w:r w:rsidRPr="00B16F1B">
        <w:rPr>
          <w:rFonts w:ascii="Nirmala UI" w:hAnsi="Nirmala UI" w:cs="Nirmala UI"/>
        </w:rPr>
        <w:t xml:space="preserve"> </w:t>
      </w:r>
      <w:r w:rsidRPr="00B16F1B">
        <w:rPr>
          <w:rFonts w:ascii="Nirmala UI" w:hAnsi="Nirmala UI" w:cs="Nirmala UI"/>
          <w:cs/>
          <w:lang w:bidi="bn-IN"/>
        </w:rPr>
        <w:t>আইন</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মনোনীত</w:t>
      </w:r>
      <w:r w:rsidRPr="00B16F1B">
        <w:rPr>
          <w:rFonts w:ascii="Nirmala UI" w:hAnsi="Nirmala UI" w:cs="Nirmala UI"/>
        </w:rPr>
        <w:t xml:space="preserve"> </w:t>
      </w:r>
      <w:r w:rsidRPr="00B16F1B">
        <w:rPr>
          <w:rFonts w:ascii="Nirmala UI" w:hAnsi="Nirmala UI" w:cs="Nirmala UI"/>
          <w:cs/>
          <w:lang w:bidi="bn-IN"/>
        </w:rPr>
        <w:t>সংস্থা</w:t>
      </w:r>
      <w:r w:rsidRPr="00B16F1B">
        <w:rPr>
          <w:rFonts w:ascii="Nirmala UI" w:hAnsi="Nirmala UI" w:cs="Nirmala UI"/>
        </w:rPr>
        <w:t xml:space="preserve"> </w:t>
      </w:r>
      <w:r w:rsidRPr="00B16F1B">
        <w:rPr>
          <w:rFonts w:ascii="Nirmala UI" w:hAnsi="Nirmala UI" w:cs="Nirmala UI"/>
          <w:cs/>
          <w:lang w:bidi="bn-IN"/>
        </w:rPr>
        <w:t>হিসাবে</w:t>
      </w:r>
      <w:r w:rsidRPr="00B16F1B">
        <w:rPr>
          <w:rFonts w:ascii="Nirmala UI" w:hAnsi="Nirmala UI" w:cs="Nirmala UI"/>
        </w:rPr>
        <w:t xml:space="preserve"> </w:t>
      </w:r>
      <w:r w:rsidRPr="00B16F1B">
        <w:rPr>
          <w:rFonts w:ascii="Nirmala UI" w:hAnsi="Nirmala UI" w:cs="Nirmala UI"/>
          <w:cs/>
          <w:lang w:bidi="bn-IN"/>
        </w:rPr>
        <w:t>এটিকে</w:t>
      </w:r>
      <w:r w:rsidRPr="00B16F1B">
        <w:rPr>
          <w:rFonts w:ascii="Nirmala UI" w:hAnsi="Nirmala UI" w:cs="Nirmala UI"/>
        </w:rPr>
        <w:t xml:space="preserve"> </w:t>
      </w:r>
      <w:r w:rsidRPr="00B16F1B">
        <w:rPr>
          <w:rFonts w:ascii="Nirmala UI" w:hAnsi="Nirmala UI" w:cs="Nirmala UI"/>
          <w:cs/>
          <w:lang w:bidi="bn-IN"/>
        </w:rPr>
        <w:t>দেওয়া</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00DE445B">
        <w:rPr>
          <w:rFonts w:ascii="Nirmala UI" w:hAnsi="Nirmala UI" w:cs="Nirmala UI"/>
          <w:lang w:bidi="bn-IN"/>
        </w:rPr>
        <w:t>ন্যায্য</w:t>
      </w:r>
      <w:r w:rsidRPr="00B16F1B">
        <w:rPr>
          <w:rFonts w:ascii="Nirmala UI" w:hAnsi="Nirmala UI" w:cs="Nirmala UI"/>
          <w:cs/>
          <w:lang w:bidi="bn-IN"/>
        </w:rPr>
        <w:t>ভাবে</w:t>
      </w:r>
      <w:r w:rsidRPr="00B16F1B">
        <w:rPr>
          <w:rFonts w:ascii="Nirmala UI" w:hAnsi="Nirmala UI" w:cs="Nirmala UI"/>
        </w:rPr>
        <w:t xml:space="preserve"> </w:t>
      </w:r>
      <w:r w:rsidRPr="00B16F1B">
        <w:rPr>
          <w:rFonts w:ascii="Nirmala UI" w:hAnsi="Nirmala UI" w:cs="Nirmala UI"/>
          <w:cs/>
          <w:lang w:bidi="bn-IN"/>
        </w:rPr>
        <w:t>প্রয়োগ</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যেতে</w:t>
      </w:r>
      <w:r w:rsidRPr="00B16F1B">
        <w:rPr>
          <w:rFonts w:ascii="Nirmala UI" w:hAnsi="Nirmala UI" w:cs="Nirmala UI"/>
        </w:rPr>
        <w:t xml:space="preserve"> </w:t>
      </w:r>
      <w:r w:rsidRPr="00B16F1B">
        <w:rPr>
          <w:rFonts w:ascii="Nirmala UI" w:hAnsi="Nirmala UI" w:cs="Nirmala UI"/>
          <w:cs/>
          <w:lang w:bidi="bn-IN"/>
        </w:rPr>
        <w:t>পারে</w:t>
      </w:r>
      <w:r w:rsidRPr="00B16F1B">
        <w:rPr>
          <w:rFonts w:ascii="Nirmala UI" w:hAnsi="Nirmala UI" w:cs="Nirmala UI"/>
          <w:cs/>
          <w:lang w:bidi="hi-IN"/>
        </w:rPr>
        <w:t>।</w:t>
      </w:r>
      <w:r w:rsidR="00C54266">
        <w:rPr>
          <w:rFonts w:ascii="Nirmala UI" w:hAnsi="Nirmala UI" w:cs="Nirmala UI"/>
        </w:rPr>
        <w:t xml:space="preserve"> </w:t>
      </w:r>
      <w:r w:rsidR="00C54266">
        <w:rPr>
          <w:rFonts w:ascii="Nirmala UI" w:hAnsi="Nirmala UI" w:cs="Nirmala UI"/>
          <w:cs/>
          <w:lang w:bidi="bn-IN"/>
        </w:rPr>
        <w:t>২০</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ডিসেম্বর</w:t>
      </w:r>
      <w:r w:rsidR="00C54266">
        <w:rPr>
          <w:rFonts w:ascii="Nirmala UI" w:hAnsi="Nirmala UI" w:cs="Nirmala UI"/>
        </w:rPr>
        <w:t xml:space="preserve">, </w:t>
      </w:r>
      <w:r w:rsidR="00C54266">
        <w:rPr>
          <w:rFonts w:ascii="Nirmala UI" w:hAnsi="Nirmala UI" w:cs="Nirmala UI"/>
          <w:cs/>
          <w:lang w:bidi="bn-IN"/>
        </w:rPr>
        <w:t>১৯৪৯</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সেই</w:t>
      </w:r>
      <w:r w:rsidRPr="00B16F1B">
        <w:rPr>
          <w:rFonts w:ascii="Nirmala UI" w:hAnsi="Nirmala UI" w:cs="Nirmala UI"/>
        </w:rPr>
        <w:t xml:space="preserve"> </w:t>
      </w:r>
      <w:r w:rsidRPr="00B16F1B">
        <w:rPr>
          <w:rFonts w:ascii="Nirmala UI" w:hAnsi="Nirmala UI" w:cs="Nirmala UI"/>
          <w:cs/>
          <w:lang w:bidi="bn-IN"/>
        </w:rPr>
        <w:t>তারিখের</w:t>
      </w:r>
      <w:r w:rsidRPr="00B16F1B">
        <w:rPr>
          <w:rFonts w:ascii="Nirmala UI" w:hAnsi="Nirmala UI" w:cs="Nirmala UI"/>
        </w:rPr>
        <w:t xml:space="preserve"> </w:t>
      </w:r>
      <w:r w:rsidR="00DE445B">
        <w:rPr>
          <w:rFonts w:ascii="Nirmala UI" w:hAnsi="Nirmala UI" w:cs="Nirmala UI"/>
        </w:rPr>
        <w:t>প্রস্তাব</w:t>
      </w:r>
      <w:r w:rsidRPr="00B16F1B">
        <w:rPr>
          <w:rFonts w:ascii="Nirmala UI" w:hAnsi="Nirmala UI" w:cs="Nirmala UI"/>
        </w:rPr>
        <w:t xml:space="preserve"> </w:t>
      </w:r>
      <w:r w:rsidRPr="00B16F1B">
        <w:rPr>
          <w:rFonts w:ascii="Nirmala UI" w:hAnsi="Nirmala UI" w:cs="Nirmala UI"/>
          <w:cs/>
          <w:lang w:bidi="bn-IN"/>
        </w:rPr>
        <w:t>পাস</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সময়</w:t>
      </w:r>
      <w:r w:rsidRPr="00B16F1B">
        <w:rPr>
          <w:rFonts w:ascii="Nirmala UI" w:hAnsi="Nirmala UI" w:cs="Nirmala UI"/>
        </w:rPr>
        <w:t xml:space="preserve"> </w:t>
      </w:r>
      <w:r w:rsidRPr="00B16F1B">
        <w:rPr>
          <w:rFonts w:ascii="Nirmala UI" w:hAnsi="Nirmala UI" w:cs="Nirmala UI"/>
          <w:cs/>
          <w:lang w:bidi="bn-IN"/>
        </w:rPr>
        <w:t>ব্যবহার</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হয়েছিল</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অস্থায়ী</w:t>
      </w:r>
      <w:r w:rsidRPr="00B16F1B">
        <w:rPr>
          <w:rFonts w:ascii="Nirmala UI" w:hAnsi="Nirmala UI" w:cs="Nirmala UI"/>
        </w:rPr>
        <w:t xml:space="preserve"> </w:t>
      </w:r>
      <w:r w:rsidRPr="00B16F1B">
        <w:rPr>
          <w:rFonts w:ascii="Nirmala UI" w:hAnsi="Nirmala UI" w:cs="Nirmala UI"/>
          <w:cs/>
          <w:lang w:bidi="bn-IN"/>
        </w:rPr>
        <w:t>সংসদ</w:t>
      </w:r>
      <w:r w:rsidRPr="00B16F1B">
        <w:rPr>
          <w:rFonts w:ascii="Nirmala UI" w:hAnsi="Nirmala UI" w:cs="Nirmala UI"/>
        </w:rPr>
        <w:t xml:space="preserve"> </w:t>
      </w:r>
      <w:r w:rsidRPr="00B16F1B">
        <w:rPr>
          <w:rFonts w:ascii="Nirmala UI" w:hAnsi="Nirmala UI" w:cs="Nirmala UI"/>
          <w:cs/>
          <w:lang w:bidi="bn-IN"/>
        </w:rPr>
        <w:t>ইংরেজী</w:t>
      </w:r>
      <w:r w:rsidRPr="00B16F1B">
        <w:rPr>
          <w:rFonts w:ascii="Nirmala UI" w:hAnsi="Nirmala UI" w:cs="Nirmala UI"/>
        </w:rPr>
        <w:t xml:space="preserve"> </w:t>
      </w:r>
      <w:r w:rsidRPr="00B16F1B">
        <w:rPr>
          <w:rFonts w:ascii="Nirmala UI" w:hAnsi="Nirmala UI" w:cs="Nirmala UI"/>
          <w:cs/>
          <w:lang w:bidi="bn-IN"/>
        </w:rPr>
        <w:t>আইনের</w:t>
      </w:r>
      <w:r w:rsidRPr="00B16F1B">
        <w:rPr>
          <w:rFonts w:ascii="Nirmala UI" w:hAnsi="Nirmala UI" w:cs="Nirmala UI"/>
        </w:rPr>
        <w:t xml:space="preserve"> </w:t>
      </w:r>
      <w:r w:rsidRPr="00B16F1B">
        <w:rPr>
          <w:rFonts w:ascii="Nirmala UI" w:hAnsi="Nirmala UI" w:cs="Nirmala UI"/>
          <w:cs/>
          <w:lang w:bidi="bn-IN"/>
        </w:rPr>
        <w:t>ধারা</w:t>
      </w:r>
      <w:r w:rsidRPr="00B16F1B">
        <w:rPr>
          <w:rFonts w:ascii="Nirmala UI" w:hAnsi="Nirmala UI" w:cs="Nirmala UI"/>
        </w:rPr>
        <w:t xml:space="preserve"> </w:t>
      </w:r>
      <w:r w:rsidR="009F3508">
        <w:rPr>
          <w:rFonts w:ascii="Nirmala UI" w:hAnsi="Nirmala UI" w:cs="Nirmala UI"/>
          <w:cs/>
          <w:lang w:bidi="bn-IN"/>
        </w:rPr>
        <w:t>৪</w:t>
      </w:r>
      <w:r w:rsidRPr="00B16F1B">
        <w:rPr>
          <w:rFonts w:ascii="Nirmala UI" w:hAnsi="Nirmala UI" w:cs="Nirmala UI"/>
        </w:rPr>
        <w:t>-</w:t>
      </w:r>
      <w:r w:rsidRPr="00B16F1B">
        <w:rPr>
          <w:rFonts w:ascii="Nirmala UI" w:hAnsi="Nirmala UI" w:cs="Nirmala UI"/>
          <w:cs/>
          <w:lang w:bidi="bn-IN"/>
        </w:rPr>
        <w:t>এ</w:t>
      </w:r>
      <w:r w:rsidRPr="00B16F1B">
        <w:rPr>
          <w:rFonts w:ascii="Nirmala UI" w:hAnsi="Nirmala UI" w:cs="Nirmala UI"/>
        </w:rPr>
        <w:t xml:space="preserve"> </w:t>
      </w:r>
      <w:r w:rsidRPr="00B16F1B">
        <w:rPr>
          <w:rFonts w:ascii="Nirmala UI" w:hAnsi="Nirmala UI" w:cs="Nirmala UI"/>
          <w:cs/>
          <w:lang w:bidi="bn-IN"/>
        </w:rPr>
        <w:t>উল্লিখিত</w:t>
      </w:r>
      <w:r w:rsidRPr="00B16F1B">
        <w:rPr>
          <w:rFonts w:ascii="Nirmala UI" w:hAnsi="Nirmala UI" w:cs="Nirmala UI"/>
        </w:rPr>
        <w:t xml:space="preserve"> </w:t>
      </w:r>
      <w:r w:rsidRPr="00B16F1B">
        <w:rPr>
          <w:rFonts w:ascii="Nirmala UI" w:hAnsi="Nirmala UI" w:cs="Nirmala UI"/>
          <w:cs/>
          <w:lang w:bidi="bn-IN"/>
        </w:rPr>
        <w:t>মেয়াদ</w:t>
      </w:r>
      <w:r w:rsidRPr="00B16F1B">
        <w:rPr>
          <w:rFonts w:ascii="Nirmala UI" w:hAnsi="Nirmala UI" w:cs="Nirmala UI"/>
        </w:rPr>
        <w:t xml:space="preserve"> </w:t>
      </w:r>
      <w:r w:rsidRPr="00B16F1B">
        <w:rPr>
          <w:rFonts w:ascii="Nirmala UI" w:hAnsi="Nirmala UI" w:cs="Nirmala UI"/>
          <w:cs/>
          <w:lang w:bidi="bn-IN"/>
        </w:rPr>
        <w:t>বাড়ানোর</w:t>
      </w:r>
      <w:r w:rsidRPr="00B16F1B">
        <w:rPr>
          <w:rFonts w:ascii="Nirmala UI" w:hAnsi="Nirmala UI" w:cs="Nirmala UI"/>
        </w:rPr>
        <w:t xml:space="preserve"> </w:t>
      </w:r>
      <w:r w:rsidRPr="00B16F1B">
        <w:rPr>
          <w:rFonts w:ascii="Nirmala UI" w:hAnsi="Nirmala UI" w:cs="Nirmala UI"/>
          <w:cs/>
          <w:lang w:bidi="bn-IN"/>
        </w:rPr>
        <w:t>অনুমোদনের</w:t>
      </w:r>
      <w:r w:rsidRPr="00B16F1B">
        <w:rPr>
          <w:rFonts w:ascii="Nirmala UI" w:hAnsi="Nirmala UI" w:cs="Nirmala UI"/>
        </w:rPr>
        <w:t xml:space="preserve"> </w:t>
      </w:r>
      <w:r w:rsidRPr="00B16F1B">
        <w:rPr>
          <w:rFonts w:ascii="Nirmala UI" w:hAnsi="Nirmala UI" w:cs="Nirmala UI"/>
          <w:cs/>
          <w:lang w:bidi="bn-IN"/>
        </w:rPr>
        <w:t>বিশেষ</w:t>
      </w:r>
      <w:r w:rsidRPr="00B16F1B">
        <w:rPr>
          <w:rFonts w:ascii="Nirmala UI" w:hAnsi="Nirmala UI" w:cs="Nirmala UI"/>
        </w:rPr>
        <w:t xml:space="preserve"> </w:t>
      </w:r>
      <w:r w:rsidRPr="00B16F1B">
        <w:rPr>
          <w:rFonts w:ascii="Nirmala UI" w:hAnsi="Nirmala UI" w:cs="Nirmala UI"/>
          <w:cs/>
          <w:lang w:bidi="bn-IN"/>
        </w:rPr>
        <w:t>ক্ষমতা</w:t>
      </w:r>
      <w:r w:rsidRPr="00B16F1B">
        <w:rPr>
          <w:rFonts w:ascii="Nirmala UI" w:hAnsi="Nirmala UI" w:cs="Nirmala UI"/>
        </w:rPr>
        <w:t xml:space="preserve"> </w:t>
      </w:r>
      <w:r w:rsidRPr="00B16F1B">
        <w:rPr>
          <w:rFonts w:ascii="Nirmala UI" w:hAnsi="Nirmala UI" w:cs="Nirmala UI"/>
          <w:cs/>
          <w:lang w:bidi="bn-IN"/>
        </w:rPr>
        <w:t>প্রয়োগ</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অনুমোদিত</w:t>
      </w:r>
      <w:r w:rsidRPr="00B16F1B">
        <w:rPr>
          <w:rFonts w:ascii="Nirmala UI" w:hAnsi="Nirmala UI" w:cs="Nirmala UI"/>
        </w:rPr>
        <w:t xml:space="preserve"> </w:t>
      </w:r>
      <w:r w:rsidRPr="00B16F1B">
        <w:rPr>
          <w:rFonts w:ascii="Nirmala UI" w:hAnsi="Nirmala UI" w:cs="Nirmala UI"/>
          <w:cs/>
          <w:lang w:bidi="bn-IN"/>
        </w:rPr>
        <w:t>সংস্থা</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rPr>
        <w:t xml:space="preserve"> </w:t>
      </w:r>
      <w:r w:rsidRPr="00B16F1B">
        <w:rPr>
          <w:rFonts w:ascii="Nirmala UI" w:hAnsi="Nirmala UI" w:cs="Nirmala UI"/>
          <w:cs/>
          <w:lang w:bidi="bn-IN"/>
        </w:rPr>
        <w:t>কারণ</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সংসদকে</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সংবিধান</w:t>
      </w:r>
      <w:r w:rsidRPr="00B16F1B">
        <w:rPr>
          <w:rFonts w:ascii="Nirmala UI" w:hAnsi="Nirmala UI" w:cs="Nirmala UI"/>
        </w:rPr>
        <w:t xml:space="preserve"> </w:t>
      </w:r>
      <w:r w:rsidRPr="00B16F1B">
        <w:rPr>
          <w:rFonts w:ascii="Nirmala UI" w:hAnsi="Nirmala UI" w:cs="Nirmala UI"/>
          <w:cs/>
          <w:lang w:bidi="bn-IN"/>
        </w:rPr>
        <w:t>দ্বারা</w:t>
      </w:r>
      <w:r w:rsidRPr="00B16F1B">
        <w:rPr>
          <w:rFonts w:ascii="Nirmala UI" w:hAnsi="Nirmala UI" w:cs="Nirmala UI"/>
        </w:rPr>
        <w:t xml:space="preserve"> </w:t>
      </w:r>
      <w:r w:rsidRPr="00B16F1B">
        <w:rPr>
          <w:rFonts w:ascii="Nirmala UI" w:hAnsi="Nirmala UI" w:cs="Nirmala UI"/>
          <w:cs/>
          <w:lang w:bidi="bn-IN"/>
        </w:rPr>
        <w:t>প্রদত্ত</w:t>
      </w:r>
      <w:r w:rsidRPr="00B16F1B">
        <w:rPr>
          <w:rFonts w:ascii="Nirmala UI" w:hAnsi="Nirmala UI" w:cs="Nirmala UI"/>
        </w:rPr>
        <w:t xml:space="preserve"> </w:t>
      </w:r>
      <w:r w:rsidRPr="00B16F1B">
        <w:rPr>
          <w:rFonts w:ascii="Nirmala UI" w:hAnsi="Nirmala UI" w:cs="Nirmala UI"/>
          <w:cs/>
          <w:lang w:bidi="bn-IN"/>
        </w:rPr>
        <w:t>ক্ষমতাগুলির</w:t>
      </w:r>
      <w:r w:rsidRPr="00B16F1B">
        <w:rPr>
          <w:rFonts w:ascii="Nirmala UI" w:hAnsi="Nirmala UI" w:cs="Nirmala UI"/>
        </w:rPr>
        <w:t xml:space="preserve"> </w:t>
      </w:r>
      <w:r w:rsidRPr="00B16F1B">
        <w:rPr>
          <w:rFonts w:ascii="Nirmala UI" w:hAnsi="Nirmala UI" w:cs="Nirmala UI"/>
          <w:cs/>
          <w:lang w:bidi="bn-IN"/>
        </w:rPr>
        <w:t>মধ্যে</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rPr>
        <w:t xml:space="preserve"> </w:t>
      </w:r>
      <w:r w:rsidRPr="00B16F1B">
        <w:rPr>
          <w:rFonts w:ascii="Nirmala UI" w:hAnsi="Nirmala UI" w:cs="Nirmala UI"/>
          <w:cs/>
          <w:lang w:bidi="bn-IN"/>
        </w:rPr>
        <w:t>এবং</w:t>
      </w:r>
      <w:r w:rsidR="00C54266">
        <w:rPr>
          <w:rFonts w:ascii="Nirmala UI" w:hAnsi="Nirmala UI" w:cs="Nirmala UI"/>
        </w:rPr>
        <w:t xml:space="preserve"> </w:t>
      </w:r>
      <w:r w:rsidR="00C54266">
        <w:rPr>
          <w:rFonts w:ascii="Nirmala UI" w:hAnsi="Nirmala UI" w:cs="Nirmala UI"/>
          <w:cs/>
          <w:lang w:bidi="bn-IN"/>
        </w:rPr>
        <w:t>কিছুই</w:t>
      </w:r>
      <w:r w:rsidRPr="00B16F1B">
        <w:rPr>
          <w:rFonts w:ascii="Nirmala UI" w:hAnsi="Nirmala UI" w:cs="Nirmala UI"/>
        </w:rPr>
        <w:t xml:space="preserve"> </w:t>
      </w:r>
      <w:r w:rsidRPr="00B16F1B">
        <w:rPr>
          <w:rFonts w:ascii="Nirmala UI" w:hAnsi="Nirmala UI" w:cs="Nirmala UI"/>
          <w:cs/>
          <w:lang w:bidi="bn-IN"/>
        </w:rPr>
        <w:t>অস্থায়ী</w:t>
      </w:r>
      <w:r w:rsidRPr="00B16F1B">
        <w:rPr>
          <w:rFonts w:ascii="Nirmala UI" w:hAnsi="Nirmala UI" w:cs="Nirmala UI"/>
        </w:rPr>
        <w:t xml:space="preserve"> </w:t>
      </w:r>
      <w:r w:rsidRPr="00B16F1B">
        <w:rPr>
          <w:rFonts w:ascii="Nirmala UI" w:hAnsi="Nirmala UI" w:cs="Nirmala UI"/>
          <w:cs/>
          <w:lang w:bidi="bn-IN"/>
        </w:rPr>
        <w:t>সংসদকে</w:t>
      </w:r>
      <w:r w:rsidR="00C54266">
        <w:rPr>
          <w:rFonts w:ascii="Nirmala UI" w:hAnsi="Nirmala UI" w:cs="Nirmala UI"/>
        </w:rPr>
        <w:t xml:space="preserve"> </w:t>
      </w:r>
      <w:r w:rsidR="00DE445B">
        <w:rPr>
          <w:rFonts w:ascii="Nirmala UI" w:hAnsi="Nirmala UI" w:cs="Nirmala UI"/>
          <w:lang w:bidi="bn-IN"/>
        </w:rPr>
        <w:t>অ</w:t>
      </w:r>
      <w:r w:rsidR="00DE445B">
        <w:rPr>
          <w:rFonts w:ascii="Nirmala UI" w:hAnsi="Nirmala UI" w:cs="Nirmala UI"/>
          <w:cs/>
          <w:lang w:bidi="bn-IN"/>
        </w:rPr>
        <w:t>স্তি</w:t>
      </w:r>
      <w:r w:rsidR="00DE445B">
        <w:rPr>
          <w:rFonts w:ascii="Nirmala UI" w:hAnsi="Nirmala UI" w:cs="Nirmala UI"/>
          <w:lang w:bidi="bn-IN"/>
        </w:rPr>
        <w:t>ত্বে</w:t>
      </w:r>
      <w:r w:rsidRPr="00B16F1B">
        <w:rPr>
          <w:rFonts w:ascii="Nirmala UI" w:hAnsi="Nirmala UI" w:cs="Nirmala UI"/>
        </w:rPr>
        <w:t xml:space="preserve"> </w:t>
      </w:r>
      <w:r w:rsidRPr="00B16F1B">
        <w:rPr>
          <w:rFonts w:ascii="Nirmala UI" w:hAnsi="Nirmala UI" w:cs="Nirmala UI"/>
          <w:cs/>
          <w:lang w:bidi="bn-IN"/>
        </w:rPr>
        <w:t>আনতে</w:t>
      </w:r>
      <w:r w:rsidRPr="00B16F1B">
        <w:rPr>
          <w:rFonts w:ascii="Nirmala UI" w:hAnsi="Nirmala UI" w:cs="Nirmala UI"/>
        </w:rPr>
        <w:t xml:space="preserve"> </w:t>
      </w:r>
      <w:r w:rsidRPr="00B16F1B">
        <w:rPr>
          <w:rFonts w:ascii="Nirmala UI" w:hAnsi="Nirmala UI" w:cs="Nirmala UI"/>
          <w:cs/>
          <w:lang w:bidi="bn-IN"/>
        </w:rPr>
        <w:t>পারে</w:t>
      </w:r>
      <w:r w:rsidRPr="00B16F1B">
        <w:rPr>
          <w:rFonts w:ascii="Nirmala UI" w:hAnsi="Nirmala UI" w:cs="Nirmala UI"/>
        </w:rPr>
        <w:t xml:space="preserve"> </w:t>
      </w:r>
      <w:r w:rsidRPr="00B16F1B">
        <w:rPr>
          <w:rFonts w:ascii="Nirmala UI" w:hAnsi="Nirmala UI" w:cs="Nirmala UI"/>
          <w:cs/>
          <w:lang w:bidi="bn-IN"/>
        </w:rPr>
        <w:t>না</w:t>
      </w:r>
      <w:r w:rsidR="00C54266">
        <w:rPr>
          <w:rFonts w:ascii="Nirmala UI" w:hAnsi="Nirmala UI" w:cs="Nirmala UI"/>
        </w:rPr>
        <w:t xml:space="preserve"> </w:t>
      </w:r>
      <w:r w:rsidR="00C54266">
        <w:rPr>
          <w:rFonts w:ascii="Nirmala UI" w:hAnsi="Nirmala UI" w:cs="Nirmala UI"/>
          <w:cs/>
          <w:lang w:bidi="bn-IN"/>
        </w:rPr>
        <w:t>১৯৪৯</w:t>
      </w:r>
      <w:r w:rsidRPr="00B16F1B">
        <w:rPr>
          <w:rFonts w:ascii="Nirmala UI" w:hAnsi="Nirmala UI" w:cs="Nirmala UI"/>
        </w:rPr>
        <w:t xml:space="preserve"> </w:t>
      </w:r>
      <w:r w:rsidRPr="00B16F1B">
        <w:rPr>
          <w:rFonts w:ascii="Nirmala UI" w:hAnsi="Nirmala UI" w:cs="Nirmala UI"/>
          <w:cs/>
          <w:lang w:bidi="bn-IN"/>
        </w:rPr>
        <w:t>সালের</w:t>
      </w:r>
      <w:r w:rsidR="00C54266">
        <w:rPr>
          <w:rFonts w:ascii="Nirmala UI" w:hAnsi="Nirmala UI" w:cs="Nirmala UI"/>
        </w:rPr>
        <w:t xml:space="preserve"> </w:t>
      </w:r>
      <w:r w:rsidR="00C54266">
        <w:rPr>
          <w:rFonts w:ascii="Nirmala UI" w:hAnsi="Nirmala UI" w:cs="Nirmala UI"/>
          <w:cs/>
          <w:lang w:bidi="bn-IN"/>
        </w:rPr>
        <w:t>২৬</w:t>
      </w:r>
      <w:r w:rsidRPr="00B16F1B">
        <w:rPr>
          <w:rFonts w:ascii="Nirmala UI" w:hAnsi="Nirmala UI" w:cs="Nirmala UI"/>
          <w:cs/>
          <w:lang w:bidi="bn-IN"/>
        </w:rPr>
        <w:t>শে</w:t>
      </w:r>
      <w:r w:rsidRPr="00B16F1B">
        <w:rPr>
          <w:rFonts w:ascii="Nirmala UI" w:hAnsi="Nirmala UI" w:cs="Nirmala UI"/>
        </w:rPr>
        <w:t xml:space="preserve"> </w:t>
      </w:r>
      <w:r w:rsidRPr="00B16F1B">
        <w:rPr>
          <w:rFonts w:ascii="Nirmala UI" w:hAnsi="Nirmala UI" w:cs="Nirmala UI"/>
          <w:cs/>
          <w:lang w:bidi="bn-IN"/>
        </w:rPr>
        <w:t>নভেম্বর</w:t>
      </w:r>
      <w:r w:rsidRPr="00B16F1B">
        <w:rPr>
          <w:rFonts w:ascii="Nirmala UI" w:hAnsi="Nirmala UI" w:cs="Nirmala UI"/>
        </w:rPr>
        <w:t xml:space="preserve"> </w:t>
      </w:r>
      <w:r w:rsidR="00C54266">
        <w:rPr>
          <w:rFonts w:ascii="Nirmala UI" w:hAnsi="Nirmala UI" w:cs="Nirmala UI"/>
          <w:cs/>
          <w:lang w:bidi="bn-IN"/>
        </w:rPr>
        <w:t>তারিখে</w:t>
      </w:r>
      <w:r w:rsidRPr="00B16F1B">
        <w:rPr>
          <w:rFonts w:ascii="Nirmala UI" w:hAnsi="Nirmala UI" w:cs="Nirmala UI"/>
        </w:rPr>
        <w:br w:type="page"/>
      </w:r>
    </w:p>
    <w:p w14:paraId="2FF4D78F" w14:textId="6161F967" w:rsidR="00F73659" w:rsidRPr="00B16F1B" w:rsidRDefault="00DF39D5" w:rsidP="00C329A1">
      <w:pPr>
        <w:spacing w:line="360" w:lineRule="auto"/>
        <w:jc w:val="both"/>
        <w:rPr>
          <w:rFonts w:ascii="Nirmala UI" w:hAnsi="Nirmala UI" w:cs="Nirmala UI"/>
        </w:rPr>
      </w:pPr>
      <w:r w:rsidRPr="00B16F1B">
        <w:rPr>
          <w:rFonts w:ascii="Nirmala UI" w:hAnsi="Nirmala UI" w:cs="Nirmala UI"/>
        </w:rPr>
        <w:lastRenderedPageBreak/>
        <w:t xml:space="preserve">650 </w:t>
      </w:r>
      <w:r w:rsidR="00212497">
        <w:rPr>
          <w:rFonts w:ascii="Nirmala UI" w:hAnsi="Nirmala UI" w:cs="Nirmala UI"/>
        </w:rPr>
        <w:tab/>
      </w:r>
      <w:r w:rsidR="00212497">
        <w:rPr>
          <w:rFonts w:ascii="Nirmala UI" w:hAnsi="Nirmala UI" w:cs="Nirmala UI"/>
        </w:rPr>
        <w:tab/>
      </w:r>
      <w:r w:rsidR="00212497">
        <w:rPr>
          <w:rFonts w:ascii="Nirmala UI" w:hAnsi="Nirmala UI" w:cs="Nirmala UI"/>
        </w:rPr>
        <w:tab/>
      </w:r>
      <w:r w:rsidR="00212497">
        <w:rPr>
          <w:rFonts w:ascii="Nirmala UI" w:hAnsi="Nirmala UI" w:cs="Nirmala UI"/>
        </w:rPr>
        <w:tab/>
      </w:r>
      <w:r w:rsidR="00212497">
        <w:rPr>
          <w:rFonts w:ascii="Nirmala UI" w:hAnsi="Nirmala UI" w:cs="Nirmala UI"/>
        </w:rPr>
        <w:tab/>
      </w:r>
      <w:r w:rsidRPr="00B16F1B">
        <w:rPr>
          <w:rFonts w:ascii="Nirmala UI" w:hAnsi="Nirmala UI" w:cs="Nirmala UI"/>
          <w:cs/>
          <w:lang w:bidi="bn-IN"/>
        </w:rPr>
        <w:t>সুপ্রিম</w:t>
      </w:r>
      <w:r w:rsidRPr="00B16F1B">
        <w:rPr>
          <w:rFonts w:ascii="Nirmala UI" w:hAnsi="Nirmala UI" w:cs="Nirmala UI"/>
        </w:rPr>
        <w:t xml:space="preserve"> </w:t>
      </w:r>
      <w:r w:rsidRPr="00B16F1B">
        <w:rPr>
          <w:rFonts w:ascii="Nirmala UI" w:hAnsi="Nirmala UI" w:cs="Nirmala UI"/>
          <w:cs/>
          <w:lang w:bidi="bn-IN"/>
        </w:rPr>
        <w:t>কোর্ট</w:t>
      </w:r>
      <w:r w:rsidRPr="00B16F1B">
        <w:rPr>
          <w:rFonts w:ascii="Nirmala UI" w:hAnsi="Nirmala UI" w:cs="Nirmala UI"/>
        </w:rPr>
        <w:t xml:space="preserve"> </w:t>
      </w:r>
      <w:r w:rsidRPr="00B16F1B">
        <w:rPr>
          <w:rFonts w:ascii="Nirmala UI" w:hAnsi="Nirmala UI" w:cs="Nirmala UI"/>
          <w:cs/>
          <w:lang w:bidi="bn-IN"/>
        </w:rPr>
        <w:t>রিপোর্ট</w:t>
      </w:r>
      <w:r w:rsidR="00212497">
        <w:rPr>
          <w:rFonts w:ascii="Nirmala UI" w:hAnsi="Nirmala UI" w:cs="Nirmala UI"/>
        </w:rPr>
        <w:tab/>
      </w:r>
      <w:r w:rsidR="00212497">
        <w:rPr>
          <w:rFonts w:ascii="Nirmala UI" w:hAnsi="Nirmala UI" w:cs="Nirmala UI"/>
        </w:rPr>
        <w:tab/>
      </w:r>
      <w:r w:rsidR="00212497">
        <w:rPr>
          <w:rFonts w:ascii="Nirmala UI" w:hAnsi="Nirmala UI" w:cs="Nirmala UI"/>
        </w:rPr>
        <w:tab/>
      </w:r>
      <w:r w:rsidR="00212497">
        <w:rPr>
          <w:rFonts w:ascii="Nirmala UI" w:hAnsi="Nirmala UI" w:cs="Nirmala UI"/>
        </w:rPr>
        <w:tab/>
      </w:r>
      <w:r w:rsidRPr="00B16F1B">
        <w:rPr>
          <w:rFonts w:ascii="Nirmala UI" w:hAnsi="Nirmala UI" w:cs="Nirmala UI"/>
        </w:rPr>
        <w:t xml:space="preserve"> [1953]</w:t>
      </w:r>
    </w:p>
    <w:p w14:paraId="5EFE5AD8" w14:textId="77777777" w:rsidR="00F73659" w:rsidRPr="00B16F1B" w:rsidRDefault="00F73659" w:rsidP="00C329A1">
      <w:pPr>
        <w:spacing w:line="360" w:lineRule="auto"/>
        <w:jc w:val="both"/>
        <w:rPr>
          <w:rFonts w:ascii="Nirmala UI" w:hAnsi="Nirmala UI" w:cs="Nirmala UI"/>
        </w:rPr>
      </w:pPr>
    </w:p>
    <w:p w14:paraId="319E0FB8" w14:textId="348FF359" w:rsidR="00F73659" w:rsidRPr="00B25757" w:rsidRDefault="00DF39D5" w:rsidP="00C329A1">
      <w:pPr>
        <w:spacing w:line="360" w:lineRule="auto"/>
        <w:jc w:val="both"/>
        <w:rPr>
          <w:rFonts w:ascii="Nirmala UI" w:hAnsi="Nirmala UI" w:cs="Nirmala UI"/>
          <w:sz w:val="23"/>
          <w:szCs w:val="23"/>
        </w:rPr>
      </w:pPr>
      <w:r w:rsidRPr="00B25757">
        <w:rPr>
          <w:rFonts w:ascii="Nirmala UI" w:hAnsi="Nirmala UI" w:cs="Nirmala UI"/>
          <w:sz w:val="23"/>
          <w:szCs w:val="23"/>
        </w:rPr>
        <w:t>(</w:t>
      </w:r>
      <w:r w:rsidRPr="00B25757">
        <w:rPr>
          <w:rFonts w:ascii="Nirmala UI" w:hAnsi="Nirmala UI" w:cs="Nirmala UI"/>
          <w:sz w:val="23"/>
          <w:szCs w:val="23"/>
          <w:cs/>
          <w:lang w:bidi="bn-IN"/>
        </w:rPr>
        <w:t>ধরে</w:t>
      </w:r>
      <w:r w:rsidRPr="00B25757">
        <w:rPr>
          <w:rFonts w:ascii="Nirmala UI" w:hAnsi="Nirmala UI" w:cs="Nirmala UI"/>
          <w:sz w:val="23"/>
          <w:szCs w:val="23"/>
        </w:rPr>
        <w:t xml:space="preserve"> </w:t>
      </w:r>
      <w:r w:rsidRPr="00B25757">
        <w:rPr>
          <w:rFonts w:ascii="Nirmala UI" w:hAnsi="Nirmala UI" w:cs="Nirmala UI"/>
          <w:sz w:val="23"/>
          <w:szCs w:val="23"/>
          <w:cs/>
          <w:lang w:bidi="bn-IN"/>
        </w:rPr>
        <w:t>নিচ্ছি</w:t>
      </w:r>
      <w:r w:rsidRPr="00B25757">
        <w:rPr>
          <w:rFonts w:ascii="Nirmala UI" w:hAnsi="Nirmala UI" w:cs="Nirmala UI"/>
          <w:sz w:val="23"/>
          <w:szCs w:val="23"/>
        </w:rPr>
        <w:t xml:space="preserve"> </w:t>
      </w:r>
      <w:r w:rsidRPr="00B25757">
        <w:rPr>
          <w:rFonts w:ascii="Nirmala UI" w:hAnsi="Nirmala UI" w:cs="Nirmala UI"/>
          <w:sz w:val="23"/>
          <w:szCs w:val="23"/>
          <w:cs/>
          <w:lang w:bidi="bn-IN"/>
        </w:rPr>
        <w:t>যে</w:t>
      </w:r>
      <w:r w:rsidRPr="00B25757">
        <w:rPr>
          <w:rFonts w:ascii="Nirmala UI" w:hAnsi="Nirmala UI" w:cs="Nirmala UI"/>
          <w:sz w:val="23"/>
          <w:szCs w:val="23"/>
        </w:rPr>
        <w:t xml:space="preserve"> </w:t>
      </w:r>
      <w:r w:rsidRPr="00B25757">
        <w:rPr>
          <w:rFonts w:ascii="Nirmala UI" w:hAnsi="Nirmala UI" w:cs="Nirmala UI"/>
          <w:sz w:val="23"/>
          <w:szCs w:val="23"/>
          <w:cs/>
          <w:lang w:bidi="bn-IN"/>
        </w:rPr>
        <w:t>এটি</w:t>
      </w:r>
      <w:r w:rsidRPr="00B25757">
        <w:rPr>
          <w:rFonts w:ascii="Nirmala UI" w:hAnsi="Nirmala UI" w:cs="Nirmala UI"/>
          <w:sz w:val="23"/>
          <w:szCs w:val="23"/>
        </w:rPr>
        <w:t xml:space="preserve"> </w:t>
      </w:r>
      <w:r w:rsidRPr="00B25757">
        <w:rPr>
          <w:rFonts w:ascii="Nirmala UI" w:hAnsi="Nirmala UI" w:cs="Nirmala UI"/>
          <w:sz w:val="23"/>
          <w:szCs w:val="23"/>
          <w:cs/>
          <w:lang w:bidi="bn-IN"/>
        </w:rPr>
        <w:t>হবে</w:t>
      </w:r>
      <w:r w:rsidRPr="00B25757">
        <w:rPr>
          <w:rFonts w:ascii="Nirmala UI" w:hAnsi="Nirmala UI" w:cs="Nirmala UI"/>
          <w:sz w:val="23"/>
          <w:szCs w:val="23"/>
        </w:rPr>
        <w:t xml:space="preserve">) </w:t>
      </w:r>
      <w:r w:rsidRPr="00B25757">
        <w:rPr>
          <w:rFonts w:ascii="Nirmala UI" w:hAnsi="Nirmala UI" w:cs="Nirmala UI"/>
          <w:sz w:val="23"/>
          <w:szCs w:val="23"/>
          <w:cs/>
          <w:lang w:bidi="bn-IN"/>
        </w:rPr>
        <w:t>ইংরেজি</w:t>
      </w:r>
      <w:r w:rsidRPr="00B25757">
        <w:rPr>
          <w:rFonts w:ascii="Nirmala UI" w:hAnsi="Nirmala UI" w:cs="Nirmala UI"/>
          <w:sz w:val="23"/>
          <w:szCs w:val="23"/>
        </w:rPr>
        <w:t xml:space="preserve"> </w:t>
      </w:r>
      <w:r w:rsidRPr="00B25757">
        <w:rPr>
          <w:rFonts w:ascii="Nirmala UI" w:hAnsi="Nirmala UI" w:cs="Nirmala UI"/>
          <w:sz w:val="23"/>
          <w:szCs w:val="23"/>
          <w:cs/>
          <w:lang w:bidi="bn-IN"/>
        </w:rPr>
        <w:t>আইনের</w:t>
      </w:r>
      <w:r w:rsidRPr="00B25757">
        <w:rPr>
          <w:rFonts w:ascii="Nirmala UI" w:hAnsi="Nirmala UI" w:cs="Nirmala UI"/>
          <w:sz w:val="23"/>
          <w:szCs w:val="23"/>
        </w:rPr>
        <w:t xml:space="preserve"> </w:t>
      </w:r>
      <w:r w:rsidRPr="00B25757">
        <w:rPr>
          <w:rFonts w:ascii="Nirmala UI" w:hAnsi="Nirmala UI" w:cs="Nirmala UI"/>
          <w:sz w:val="23"/>
          <w:szCs w:val="23"/>
          <w:cs/>
          <w:lang w:bidi="bn-IN"/>
        </w:rPr>
        <w:t>ধারা</w:t>
      </w:r>
      <w:r w:rsidRPr="00B25757">
        <w:rPr>
          <w:rFonts w:ascii="Nirmala UI" w:hAnsi="Nirmala UI" w:cs="Nirmala UI"/>
          <w:sz w:val="23"/>
          <w:szCs w:val="23"/>
        </w:rPr>
        <w:t xml:space="preserve"> </w:t>
      </w:r>
      <w:r w:rsidR="009F3508">
        <w:rPr>
          <w:rFonts w:ascii="Nirmala UI" w:hAnsi="Nirmala UI" w:cs="Nirmala UI"/>
          <w:sz w:val="23"/>
          <w:szCs w:val="23"/>
          <w:cs/>
          <w:lang w:bidi="bn-IN"/>
        </w:rPr>
        <w:t>৪</w:t>
      </w:r>
      <w:r w:rsidR="00C54266">
        <w:rPr>
          <w:rFonts w:ascii="Nirmala UI" w:hAnsi="Nirmala UI" w:cs="Nirmala UI"/>
          <w:sz w:val="23"/>
          <w:szCs w:val="23"/>
        </w:rPr>
        <w:t>-</w:t>
      </w:r>
      <w:r w:rsidR="00C54266">
        <w:rPr>
          <w:rFonts w:ascii="Nirmala UI" w:hAnsi="Nirmala UI" w:cs="Nirmala UI"/>
          <w:sz w:val="23"/>
          <w:szCs w:val="23"/>
          <w:cs/>
          <w:lang w:bidi="bn-IN"/>
        </w:rPr>
        <w:t>এ</w:t>
      </w:r>
      <w:r w:rsidRPr="00B25757">
        <w:rPr>
          <w:rFonts w:ascii="Nirmala UI" w:hAnsi="Nirmala UI" w:cs="Nirmala UI"/>
          <w:sz w:val="23"/>
          <w:szCs w:val="23"/>
        </w:rPr>
        <w:t xml:space="preserve"> </w:t>
      </w:r>
      <w:r w:rsidRPr="00B25757">
        <w:rPr>
          <w:rFonts w:ascii="Nirmala UI" w:hAnsi="Nirmala UI" w:cs="Nirmala UI"/>
          <w:sz w:val="23"/>
          <w:szCs w:val="23"/>
          <w:cs/>
          <w:lang w:bidi="bn-IN"/>
        </w:rPr>
        <w:t>এর</w:t>
      </w:r>
      <w:r w:rsidRPr="00B25757">
        <w:rPr>
          <w:rFonts w:ascii="Nirmala UI" w:hAnsi="Nirmala UI" w:cs="Nirmala UI"/>
          <w:sz w:val="23"/>
          <w:szCs w:val="23"/>
        </w:rPr>
        <w:t xml:space="preserve"> </w:t>
      </w:r>
      <w:r w:rsidRPr="00B25757">
        <w:rPr>
          <w:rFonts w:ascii="Nirmala UI" w:hAnsi="Nirmala UI" w:cs="Nirmala UI"/>
          <w:sz w:val="23"/>
          <w:szCs w:val="23"/>
          <w:cs/>
          <w:lang w:bidi="bn-IN"/>
        </w:rPr>
        <w:t>অর্থের</w:t>
      </w:r>
      <w:r w:rsidRPr="00B25757">
        <w:rPr>
          <w:rFonts w:ascii="Nirmala UI" w:hAnsi="Nirmala UI" w:cs="Nirmala UI"/>
          <w:sz w:val="23"/>
          <w:szCs w:val="23"/>
        </w:rPr>
        <w:t xml:space="preserve"> </w:t>
      </w:r>
      <w:r w:rsidRPr="00B25757">
        <w:rPr>
          <w:rFonts w:ascii="Nirmala UI" w:hAnsi="Nirmala UI" w:cs="Nirmala UI"/>
          <w:sz w:val="23"/>
          <w:szCs w:val="23"/>
          <w:cs/>
          <w:lang w:bidi="bn-IN"/>
        </w:rPr>
        <w:t>মধ্যে</w:t>
      </w:r>
      <w:r w:rsidRPr="00B25757">
        <w:rPr>
          <w:rFonts w:ascii="Nirmala UI" w:hAnsi="Nirmala UI" w:cs="Nirmala UI"/>
          <w:sz w:val="23"/>
          <w:szCs w:val="23"/>
        </w:rPr>
        <w:t xml:space="preserve"> </w:t>
      </w:r>
      <w:r w:rsidRPr="00B25757">
        <w:rPr>
          <w:rFonts w:ascii="Nirmala UI" w:hAnsi="Nirmala UI" w:cs="Nirmala UI"/>
          <w:sz w:val="23"/>
          <w:szCs w:val="23"/>
          <w:cs/>
          <w:lang w:bidi="bn-IN"/>
        </w:rPr>
        <w:t>গণপরিষদ</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কর্তৃক</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প্রণীত</w:t>
      </w:r>
      <w:r w:rsidRPr="00B25757">
        <w:rPr>
          <w:rFonts w:ascii="Nirmala UI" w:hAnsi="Nirmala UI" w:cs="Nirmala UI"/>
          <w:sz w:val="23"/>
          <w:szCs w:val="23"/>
        </w:rPr>
        <w:t xml:space="preserve"> "</w:t>
      </w:r>
      <w:r w:rsidRPr="00B25757">
        <w:rPr>
          <w:rFonts w:ascii="Nirmala UI" w:hAnsi="Nirmala UI" w:cs="Nirmala UI"/>
          <w:sz w:val="23"/>
          <w:szCs w:val="23"/>
          <w:cs/>
          <w:lang w:bidi="bn-IN"/>
        </w:rPr>
        <w:t>অন্যান্য</w:t>
      </w:r>
      <w:r w:rsidRPr="00B25757">
        <w:rPr>
          <w:rFonts w:ascii="Nirmala UI" w:hAnsi="Nirmala UI" w:cs="Nirmala UI"/>
          <w:sz w:val="23"/>
          <w:szCs w:val="23"/>
        </w:rPr>
        <w:t xml:space="preserve"> </w:t>
      </w:r>
      <w:r w:rsidRPr="00B25757">
        <w:rPr>
          <w:rFonts w:ascii="Nirmala UI" w:hAnsi="Nirmala UI" w:cs="Nirmala UI"/>
          <w:sz w:val="23"/>
          <w:szCs w:val="23"/>
          <w:cs/>
          <w:lang w:bidi="bn-IN"/>
        </w:rPr>
        <w:t>বিধান</w:t>
      </w:r>
      <w:r w:rsidRPr="00B25757">
        <w:rPr>
          <w:rFonts w:ascii="Nirmala UI" w:hAnsi="Nirmala UI" w:cs="Nirmala UI"/>
          <w:sz w:val="23"/>
          <w:szCs w:val="23"/>
        </w:rPr>
        <w:t xml:space="preserve">" </w:t>
      </w:r>
      <w:r w:rsidRPr="00B25757">
        <w:rPr>
          <w:rFonts w:ascii="Nirmala UI" w:hAnsi="Nirmala UI" w:cs="Nirmala UI"/>
          <w:sz w:val="23"/>
          <w:szCs w:val="23"/>
          <w:cs/>
          <w:lang w:bidi="bn-IN"/>
        </w:rPr>
        <w:t>হিসাবে</w:t>
      </w:r>
      <w:r w:rsidRPr="00B25757">
        <w:rPr>
          <w:rFonts w:ascii="Nirmala UI" w:hAnsi="Nirmala UI" w:cs="Nirmala UI"/>
          <w:sz w:val="23"/>
          <w:szCs w:val="23"/>
        </w:rPr>
        <w:t xml:space="preserve"> </w:t>
      </w:r>
      <w:r w:rsidRPr="00B25757">
        <w:rPr>
          <w:rFonts w:ascii="Nirmala UI" w:hAnsi="Nirmala UI" w:cs="Nirmala UI"/>
          <w:sz w:val="23"/>
          <w:szCs w:val="23"/>
          <w:cs/>
          <w:lang w:bidi="bn-IN"/>
        </w:rPr>
        <w:t>বিবেচিত</w:t>
      </w:r>
      <w:r w:rsidRPr="00B25757">
        <w:rPr>
          <w:rFonts w:ascii="Nirmala UI" w:hAnsi="Nirmala UI" w:cs="Nirmala UI"/>
          <w:sz w:val="23"/>
          <w:szCs w:val="23"/>
        </w:rPr>
        <w:t xml:space="preserve"> </w:t>
      </w:r>
      <w:r w:rsidRPr="00B25757">
        <w:rPr>
          <w:rFonts w:ascii="Nirmala UI" w:hAnsi="Nirmala UI" w:cs="Nirmala UI"/>
          <w:sz w:val="23"/>
          <w:szCs w:val="23"/>
          <w:cs/>
          <w:lang w:bidi="bn-IN"/>
        </w:rPr>
        <w:t>হবে</w:t>
      </w:r>
      <w:r w:rsidRPr="00B25757">
        <w:rPr>
          <w:rFonts w:ascii="Nirmala UI" w:hAnsi="Nirmala UI" w:cs="Nirmala UI"/>
          <w:sz w:val="23"/>
          <w:szCs w:val="23"/>
          <w:cs/>
          <w:lang w:bidi="hi-IN"/>
        </w:rPr>
        <w:t>।</w:t>
      </w:r>
      <w:r w:rsidRPr="00B25757">
        <w:rPr>
          <w:rFonts w:ascii="Nirmala UI" w:hAnsi="Nirmala UI" w:cs="Nirmala UI"/>
          <w:sz w:val="23"/>
          <w:szCs w:val="23"/>
        </w:rPr>
        <w:t xml:space="preserve"> </w:t>
      </w:r>
      <w:r w:rsidRPr="00B25757">
        <w:rPr>
          <w:rFonts w:ascii="Nirmala UI" w:hAnsi="Nirmala UI" w:cs="Nirmala UI"/>
          <w:sz w:val="23"/>
          <w:szCs w:val="23"/>
          <w:cs/>
          <w:lang w:bidi="bn-IN"/>
        </w:rPr>
        <w:t>এটি</w:t>
      </w:r>
      <w:r w:rsidRPr="00B25757">
        <w:rPr>
          <w:rFonts w:ascii="Nirmala UI" w:hAnsi="Nirmala UI" w:cs="Nirmala UI"/>
          <w:sz w:val="23"/>
          <w:szCs w:val="23"/>
        </w:rPr>
        <w:t xml:space="preserve"> </w:t>
      </w:r>
      <w:r w:rsidRPr="00B25757">
        <w:rPr>
          <w:rFonts w:ascii="Nirmala UI" w:hAnsi="Nirmala UI" w:cs="Nirmala UI"/>
          <w:sz w:val="23"/>
          <w:szCs w:val="23"/>
          <w:cs/>
          <w:lang w:bidi="bn-IN"/>
        </w:rPr>
        <w:t>অনুসরণ</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w:t>
      </w:r>
      <w:r w:rsidRPr="00B25757">
        <w:rPr>
          <w:rFonts w:ascii="Nirmala UI" w:hAnsi="Nirmala UI" w:cs="Nirmala UI"/>
          <w:sz w:val="23"/>
          <w:szCs w:val="23"/>
        </w:rPr>
        <w:t xml:space="preserve"> </w:t>
      </w:r>
      <w:r w:rsidR="008F73E4">
        <w:rPr>
          <w:rFonts w:ascii="Nirmala UI" w:hAnsi="Nirmala UI" w:cs="Nirmala UI"/>
          <w:sz w:val="23"/>
          <w:szCs w:val="23"/>
          <w:cs/>
          <w:lang w:bidi="bn-IN"/>
        </w:rPr>
        <w:t>প্রস্তাব</w:t>
      </w:r>
      <w:r w:rsidRPr="00B25757">
        <w:rPr>
          <w:rFonts w:ascii="Nirmala UI" w:hAnsi="Nirmala UI" w:cs="Nirmala UI"/>
          <w:sz w:val="23"/>
          <w:szCs w:val="23"/>
        </w:rPr>
        <w:t xml:space="preserve"> </w:t>
      </w:r>
      <w:r w:rsidRPr="00B25757">
        <w:rPr>
          <w:rFonts w:ascii="Nirmala UI" w:hAnsi="Nirmala UI" w:cs="Nirmala UI"/>
          <w:sz w:val="23"/>
          <w:szCs w:val="23"/>
          <w:cs/>
          <w:lang w:bidi="bn-IN"/>
        </w:rPr>
        <w:t>তারিখে</w:t>
      </w:r>
      <w:r w:rsidRPr="00B25757">
        <w:rPr>
          <w:rFonts w:ascii="Nirmala UI" w:hAnsi="Nirmala UI" w:cs="Nirmala UI"/>
          <w:sz w:val="23"/>
          <w:szCs w:val="23"/>
        </w:rPr>
        <w:t xml:space="preserve"> </w:t>
      </w:r>
      <w:r w:rsidRPr="00B25757">
        <w:rPr>
          <w:rFonts w:ascii="Nirmala UI" w:hAnsi="Nirmala UI" w:cs="Nirmala UI"/>
          <w:sz w:val="23"/>
          <w:szCs w:val="23"/>
          <w:cs/>
          <w:lang w:bidi="bn-IN"/>
        </w:rPr>
        <w:t>গণপরিষদ</w:t>
      </w:r>
      <w:r w:rsidRPr="00B25757">
        <w:rPr>
          <w:rFonts w:ascii="Nirmala UI" w:hAnsi="Nirmala UI" w:cs="Nirmala UI"/>
          <w:sz w:val="23"/>
          <w:szCs w:val="23"/>
        </w:rPr>
        <w:t xml:space="preserve"> </w:t>
      </w:r>
      <w:r w:rsidRPr="00B25757">
        <w:rPr>
          <w:rFonts w:ascii="Nirmala UI" w:hAnsi="Nirmala UI" w:cs="Nirmala UI"/>
          <w:sz w:val="23"/>
          <w:szCs w:val="23"/>
          <w:cs/>
          <w:lang w:bidi="bn-IN"/>
        </w:rPr>
        <w:t>এই</w:t>
      </w:r>
      <w:r w:rsidRPr="00B25757">
        <w:rPr>
          <w:rFonts w:ascii="Nirmala UI" w:hAnsi="Nirmala UI" w:cs="Nirmala UI"/>
          <w:sz w:val="23"/>
          <w:szCs w:val="23"/>
        </w:rPr>
        <w:t xml:space="preserve"> </w:t>
      </w:r>
      <w:r w:rsidRPr="00B25757">
        <w:rPr>
          <w:rFonts w:ascii="Nirmala UI" w:hAnsi="Nirmala UI" w:cs="Nirmala UI"/>
          <w:sz w:val="23"/>
          <w:szCs w:val="23"/>
          <w:cs/>
          <w:lang w:bidi="bn-IN"/>
        </w:rPr>
        <w:t>বিশেষভাবে</w:t>
      </w:r>
      <w:r w:rsidRPr="00B25757">
        <w:rPr>
          <w:rFonts w:ascii="Nirmala UI" w:hAnsi="Nirmala UI" w:cs="Nirmala UI"/>
          <w:sz w:val="23"/>
          <w:szCs w:val="23"/>
        </w:rPr>
        <w:t xml:space="preserve"> </w:t>
      </w:r>
      <w:r w:rsidRPr="00B25757">
        <w:rPr>
          <w:rFonts w:ascii="Nirmala UI" w:hAnsi="Nirmala UI" w:cs="Nirmala UI"/>
          <w:sz w:val="23"/>
          <w:szCs w:val="23"/>
          <w:cs/>
          <w:lang w:bidi="bn-IN"/>
        </w:rPr>
        <w:t>মনোনীত</w:t>
      </w:r>
      <w:r w:rsidRPr="00B25757">
        <w:rPr>
          <w:rFonts w:ascii="Nirmala UI" w:hAnsi="Nirmala UI" w:cs="Nirmala UI"/>
          <w:sz w:val="23"/>
          <w:szCs w:val="23"/>
        </w:rPr>
        <w:t xml:space="preserve"> </w:t>
      </w:r>
      <w:r w:rsidRPr="00B25757">
        <w:rPr>
          <w:rFonts w:ascii="Nirmala UI" w:hAnsi="Nirmala UI" w:cs="Nirmala UI"/>
          <w:sz w:val="23"/>
          <w:szCs w:val="23"/>
          <w:cs/>
          <w:lang w:bidi="bn-IN"/>
        </w:rPr>
        <w:t>ক্ষমতা</w:t>
      </w:r>
      <w:r w:rsidRPr="00B25757">
        <w:rPr>
          <w:rFonts w:ascii="Nirmala UI" w:hAnsi="Nirmala UI" w:cs="Nirmala UI"/>
          <w:sz w:val="23"/>
          <w:szCs w:val="23"/>
        </w:rPr>
        <w:t xml:space="preserve"> </w:t>
      </w:r>
      <w:r w:rsidRPr="00B25757">
        <w:rPr>
          <w:rFonts w:ascii="Nirmala UI" w:hAnsi="Nirmala UI" w:cs="Nirmala UI"/>
          <w:sz w:val="23"/>
          <w:szCs w:val="23"/>
          <w:cs/>
          <w:lang w:bidi="bn-IN"/>
        </w:rPr>
        <w:t>থেকে</w:t>
      </w:r>
      <w:r w:rsidRPr="00B25757">
        <w:rPr>
          <w:rFonts w:ascii="Nirmala UI" w:hAnsi="Nirmala UI" w:cs="Nirmala UI"/>
          <w:sz w:val="23"/>
          <w:szCs w:val="23"/>
        </w:rPr>
        <w:t xml:space="preserve"> </w:t>
      </w:r>
      <w:r w:rsidRPr="00B25757">
        <w:rPr>
          <w:rFonts w:ascii="Nirmala UI" w:hAnsi="Nirmala UI" w:cs="Nirmala UI"/>
          <w:sz w:val="23"/>
          <w:szCs w:val="23"/>
          <w:cs/>
          <w:lang w:bidi="bn-IN"/>
        </w:rPr>
        <w:t>বঞ্চিত</w:t>
      </w:r>
      <w:r w:rsidRPr="00B25757">
        <w:rPr>
          <w:rFonts w:ascii="Nirmala UI" w:hAnsi="Nirmala UI" w:cs="Nirmala UI"/>
          <w:sz w:val="23"/>
          <w:szCs w:val="23"/>
        </w:rPr>
        <w:t xml:space="preserve"> </w:t>
      </w:r>
      <w:r w:rsidRPr="00B25757">
        <w:rPr>
          <w:rFonts w:ascii="Nirmala UI" w:hAnsi="Nirmala UI" w:cs="Nirmala UI"/>
          <w:sz w:val="23"/>
          <w:szCs w:val="23"/>
          <w:cs/>
          <w:lang w:bidi="bn-IN"/>
        </w:rPr>
        <w:t>হয়নি</w:t>
      </w:r>
      <w:r w:rsidRPr="00B25757">
        <w:rPr>
          <w:rFonts w:ascii="Nirmala UI" w:hAnsi="Nirmala UI" w:cs="Nirmala UI"/>
          <w:sz w:val="23"/>
          <w:szCs w:val="23"/>
          <w:cs/>
          <w:lang w:bidi="hi-IN"/>
        </w:rPr>
        <w:t>।</w:t>
      </w:r>
    </w:p>
    <w:p w14:paraId="4EA69E48" w14:textId="2131168A" w:rsidR="00F73659" w:rsidRPr="00B25757" w:rsidRDefault="00DF39D5" w:rsidP="00C329A1">
      <w:pPr>
        <w:spacing w:line="360" w:lineRule="auto"/>
        <w:jc w:val="both"/>
        <w:rPr>
          <w:rFonts w:ascii="Nirmala UI" w:hAnsi="Nirmala UI" w:cs="Nirmala UI"/>
          <w:sz w:val="23"/>
          <w:szCs w:val="23"/>
        </w:rPr>
      </w:pPr>
      <w:r w:rsidRPr="00B25757">
        <w:rPr>
          <w:rFonts w:ascii="Nirmala UI" w:hAnsi="Nirmala UI" w:cs="Nirmala UI"/>
          <w:sz w:val="23"/>
          <w:szCs w:val="23"/>
          <w:cs/>
          <w:lang w:bidi="bn-IN"/>
        </w:rPr>
        <w:t>পরবর্তী</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প্রশ্ন</w:t>
      </w:r>
      <w:r w:rsidRPr="00B25757">
        <w:rPr>
          <w:rFonts w:ascii="Nirmala UI" w:hAnsi="Nirmala UI" w:cs="Nirmala UI"/>
          <w:sz w:val="23"/>
          <w:szCs w:val="23"/>
        </w:rPr>
        <w:t xml:space="preserve"> </w:t>
      </w:r>
      <w:r w:rsidRPr="00B25757">
        <w:rPr>
          <w:rFonts w:ascii="Nirmala UI" w:hAnsi="Nirmala UI" w:cs="Nirmala UI"/>
          <w:sz w:val="23"/>
          <w:szCs w:val="23"/>
          <w:cs/>
          <w:lang w:bidi="bn-IN"/>
        </w:rPr>
        <w:t>হল</w:t>
      </w:r>
      <w:r w:rsidRPr="00B25757">
        <w:rPr>
          <w:rFonts w:ascii="Nirmala UI" w:hAnsi="Nirmala UI" w:cs="Nirmala UI"/>
          <w:sz w:val="23"/>
          <w:szCs w:val="23"/>
        </w:rPr>
        <w:t xml:space="preserve"> </w:t>
      </w:r>
      <w:r w:rsidRPr="00B25757">
        <w:rPr>
          <w:rFonts w:ascii="Nirmala UI" w:hAnsi="Nirmala UI" w:cs="Nirmala UI"/>
          <w:sz w:val="23"/>
          <w:szCs w:val="23"/>
          <w:cs/>
          <w:lang w:bidi="bn-IN"/>
        </w:rPr>
        <w:t>সংবিধান</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পরিষদের</w:t>
      </w:r>
      <w:r w:rsidRPr="00B25757">
        <w:rPr>
          <w:rFonts w:ascii="Nirmala UI" w:hAnsi="Nirmala UI" w:cs="Nirmala UI"/>
          <w:sz w:val="23"/>
          <w:szCs w:val="23"/>
        </w:rPr>
        <w:t xml:space="preserve"> </w:t>
      </w:r>
      <w:r w:rsidRPr="00B25757">
        <w:rPr>
          <w:rFonts w:ascii="Nirmala UI" w:hAnsi="Nirmala UI" w:cs="Nirmala UI"/>
          <w:sz w:val="23"/>
          <w:szCs w:val="23"/>
          <w:cs/>
          <w:lang w:bidi="bn-IN"/>
        </w:rPr>
        <w:t>এই</w:t>
      </w:r>
      <w:r w:rsidRPr="00B25757">
        <w:rPr>
          <w:rFonts w:ascii="Nirmala UI" w:hAnsi="Nirmala UI" w:cs="Nirmala UI"/>
          <w:sz w:val="23"/>
          <w:szCs w:val="23"/>
        </w:rPr>
        <w:t xml:space="preserve"> </w:t>
      </w:r>
      <w:r w:rsidRPr="00B25757">
        <w:rPr>
          <w:rFonts w:ascii="Nirmala UI" w:hAnsi="Nirmala UI" w:cs="Nirmala UI"/>
          <w:sz w:val="23"/>
          <w:szCs w:val="23"/>
          <w:cs/>
          <w:lang w:bidi="bn-IN"/>
        </w:rPr>
        <w:t>বিশেষ</w:t>
      </w:r>
      <w:r w:rsidRPr="00B25757">
        <w:rPr>
          <w:rFonts w:ascii="Nirmala UI" w:hAnsi="Nirmala UI" w:cs="Nirmala UI"/>
          <w:sz w:val="23"/>
          <w:szCs w:val="23"/>
        </w:rPr>
        <w:t xml:space="preserve"> </w:t>
      </w:r>
      <w:r w:rsidRPr="00B25757">
        <w:rPr>
          <w:rFonts w:ascii="Nirmala UI" w:hAnsi="Nirmala UI" w:cs="Nirmala UI"/>
          <w:sz w:val="23"/>
          <w:szCs w:val="23"/>
          <w:cs/>
          <w:lang w:bidi="bn-IN"/>
        </w:rPr>
        <w:t>আইনের</w:t>
      </w:r>
      <w:r w:rsidRPr="00B25757">
        <w:rPr>
          <w:rFonts w:ascii="Nirmala UI" w:hAnsi="Nirmala UI" w:cs="Nirmala UI"/>
          <w:sz w:val="23"/>
          <w:szCs w:val="23"/>
        </w:rPr>
        <w:t xml:space="preserve"> </w:t>
      </w:r>
      <w:r w:rsidRPr="00B25757">
        <w:rPr>
          <w:rFonts w:ascii="Nirmala UI" w:hAnsi="Nirmala UI" w:cs="Nirmala UI"/>
          <w:sz w:val="23"/>
          <w:szCs w:val="23"/>
          <w:cs/>
          <w:lang w:bidi="bn-IN"/>
        </w:rPr>
        <w:t>আয়ুষ্কাল</w:t>
      </w:r>
      <w:r w:rsidR="00C54266">
        <w:rPr>
          <w:rFonts w:ascii="Nirmala UI" w:hAnsi="Nirmala UI" w:cs="Nirmala UI"/>
          <w:sz w:val="23"/>
          <w:szCs w:val="23"/>
        </w:rPr>
        <w:t xml:space="preserve"> </w:t>
      </w:r>
      <w:r w:rsidR="00C54266">
        <w:rPr>
          <w:rFonts w:ascii="Nirmala UI" w:hAnsi="Nirmala UI" w:cs="Nirmala UI"/>
          <w:sz w:val="23"/>
          <w:szCs w:val="23"/>
          <w:cs/>
          <w:lang w:bidi="bn-IN"/>
        </w:rPr>
        <w:t>২৬</w:t>
      </w:r>
      <w:r w:rsidRPr="00B25757">
        <w:rPr>
          <w:rFonts w:ascii="Nirmala UI" w:hAnsi="Nirmala UI" w:cs="Nirmala UI"/>
          <w:sz w:val="23"/>
          <w:szCs w:val="23"/>
          <w:cs/>
          <w:lang w:bidi="bn-IN"/>
        </w:rPr>
        <w:t>শে</w:t>
      </w:r>
      <w:r w:rsidRPr="00B25757">
        <w:rPr>
          <w:rFonts w:ascii="Nirmala UI" w:hAnsi="Nirmala UI" w:cs="Nirmala UI"/>
          <w:sz w:val="23"/>
          <w:szCs w:val="23"/>
        </w:rPr>
        <w:t xml:space="preserve"> </w:t>
      </w:r>
      <w:r w:rsidRPr="00B25757">
        <w:rPr>
          <w:rFonts w:ascii="Nirmala UI" w:hAnsi="Nirmala UI" w:cs="Nirmala UI"/>
          <w:sz w:val="23"/>
          <w:szCs w:val="23"/>
          <w:cs/>
          <w:lang w:bidi="bn-IN"/>
        </w:rPr>
        <w:t>জানুয়ারী</w:t>
      </w:r>
      <w:r w:rsidRPr="00B25757">
        <w:rPr>
          <w:rFonts w:ascii="Nirmala UI" w:hAnsi="Nirmala UI" w:cs="Nirmala UI"/>
          <w:sz w:val="23"/>
          <w:szCs w:val="23"/>
        </w:rPr>
        <w:t xml:space="preserve">, </w:t>
      </w:r>
      <w:r w:rsidR="009F3508">
        <w:rPr>
          <w:rFonts w:ascii="Nirmala UI" w:hAnsi="Nirmala UI" w:cs="Nirmala UI"/>
          <w:sz w:val="23"/>
          <w:szCs w:val="23"/>
          <w:cs/>
          <w:lang w:bidi="bn-IN"/>
        </w:rPr>
        <w:t>১৯৫০</w:t>
      </w:r>
      <w:r w:rsidRPr="00B25757">
        <w:rPr>
          <w:rFonts w:ascii="Nirmala UI" w:hAnsi="Nirmala UI" w:cs="Nirmala UI"/>
          <w:sz w:val="23"/>
          <w:szCs w:val="23"/>
        </w:rPr>
        <w:t xml:space="preserve"> </w:t>
      </w:r>
      <w:r w:rsidRPr="00B25757">
        <w:rPr>
          <w:rFonts w:ascii="Nirmala UI" w:hAnsi="Nirmala UI" w:cs="Nirmala UI"/>
          <w:sz w:val="23"/>
          <w:szCs w:val="23"/>
          <w:cs/>
          <w:lang w:bidi="bn-IN"/>
        </w:rPr>
        <w:t>এর</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পরেও</w:t>
      </w:r>
      <w:r w:rsidRPr="00B25757">
        <w:rPr>
          <w:rFonts w:ascii="Nirmala UI" w:hAnsi="Nirmala UI" w:cs="Nirmala UI"/>
          <w:sz w:val="23"/>
          <w:szCs w:val="23"/>
        </w:rPr>
        <w:t xml:space="preserve"> </w:t>
      </w:r>
      <w:r w:rsidRPr="00B25757">
        <w:rPr>
          <w:rFonts w:ascii="Nirmala UI" w:hAnsi="Nirmala UI" w:cs="Nirmala UI"/>
          <w:sz w:val="23"/>
          <w:szCs w:val="23"/>
          <w:cs/>
          <w:lang w:bidi="bn-IN"/>
        </w:rPr>
        <w:t>বাড়ানোর</w:t>
      </w:r>
      <w:r w:rsidRPr="00B25757">
        <w:rPr>
          <w:rFonts w:ascii="Nirmala UI" w:hAnsi="Nirmala UI" w:cs="Nirmala UI"/>
          <w:sz w:val="23"/>
          <w:szCs w:val="23"/>
        </w:rPr>
        <w:t xml:space="preserve"> </w:t>
      </w:r>
      <w:r w:rsidRPr="00B25757">
        <w:rPr>
          <w:rFonts w:ascii="Nirmala UI" w:hAnsi="Nirmala UI" w:cs="Nirmala UI"/>
          <w:sz w:val="23"/>
          <w:szCs w:val="23"/>
          <w:cs/>
          <w:lang w:bidi="bn-IN"/>
        </w:rPr>
        <w:t>ক্ষমতা</w:t>
      </w:r>
      <w:r w:rsidRPr="00B25757">
        <w:rPr>
          <w:rFonts w:ascii="Nirmala UI" w:hAnsi="Nirmala UI" w:cs="Nirmala UI"/>
          <w:sz w:val="23"/>
          <w:szCs w:val="23"/>
        </w:rPr>
        <w:t xml:space="preserve"> </w:t>
      </w:r>
      <w:r w:rsidRPr="00B25757">
        <w:rPr>
          <w:rFonts w:ascii="Nirmala UI" w:hAnsi="Nirmala UI" w:cs="Nirmala UI"/>
          <w:sz w:val="23"/>
          <w:szCs w:val="23"/>
          <w:cs/>
          <w:lang w:bidi="bn-IN"/>
        </w:rPr>
        <w:t>ছিল</w:t>
      </w:r>
      <w:r w:rsidRPr="00B25757">
        <w:rPr>
          <w:rFonts w:ascii="Nirmala UI" w:hAnsi="Nirmala UI" w:cs="Nirmala UI"/>
          <w:sz w:val="23"/>
          <w:szCs w:val="23"/>
        </w:rPr>
        <w:t xml:space="preserve"> </w:t>
      </w:r>
      <w:r w:rsidRPr="00B25757">
        <w:rPr>
          <w:rFonts w:ascii="Nirmala UI" w:hAnsi="Nirmala UI" w:cs="Nirmala UI"/>
          <w:sz w:val="23"/>
          <w:szCs w:val="23"/>
          <w:cs/>
          <w:lang w:bidi="bn-IN"/>
        </w:rPr>
        <w:t>কি</w:t>
      </w:r>
      <w:r w:rsidRPr="00B25757">
        <w:rPr>
          <w:rFonts w:ascii="Nirmala UI" w:hAnsi="Nirmala UI" w:cs="Nirmala UI"/>
          <w:sz w:val="23"/>
          <w:szCs w:val="23"/>
        </w:rPr>
        <w:t xml:space="preserve"> </w:t>
      </w:r>
      <w:r w:rsidRPr="00B25757">
        <w:rPr>
          <w:rFonts w:ascii="Nirmala UI" w:hAnsi="Nirmala UI" w:cs="Nirmala UI"/>
          <w:sz w:val="23"/>
          <w:szCs w:val="23"/>
          <w:cs/>
          <w:lang w:bidi="bn-IN"/>
        </w:rPr>
        <w:t>না</w:t>
      </w:r>
      <w:r w:rsidRPr="00B25757">
        <w:rPr>
          <w:rFonts w:ascii="Nirmala UI" w:hAnsi="Nirmala UI" w:cs="Nirmala UI"/>
          <w:sz w:val="23"/>
          <w:szCs w:val="23"/>
          <w:cs/>
          <w:lang w:bidi="hi-IN"/>
        </w:rPr>
        <w:t>।</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প্রশ্নটি</w:t>
      </w:r>
      <w:r w:rsidRPr="00B25757">
        <w:rPr>
          <w:rFonts w:ascii="Nirmala UI" w:hAnsi="Nirmala UI" w:cs="Nirmala UI"/>
          <w:sz w:val="23"/>
          <w:szCs w:val="23"/>
        </w:rPr>
        <w:t xml:space="preserve"> </w:t>
      </w:r>
      <w:r w:rsidRPr="00B25757">
        <w:rPr>
          <w:rFonts w:ascii="Nirmala UI" w:hAnsi="Nirmala UI" w:cs="Nirmala UI"/>
          <w:sz w:val="23"/>
          <w:szCs w:val="23"/>
          <w:cs/>
          <w:lang w:bidi="bn-IN"/>
        </w:rPr>
        <w:t>এভাবে</w:t>
      </w:r>
      <w:r w:rsidRPr="00B25757">
        <w:rPr>
          <w:rFonts w:ascii="Nirmala UI" w:hAnsi="Nirmala UI" w:cs="Nirmala UI"/>
          <w:sz w:val="23"/>
          <w:szCs w:val="23"/>
        </w:rPr>
        <w:t xml:space="preserve"> </w:t>
      </w:r>
      <w:r w:rsidRPr="00B25757">
        <w:rPr>
          <w:rFonts w:ascii="Nirmala UI" w:hAnsi="Nirmala UI" w:cs="Nirmala UI"/>
          <w:sz w:val="23"/>
          <w:szCs w:val="23"/>
          <w:cs/>
          <w:lang w:bidi="bn-IN"/>
        </w:rPr>
        <w:t>উত্থাপিত</w:t>
      </w:r>
      <w:r w:rsidRPr="00B25757">
        <w:rPr>
          <w:rFonts w:ascii="Nirmala UI" w:hAnsi="Nirmala UI" w:cs="Nirmala UI"/>
          <w:sz w:val="23"/>
          <w:szCs w:val="23"/>
        </w:rPr>
        <w:t xml:space="preserve"> </w:t>
      </w:r>
      <w:r w:rsidRPr="00B25757">
        <w:rPr>
          <w:rFonts w:ascii="Nirmala UI" w:hAnsi="Nirmala UI" w:cs="Nirmala UI"/>
          <w:sz w:val="23"/>
          <w:szCs w:val="23"/>
          <w:cs/>
          <w:lang w:bidi="bn-IN"/>
        </w:rPr>
        <w:t>হয়েছিল</w:t>
      </w:r>
      <w:r w:rsidRPr="00B25757">
        <w:rPr>
          <w:rFonts w:ascii="Nirmala UI" w:hAnsi="Nirmala UI" w:cs="Nirmala UI"/>
          <w:sz w:val="23"/>
          <w:szCs w:val="23"/>
          <w:cs/>
          <w:lang w:bidi="hi-IN"/>
        </w:rPr>
        <w:t>।</w:t>
      </w:r>
      <w:r w:rsidRPr="00B25757">
        <w:rPr>
          <w:rFonts w:ascii="Nirmala UI" w:hAnsi="Nirmala UI" w:cs="Nirmala UI"/>
          <w:sz w:val="23"/>
          <w:szCs w:val="23"/>
        </w:rPr>
        <w:t xml:space="preserve"> </w:t>
      </w:r>
      <w:r w:rsidRPr="00B25757">
        <w:rPr>
          <w:rFonts w:ascii="Nirmala UI" w:hAnsi="Nirmala UI" w:cs="Nirmala UI"/>
          <w:sz w:val="23"/>
          <w:szCs w:val="23"/>
          <w:cs/>
          <w:lang w:bidi="bn-IN"/>
        </w:rPr>
        <w:t>এটি</w:t>
      </w:r>
      <w:r w:rsidRPr="00B25757">
        <w:rPr>
          <w:rFonts w:ascii="Nirmala UI" w:hAnsi="Nirmala UI" w:cs="Nirmala UI"/>
          <w:sz w:val="23"/>
          <w:szCs w:val="23"/>
        </w:rPr>
        <w:t xml:space="preserve"> </w:t>
      </w:r>
      <w:r w:rsidRPr="00B25757">
        <w:rPr>
          <w:rFonts w:ascii="Nirmala UI" w:hAnsi="Nirmala UI" w:cs="Nirmala UI"/>
          <w:sz w:val="23"/>
          <w:szCs w:val="23"/>
          <w:cs/>
          <w:lang w:bidi="bn-IN"/>
        </w:rPr>
        <w:t>স্বীকার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হয়েছিল</w:t>
      </w:r>
      <w:r w:rsidRPr="00B25757">
        <w:rPr>
          <w:rFonts w:ascii="Nirmala UI" w:hAnsi="Nirmala UI" w:cs="Nirmala UI"/>
          <w:sz w:val="23"/>
          <w:szCs w:val="23"/>
        </w:rPr>
        <w:t xml:space="preserve"> </w:t>
      </w:r>
      <w:r w:rsidRPr="00B25757">
        <w:rPr>
          <w:rFonts w:ascii="Nirmala UI" w:hAnsi="Nirmala UI" w:cs="Nirmala UI"/>
          <w:sz w:val="23"/>
          <w:szCs w:val="23"/>
          <w:cs/>
          <w:lang w:bidi="bn-IN"/>
        </w:rPr>
        <w:t>যে</w:t>
      </w:r>
      <w:r w:rsidRPr="00B25757">
        <w:rPr>
          <w:rFonts w:ascii="Nirmala UI" w:hAnsi="Nirmala UI" w:cs="Nirmala UI"/>
          <w:sz w:val="23"/>
          <w:szCs w:val="23"/>
        </w:rPr>
        <w:t xml:space="preserve"> </w:t>
      </w:r>
      <w:r w:rsidR="008F73E4">
        <w:rPr>
          <w:rFonts w:ascii="Nirmala UI" w:hAnsi="Nirmala UI" w:cs="Nirmala UI"/>
          <w:sz w:val="23"/>
          <w:szCs w:val="23"/>
          <w:cs/>
          <w:lang w:bidi="bn-IN"/>
        </w:rPr>
        <w:t>অপরিহার্য সরবরাহ</w:t>
      </w:r>
      <w:r w:rsidR="00DE445B">
        <w:rPr>
          <w:rFonts w:ascii="Nirmala UI" w:hAnsi="Nirmala UI" w:cs="Nirmala UI"/>
          <w:sz w:val="23"/>
          <w:szCs w:val="23"/>
          <w:lang w:bidi="bn-IN"/>
        </w:rPr>
        <w:t xml:space="preserve"> </w:t>
      </w:r>
      <w:r w:rsidRPr="00B25757">
        <w:rPr>
          <w:rFonts w:ascii="Nirmala UI" w:hAnsi="Nirmala UI" w:cs="Nirmala UI"/>
          <w:sz w:val="23"/>
          <w:szCs w:val="23"/>
          <w:cs/>
          <w:lang w:bidi="bn-IN"/>
        </w:rPr>
        <w:t>আইনটি</w:t>
      </w:r>
      <w:r w:rsidRPr="00B25757">
        <w:rPr>
          <w:rFonts w:ascii="Nirmala UI" w:hAnsi="Nirmala UI" w:cs="Nirmala UI"/>
          <w:sz w:val="23"/>
          <w:szCs w:val="23"/>
        </w:rPr>
        <w:t xml:space="preserve"> </w:t>
      </w:r>
      <w:r w:rsidRPr="00B25757">
        <w:rPr>
          <w:rFonts w:ascii="Nirmala UI" w:hAnsi="Nirmala UI" w:cs="Nirmala UI"/>
          <w:sz w:val="23"/>
          <w:szCs w:val="23"/>
          <w:cs/>
          <w:lang w:bidi="bn-IN"/>
        </w:rPr>
        <w:t>বৈধভাবে</w:t>
      </w:r>
      <w:r w:rsidRPr="00B25757">
        <w:rPr>
          <w:rFonts w:ascii="Nirmala UI" w:hAnsi="Nirmala UI" w:cs="Nirmala UI"/>
          <w:sz w:val="23"/>
          <w:szCs w:val="23"/>
        </w:rPr>
        <w:t xml:space="preserve"> </w:t>
      </w:r>
      <w:r w:rsidR="009F3508">
        <w:rPr>
          <w:rFonts w:ascii="Nirmala UI" w:hAnsi="Nirmala UI" w:cs="Nirmala UI"/>
          <w:sz w:val="23"/>
          <w:szCs w:val="23"/>
          <w:cs/>
          <w:lang w:bidi="bn-IN"/>
        </w:rPr>
        <w:t>৩১</w:t>
      </w:r>
      <w:r w:rsidRPr="00B25757">
        <w:rPr>
          <w:rFonts w:ascii="Nirmala UI" w:hAnsi="Nirmala UI" w:cs="Nirmala UI"/>
          <w:sz w:val="23"/>
          <w:szCs w:val="23"/>
          <w:cs/>
          <w:lang w:bidi="bn-IN"/>
        </w:rPr>
        <w:t>শে</w:t>
      </w:r>
      <w:r w:rsidRPr="00B25757">
        <w:rPr>
          <w:rFonts w:ascii="Nirmala UI" w:hAnsi="Nirmala UI" w:cs="Nirmala UI"/>
          <w:sz w:val="23"/>
          <w:szCs w:val="23"/>
        </w:rPr>
        <w:t xml:space="preserve"> </w:t>
      </w:r>
      <w:r w:rsidRPr="00B25757">
        <w:rPr>
          <w:rFonts w:ascii="Nirmala UI" w:hAnsi="Nirmala UI" w:cs="Nirmala UI"/>
          <w:sz w:val="23"/>
          <w:szCs w:val="23"/>
          <w:cs/>
          <w:lang w:bidi="bn-IN"/>
        </w:rPr>
        <w:t>মার্চ</w:t>
      </w:r>
      <w:r w:rsidRPr="00B25757">
        <w:rPr>
          <w:rFonts w:ascii="Nirmala UI" w:hAnsi="Nirmala UI" w:cs="Nirmala UI"/>
          <w:sz w:val="23"/>
          <w:szCs w:val="23"/>
        </w:rPr>
        <w:t xml:space="preserve">, </w:t>
      </w:r>
      <w:r w:rsidR="009F3508">
        <w:rPr>
          <w:rFonts w:ascii="Nirmala UI" w:hAnsi="Nirmala UI" w:cs="Nirmala UI"/>
          <w:sz w:val="23"/>
          <w:szCs w:val="23"/>
          <w:cs/>
          <w:lang w:bidi="bn-IN"/>
        </w:rPr>
        <w:t>১৯৫০</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পর্যন্ত</w:t>
      </w:r>
      <w:r w:rsidRPr="00B25757">
        <w:rPr>
          <w:rFonts w:ascii="Nirmala UI" w:hAnsi="Nirmala UI" w:cs="Nirmala UI"/>
          <w:sz w:val="23"/>
          <w:szCs w:val="23"/>
        </w:rPr>
        <w:t xml:space="preserve"> </w:t>
      </w:r>
      <w:r w:rsidRPr="00B25757">
        <w:rPr>
          <w:rFonts w:ascii="Nirmala UI" w:hAnsi="Nirmala UI" w:cs="Nirmala UI"/>
          <w:sz w:val="23"/>
          <w:szCs w:val="23"/>
          <w:cs/>
          <w:lang w:bidi="bn-IN"/>
        </w:rPr>
        <w:t>বর্ধিত</w:t>
      </w:r>
      <w:r w:rsidRPr="00B25757">
        <w:rPr>
          <w:rFonts w:ascii="Nirmala UI" w:hAnsi="Nirmala UI" w:cs="Nirmala UI"/>
          <w:sz w:val="23"/>
          <w:szCs w:val="23"/>
        </w:rPr>
        <w:t xml:space="preserve"> </w:t>
      </w:r>
      <w:r w:rsidRPr="00B25757">
        <w:rPr>
          <w:rFonts w:ascii="Nirmala UI" w:hAnsi="Nirmala UI" w:cs="Nirmala UI"/>
          <w:sz w:val="23"/>
          <w:szCs w:val="23"/>
          <w:cs/>
          <w:lang w:bidi="bn-IN"/>
        </w:rPr>
        <w:t>হয়েছিল</w:t>
      </w:r>
      <w:r w:rsidRPr="00B25757">
        <w:rPr>
          <w:rFonts w:ascii="Nirmala UI" w:hAnsi="Nirmala UI" w:cs="Nirmala UI"/>
          <w:sz w:val="23"/>
          <w:szCs w:val="23"/>
          <w:cs/>
          <w:lang w:bidi="hi-IN"/>
        </w:rPr>
        <w:t>।</w:t>
      </w:r>
      <w:r w:rsidRPr="00B25757">
        <w:rPr>
          <w:rFonts w:ascii="Nirmala UI" w:hAnsi="Nirmala UI" w:cs="Nirmala UI"/>
          <w:sz w:val="23"/>
          <w:szCs w:val="23"/>
        </w:rPr>
        <w:t xml:space="preserve"> </w:t>
      </w:r>
      <w:r w:rsidRPr="00B25757">
        <w:rPr>
          <w:rFonts w:ascii="Nirmala UI" w:hAnsi="Nirmala UI" w:cs="Nirmala UI"/>
          <w:sz w:val="23"/>
          <w:szCs w:val="23"/>
          <w:cs/>
          <w:lang w:bidi="bn-IN"/>
        </w:rPr>
        <w:t>যে</w:t>
      </w:r>
      <w:r w:rsidRPr="00B25757">
        <w:rPr>
          <w:rFonts w:ascii="Nirmala UI" w:hAnsi="Nirmala UI" w:cs="Nirmala UI"/>
          <w:sz w:val="23"/>
          <w:szCs w:val="23"/>
        </w:rPr>
        <w:t xml:space="preserve"> </w:t>
      </w:r>
      <w:r w:rsidR="005D3464">
        <w:rPr>
          <w:rFonts w:ascii="Nirmala UI" w:hAnsi="Nirmala UI" w:cs="Nirmala UI"/>
          <w:sz w:val="23"/>
          <w:szCs w:val="23"/>
          <w:cs/>
          <w:lang w:bidi="bn-IN"/>
        </w:rPr>
        <w:t>প্রস্তাবটি</w:t>
      </w:r>
      <w:r w:rsidRPr="00B25757">
        <w:rPr>
          <w:rFonts w:ascii="Nirmala UI" w:hAnsi="Nirmala UI" w:cs="Nirmala UI"/>
          <w:sz w:val="23"/>
          <w:szCs w:val="23"/>
        </w:rPr>
        <w:t xml:space="preserve"> </w:t>
      </w:r>
      <w:r w:rsidRPr="00B25757">
        <w:rPr>
          <w:rFonts w:ascii="Nirmala UI" w:hAnsi="Nirmala UI" w:cs="Nirmala UI"/>
          <w:sz w:val="23"/>
          <w:szCs w:val="23"/>
          <w:cs/>
          <w:lang w:bidi="bn-IN"/>
        </w:rPr>
        <w:t>এর</w:t>
      </w:r>
      <w:r w:rsidRPr="00B25757">
        <w:rPr>
          <w:rFonts w:ascii="Nirmala UI" w:hAnsi="Nirmala UI" w:cs="Nirmala UI"/>
          <w:sz w:val="23"/>
          <w:szCs w:val="23"/>
        </w:rPr>
        <w:t xml:space="preserve"> </w:t>
      </w:r>
      <w:r w:rsidRPr="00B25757">
        <w:rPr>
          <w:rFonts w:ascii="Nirmala UI" w:hAnsi="Nirmala UI" w:cs="Nirmala UI"/>
          <w:sz w:val="23"/>
          <w:szCs w:val="23"/>
          <w:cs/>
          <w:lang w:bidi="bn-IN"/>
        </w:rPr>
        <w:t>জীবনকাল</w:t>
      </w:r>
      <w:r w:rsidRPr="00B25757">
        <w:rPr>
          <w:rFonts w:ascii="Nirmala UI" w:hAnsi="Nirmala UI" w:cs="Nirmala UI"/>
          <w:sz w:val="23"/>
          <w:szCs w:val="23"/>
        </w:rPr>
        <w:t xml:space="preserve"> </w:t>
      </w:r>
      <w:r w:rsidRPr="00B25757">
        <w:rPr>
          <w:rFonts w:ascii="Nirmala UI" w:hAnsi="Nirmala UI" w:cs="Nirmala UI"/>
          <w:sz w:val="23"/>
          <w:szCs w:val="23"/>
          <w:cs/>
          <w:lang w:bidi="bn-IN"/>
        </w:rPr>
        <w:t>এর</w:t>
      </w:r>
      <w:r w:rsidRPr="00B25757">
        <w:rPr>
          <w:rFonts w:ascii="Nirmala UI" w:hAnsi="Nirmala UI" w:cs="Nirmala UI"/>
          <w:sz w:val="23"/>
          <w:szCs w:val="23"/>
        </w:rPr>
        <w:t xml:space="preserve"> </w:t>
      </w:r>
      <w:r w:rsidRPr="00B25757">
        <w:rPr>
          <w:rFonts w:ascii="Nirmala UI" w:hAnsi="Nirmala UI" w:cs="Nirmala UI"/>
          <w:sz w:val="23"/>
          <w:szCs w:val="23"/>
          <w:cs/>
          <w:lang w:bidi="bn-IN"/>
        </w:rPr>
        <w:t>বাইরে</w:t>
      </w:r>
      <w:r w:rsidRPr="00B25757">
        <w:rPr>
          <w:rFonts w:ascii="Nirmala UI" w:hAnsi="Nirmala UI" w:cs="Nirmala UI"/>
          <w:sz w:val="23"/>
          <w:szCs w:val="23"/>
        </w:rPr>
        <w:t xml:space="preserve"> </w:t>
      </w:r>
      <w:r w:rsidRPr="00B25757">
        <w:rPr>
          <w:rFonts w:ascii="Nirmala UI" w:hAnsi="Nirmala UI" w:cs="Nirmala UI"/>
          <w:sz w:val="23"/>
          <w:szCs w:val="23"/>
          <w:cs/>
          <w:lang w:bidi="bn-IN"/>
        </w:rPr>
        <w:t>আরও</w:t>
      </w:r>
      <w:r w:rsidRPr="00B25757">
        <w:rPr>
          <w:rFonts w:ascii="Nirmala UI" w:hAnsi="Nirmala UI" w:cs="Nirmala UI"/>
          <w:sz w:val="23"/>
          <w:szCs w:val="23"/>
        </w:rPr>
        <w:t xml:space="preserve"> </w:t>
      </w:r>
      <w:r w:rsidRPr="00B25757">
        <w:rPr>
          <w:rFonts w:ascii="Nirmala UI" w:hAnsi="Nirmala UI" w:cs="Nirmala UI"/>
          <w:sz w:val="23"/>
          <w:szCs w:val="23"/>
          <w:cs/>
          <w:lang w:bidi="bn-IN"/>
        </w:rPr>
        <w:t>একটি</w:t>
      </w:r>
      <w:r w:rsidRPr="00B25757">
        <w:rPr>
          <w:rFonts w:ascii="Nirmala UI" w:hAnsi="Nirmala UI" w:cs="Nirmala UI"/>
          <w:sz w:val="23"/>
          <w:szCs w:val="23"/>
        </w:rPr>
        <w:t xml:space="preserve"> </w:t>
      </w:r>
      <w:r w:rsidRPr="00B25757">
        <w:rPr>
          <w:rFonts w:ascii="Nirmala UI" w:hAnsi="Nirmala UI" w:cs="Nirmala UI"/>
          <w:sz w:val="23"/>
          <w:szCs w:val="23"/>
          <w:cs/>
          <w:lang w:bidi="bn-IN"/>
        </w:rPr>
        <w:t>বছর</w:t>
      </w:r>
      <w:r w:rsidRPr="00B25757">
        <w:rPr>
          <w:rFonts w:ascii="Nirmala UI" w:hAnsi="Nirmala UI" w:cs="Nirmala UI"/>
          <w:sz w:val="23"/>
          <w:szCs w:val="23"/>
        </w:rPr>
        <w:t xml:space="preserve"> </w:t>
      </w:r>
      <w:r w:rsidRPr="00B25757">
        <w:rPr>
          <w:rFonts w:ascii="Nirmala UI" w:hAnsi="Nirmala UI" w:cs="Nirmala UI"/>
          <w:sz w:val="23"/>
          <w:szCs w:val="23"/>
          <w:cs/>
          <w:lang w:bidi="bn-IN"/>
        </w:rPr>
        <w:t>বাড়িয়েছিল</w:t>
      </w:r>
      <w:r w:rsidRPr="00B25757">
        <w:rPr>
          <w:rFonts w:ascii="Nirmala UI" w:hAnsi="Nirmala UI" w:cs="Nirmala UI"/>
          <w:sz w:val="23"/>
          <w:szCs w:val="23"/>
        </w:rPr>
        <w:t xml:space="preserve"> </w:t>
      </w:r>
      <w:r w:rsidRPr="00B25757">
        <w:rPr>
          <w:rFonts w:ascii="Nirmala UI" w:hAnsi="Nirmala UI" w:cs="Nirmala UI"/>
          <w:sz w:val="23"/>
          <w:szCs w:val="23"/>
          <w:cs/>
          <w:lang w:bidi="bn-IN"/>
        </w:rPr>
        <w:t>তা</w:t>
      </w:r>
      <w:r w:rsidR="00C54266">
        <w:rPr>
          <w:rFonts w:ascii="Nirmala UI" w:hAnsi="Nirmala UI" w:cs="Nirmala UI"/>
          <w:sz w:val="23"/>
          <w:szCs w:val="23"/>
        </w:rPr>
        <w:t xml:space="preserve"> </w:t>
      </w:r>
      <w:r w:rsidR="00C54266">
        <w:rPr>
          <w:rFonts w:ascii="Nirmala UI" w:hAnsi="Nirmala UI" w:cs="Nirmala UI"/>
          <w:sz w:val="23"/>
          <w:szCs w:val="23"/>
          <w:cs/>
          <w:lang w:bidi="bn-IN"/>
        </w:rPr>
        <w:t>২০</w:t>
      </w:r>
      <w:r w:rsidRPr="00B25757">
        <w:rPr>
          <w:rFonts w:ascii="Nirmala UI" w:hAnsi="Nirmala UI" w:cs="Nirmala UI"/>
          <w:sz w:val="23"/>
          <w:szCs w:val="23"/>
        </w:rPr>
        <w:t xml:space="preserve"> </w:t>
      </w:r>
      <w:r w:rsidRPr="00B25757">
        <w:rPr>
          <w:rFonts w:ascii="Nirmala UI" w:hAnsi="Nirmala UI" w:cs="Nirmala UI"/>
          <w:sz w:val="23"/>
          <w:szCs w:val="23"/>
          <w:cs/>
          <w:lang w:bidi="bn-IN"/>
        </w:rPr>
        <w:t>ডিসেম্বর</w:t>
      </w:r>
      <w:r w:rsidR="00C54266">
        <w:rPr>
          <w:rFonts w:ascii="Nirmala UI" w:hAnsi="Nirmala UI" w:cs="Nirmala UI"/>
          <w:sz w:val="23"/>
          <w:szCs w:val="23"/>
        </w:rPr>
        <w:t xml:space="preserve">, </w:t>
      </w:r>
      <w:r w:rsidR="00C54266">
        <w:rPr>
          <w:rFonts w:ascii="Nirmala UI" w:hAnsi="Nirmala UI" w:cs="Nirmala UI"/>
          <w:sz w:val="23"/>
          <w:szCs w:val="23"/>
          <w:cs/>
          <w:lang w:bidi="bn-IN"/>
        </w:rPr>
        <w:t>১৯৪৯</w:t>
      </w:r>
      <w:r w:rsidRPr="00B25757">
        <w:rPr>
          <w:rFonts w:ascii="Nirmala UI" w:hAnsi="Nirmala UI" w:cs="Nirmala UI"/>
          <w:sz w:val="23"/>
          <w:szCs w:val="23"/>
        </w:rPr>
        <w:t xml:space="preserve"> </w:t>
      </w:r>
      <w:r w:rsidRPr="00B25757">
        <w:rPr>
          <w:rFonts w:ascii="Nirmala UI" w:hAnsi="Nirmala UI" w:cs="Nirmala UI"/>
          <w:sz w:val="23"/>
          <w:szCs w:val="23"/>
          <w:cs/>
          <w:lang w:bidi="bn-IN"/>
        </w:rPr>
        <w:t>তারিখে</w:t>
      </w:r>
      <w:r w:rsidRPr="00B25757">
        <w:rPr>
          <w:rFonts w:ascii="Nirmala UI" w:hAnsi="Nirmala UI" w:cs="Nirmala UI"/>
          <w:sz w:val="23"/>
          <w:szCs w:val="23"/>
        </w:rPr>
        <w:t xml:space="preserve"> </w:t>
      </w:r>
      <w:r w:rsidRPr="00B25757">
        <w:rPr>
          <w:rFonts w:ascii="Nirmala UI" w:hAnsi="Nirmala UI" w:cs="Nirmala UI"/>
          <w:sz w:val="23"/>
          <w:szCs w:val="23"/>
          <w:cs/>
          <w:lang w:bidi="bn-IN"/>
        </w:rPr>
        <w:t>পাস</w:t>
      </w:r>
      <w:r w:rsidRPr="00B25757">
        <w:rPr>
          <w:rFonts w:ascii="Nirmala UI" w:hAnsi="Nirmala UI" w:cs="Nirmala UI"/>
          <w:sz w:val="23"/>
          <w:szCs w:val="23"/>
        </w:rPr>
        <w:t xml:space="preserve"> </w:t>
      </w:r>
      <w:r w:rsidRPr="00B25757">
        <w:rPr>
          <w:rFonts w:ascii="Nirmala UI" w:hAnsi="Nirmala UI" w:cs="Nirmala UI"/>
          <w:sz w:val="23"/>
          <w:szCs w:val="23"/>
          <w:cs/>
          <w:lang w:bidi="bn-IN"/>
        </w:rPr>
        <w:t>হয়েছিল</w:t>
      </w:r>
      <w:r w:rsidRPr="00B25757">
        <w:rPr>
          <w:rFonts w:ascii="Nirmala UI" w:hAnsi="Nirmala UI" w:cs="Nirmala UI"/>
          <w:sz w:val="23"/>
          <w:szCs w:val="23"/>
        </w:rPr>
        <w:t xml:space="preserve">, </w:t>
      </w:r>
      <w:r w:rsidRPr="00B25757">
        <w:rPr>
          <w:rFonts w:ascii="Nirmala UI" w:hAnsi="Nirmala UI" w:cs="Nirmala UI"/>
          <w:sz w:val="23"/>
          <w:szCs w:val="23"/>
          <w:cs/>
          <w:lang w:bidi="bn-IN"/>
        </w:rPr>
        <w:t>কিন্তু</w:t>
      </w:r>
      <w:r w:rsidRPr="00B25757">
        <w:rPr>
          <w:rFonts w:ascii="Nirmala UI" w:hAnsi="Nirmala UI" w:cs="Nirmala UI"/>
          <w:sz w:val="23"/>
          <w:szCs w:val="23"/>
        </w:rPr>
        <w:t xml:space="preserve"> </w:t>
      </w:r>
      <w:r w:rsidRPr="00B25757">
        <w:rPr>
          <w:rFonts w:ascii="Nirmala UI" w:hAnsi="Nirmala UI" w:cs="Nirmala UI"/>
          <w:sz w:val="23"/>
          <w:szCs w:val="23"/>
          <w:cs/>
          <w:lang w:bidi="bn-IN"/>
        </w:rPr>
        <w:t>যুক্তি</w:t>
      </w:r>
      <w:r w:rsidRPr="00B25757">
        <w:rPr>
          <w:rFonts w:ascii="Nirmala UI" w:hAnsi="Nirmala UI" w:cs="Nirmala UI"/>
          <w:sz w:val="23"/>
          <w:szCs w:val="23"/>
        </w:rPr>
        <w:t xml:space="preserve"> </w:t>
      </w:r>
      <w:r w:rsidRPr="00B25757">
        <w:rPr>
          <w:rFonts w:ascii="Nirmala UI" w:hAnsi="Nirmala UI" w:cs="Nirmala UI"/>
          <w:sz w:val="23"/>
          <w:szCs w:val="23"/>
          <w:cs/>
          <w:lang w:bidi="bn-IN"/>
        </w:rPr>
        <w:t>দেওয়া</w:t>
      </w:r>
      <w:r w:rsidRPr="00B25757">
        <w:rPr>
          <w:rFonts w:ascii="Nirmala UI" w:hAnsi="Nirmala UI" w:cs="Nirmala UI"/>
          <w:sz w:val="23"/>
          <w:szCs w:val="23"/>
        </w:rPr>
        <w:t xml:space="preserve"> </w:t>
      </w:r>
      <w:r w:rsidRPr="00B25757">
        <w:rPr>
          <w:rFonts w:ascii="Nirmala UI" w:hAnsi="Nirmala UI" w:cs="Nirmala UI"/>
          <w:sz w:val="23"/>
          <w:szCs w:val="23"/>
          <w:cs/>
          <w:lang w:bidi="bn-IN"/>
        </w:rPr>
        <w:t>হয়েছিল</w:t>
      </w:r>
      <w:r w:rsidRPr="00B25757">
        <w:rPr>
          <w:rFonts w:ascii="Nirmala UI" w:hAnsi="Nirmala UI" w:cs="Nirmala UI"/>
          <w:sz w:val="23"/>
          <w:szCs w:val="23"/>
        </w:rPr>
        <w:t xml:space="preserve"> </w:t>
      </w:r>
      <w:r w:rsidRPr="00B25757">
        <w:rPr>
          <w:rFonts w:ascii="Nirmala UI" w:hAnsi="Nirmala UI" w:cs="Nirmala UI"/>
          <w:sz w:val="23"/>
          <w:szCs w:val="23"/>
          <w:cs/>
          <w:lang w:bidi="bn-IN"/>
        </w:rPr>
        <w:t>যে</w:t>
      </w:r>
      <w:r w:rsidRPr="00B25757">
        <w:rPr>
          <w:rFonts w:ascii="Nirmala UI" w:hAnsi="Nirmala UI" w:cs="Nirmala UI"/>
          <w:sz w:val="23"/>
          <w:szCs w:val="23"/>
        </w:rPr>
        <w:t xml:space="preserve"> </w:t>
      </w:r>
      <w:r w:rsidRPr="00B25757">
        <w:rPr>
          <w:rFonts w:ascii="Nirmala UI" w:hAnsi="Nirmala UI" w:cs="Nirmala UI"/>
          <w:sz w:val="23"/>
          <w:szCs w:val="23"/>
          <w:cs/>
          <w:lang w:bidi="bn-IN"/>
        </w:rPr>
        <w:t>এটি</w:t>
      </w:r>
      <w:r w:rsidRPr="00B25757">
        <w:rPr>
          <w:rFonts w:ascii="Nirmala UI" w:hAnsi="Nirmala UI" w:cs="Nirmala UI"/>
          <w:sz w:val="23"/>
          <w:szCs w:val="23"/>
        </w:rPr>
        <w:t xml:space="preserve"> </w:t>
      </w:r>
      <w:r w:rsidRPr="00B25757">
        <w:rPr>
          <w:rFonts w:ascii="Nirmala UI" w:hAnsi="Nirmala UI" w:cs="Nirmala UI"/>
          <w:sz w:val="23"/>
          <w:szCs w:val="23"/>
          <w:cs/>
          <w:lang w:bidi="bn-IN"/>
        </w:rPr>
        <w:t>গ্রহণ</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যায়নি</w:t>
      </w:r>
      <w:r w:rsidRPr="00B25757">
        <w:rPr>
          <w:rFonts w:ascii="Nirmala UI" w:hAnsi="Nirmala UI" w:cs="Nirmala UI"/>
          <w:sz w:val="23"/>
          <w:szCs w:val="23"/>
          <w:cs/>
          <w:lang w:bidi="hi-IN"/>
        </w:rPr>
        <w:t>।</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পূর্ববর্তী</w:t>
      </w:r>
      <w:r w:rsidRPr="00B25757">
        <w:rPr>
          <w:rFonts w:ascii="Nirmala UI" w:hAnsi="Nirmala UI" w:cs="Nirmala UI"/>
          <w:sz w:val="23"/>
          <w:szCs w:val="23"/>
        </w:rPr>
        <w:t xml:space="preserve"> </w:t>
      </w:r>
      <w:r w:rsidRPr="00B25757">
        <w:rPr>
          <w:rFonts w:ascii="Nirmala UI" w:hAnsi="Nirmala UI" w:cs="Nirmala UI"/>
          <w:sz w:val="23"/>
          <w:szCs w:val="23"/>
          <w:cs/>
          <w:lang w:bidi="bn-IN"/>
        </w:rPr>
        <w:t>বর্ধিত</w:t>
      </w:r>
      <w:r w:rsidRPr="00B25757">
        <w:rPr>
          <w:rFonts w:ascii="Nirmala UI" w:hAnsi="Nirmala UI" w:cs="Nirmala UI"/>
          <w:sz w:val="23"/>
          <w:szCs w:val="23"/>
        </w:rPr>
        <w:t xml:space="preserve"> </w:t>
      </w:r>
      <w:r w:rsidRPr="00B25757">
        <w:rPr>
          <w:rFonts w:ascii="Nirmala UI" w:hAnsi="Nirmala UI" w:cs="Nirmala UI"/>
          <w:sz w:val="23"/>
          <w:szCs w:val="23"/>
          <w:cs/>
          <w:lang w:bidi="bn-IN"/>
        </w:rPr>
        <w:t>মেয়াদ</w:t>
      </w:r>
      <w:r w:rsidRPr="00B25757">
        <w:rPr>
          <w:rFonts w:ascii="Nirmala UI" w:hAnsi="Nirmala UI" w:cs="Nirmala UI"/>
          <w:sz w:val="23"/>
          <w:szCs w:val="23"/>
        </w:rPr>
        <w:t xml:space="preserve"> </w:t>
      </w:r>
      <w:r w:rsidRPr="00B25757">
        <w:rPr>
          <w:rFonts w:ascii="Nirmala UI" w:hAnsi="Nirmala UI" w:cs="Nirmala UI"/>
          <w:sz w:val="23"/>
          <w:szCs w:val="23"/>
          <w:cs/>
          <w:lang w:bidi="bn-IN"/>
        </w:rPr>
        <w:t>শেষ</w:t>
      </w:r>
      <w:r w:rsidRPr="00B25757">
        <w:rPr>
          <w:rFonts w:ascii="Nirmala UI" w:hAnsi="Nirmala UI" w:cs="Nirmala UI"/>
          <w:sz w:val="23"/>
          <w:szCs w:val="23"/>
        </w:rPr>
        <w:t xml:space="preserve"> </w:t>
      </w:r>
      <w:r w:rsidRPr="00B25757">
        <w:rPr>
          <w:rFonts w:ascii="Nirmala UI" w:hAnsi="Nirmala UI" w:cs="Nirmala UI"/>
          <w:sz w:val="23"/>
          <w:szCs w:val="23"/>
          <w:cs/>
          <w:lang w:bidi="bn-IN"/>
        </w:rPr>
        <w:t>হওয়ার</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পর্যন্ত</w:t>
      </w:r>
      <w:r w:rsidRPr="00B25757">
        <w:rPr>
          <w:rFonts w:ascii="Nirmala UI" w:hAnsi="Nirmala UI" w:cs="Nirmala UI"/>
          <w:sz w:val="23"/>
          <w:szCs w:val="23"/>
        </w:rPr>
        <w:t xml:space="preserve">, </w:t>
      </w:r>
      <w:r w:rsidRPr="00B25757">
        <w:rPr>
          <w:rFonts w:ascii="Nirmala UI" w:hAnsi="Nirmala UI" w:cs="Nirmala UI"/>
          <w:sz w:val="23"/>
          <w:szCs w:val="23"/>
          <w:cs/>
          <w:lang w:bidi="bn-IN"/>
        </w:rPr>
        <w:t>অর্থাৎ</w:t>
      </w:r>
      <w:r w:rsidR="00C54266">
        <w:rPr>
          <w:rFonts w:ascii="Nirmala UI" w:hAnsi="Nirmala UI" w:cs="Nirmala UI"/>
          <w:sz w:val="23"/>
          <w:szCs w:val="23"/>
        </w:rPr>
        <w:t xml:space="preserve">, </w:t>
      </w:r>
      <w:r w:rsidR="00C54266">
        <w:rPr>
          <w:rFonts w:ascii="Nirmala UI" w:hAnsi="Nirmala UI" w:cs="Nirmala UI"/>
          <w:sz w:val="23"/>
          <w:szCs w:val="23"/>
          <w:cs/>
          <w:lang w:bidi="bn-IN"/>
        </w:rPr>
        <w:t>১</w:t>
      </w:r>
      <w:r w:rsidRPr="00B25757">
        <w:rPr>
          <w:rFonts w:ascii="Nirmala UI" w:hAnsi="Nirmala UI" w:cs="Nirmala UI"/>
          <w:sz w:val="23"/>
          <w:szCs w:val="23"/>
          <w:cs/>
          <w:lang w:bidi="bn-IN"/>
        </w:rPr>
        <w:t>লা</w:t>
      </w:r>
      <w:r w:rsidRPr="00B25757">
        <w:rPr>
          <w:rFonts w:ascii="Nirmala UI" w:hAnsi="Nirmala UI" w:cs="Nirmala UI"/>
          <w:sz w:val="23"/>
          <w:szCs w:val="23"/>
        </w:rPr>
        <w:t xml:space="preserve"> </w:t>
      </w:r>
      <w:r w:rsidRPr="00B25757">
        <w:rPr>
          <w:rFonts w:ascii="Nirmala UI" w:hAnsi="Nirmala UI" w:cs="Nirmala UI"/>
          <w:sz w:val="23"/>
          <w:szCs w:val="23"/>
          <w:cs/>
          <w:lang w:bidi="bn-IN"/>
        </w:rPr>
        <w:t>এপ্রিল</w:t>
      </w:r>
      <w:r w:rsidRPr="00B25757">
        <w:rPr>
          <w:rFonts w:ascii="Nirmala UI" w:hAnsi="Nirmala UI" w:cs="Nirmala UI"/>
          <w:sz w:val="23"/>
          <w:szCs w:val="23"/>
        </w:rPr>
        <w:t xml:space="preserve">, </w:t>
      </w:r>
      <w:r w:rsidR="009F3508">
        <w:rPr>
          <w:rFonts w:ascii="Nirmala UI" w:hAnsi="Nirmala UI" w:cs="Nirmala UI"/>
          <w:sz w:val="23"/>
          <w:szCs w:val="23"/>
          <w:cs/>
          <w:lang w:bidi="bn-IN"/>
        </w:rPr>
        <w:t>১৯৫০</w:t>
      </w:r>
      <w:r w:rsidRPr="00B25757">
        <w:rPr>
          <w:rFonts w:ascii="Nirmala UI" w:hAnsi="Nirmala UI" w:cs="Nirmala UI"/>
          <w:sz w:val="23"/>
          <w:szCs w:val="23"/>
        </w:rPr>
        <w:t xml:space="preserve"> </w:t>
      </w:r>
      <w:r w:rsidRPr="00B25757">
        <w:rPr>
          <w:rFonts w:ascii="Nirmala UI" w:hAnsi="Nirmala UI" w:cs="Nirmala UI"/>
          <w:sz w:val="23"/>
          <w:szCs w:val="23"/>
          <w:cs/>
          <w:lang w:bidi="bn-IN"/>
        </w:rPr>
        <w:t>সাল</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পর্যন্ত</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কার্যকর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নয়</w:t>
      </w:r>
      <w:r w:rsidRPr="00B25757">
        <w:rPr>
          <w:rFonts w:ascii="Nirmala UI" w:hAnsi="Nirmala UI" w:cs="Nirmala UI"/>
          <w:sz w:val="23"/>
          <w:szCs w:val="23"/>
          <w:cs/>
          <w:lang w:bidi="hi-IN"/>
        </w:rPr>
        <w:t>।</w:t>
      </w:r>
      <w:r w:rsidRPr="00B25757">
        <w:rPr>
          <w:rFonts w:ascii="Nirmala UI" w:hAnsi="Nirmala UI" w:cs="Nirmala UI"/>
          <w:sz w:val="23"/>
          <w:szCs w:val="23"/>
        </w:rPr>
        <w:t xml:space="preserve"> </w:t>
      </w:r>
      <w:r w:rsidRPr="00B25757">
        <w:rPr>
          <w:rFonts w:ascii="Nirmala UI" w:hAnsi="Nirmala UI" w:cs="Nirmala UI"/>
          <w:sz w:val="23"/>
          <w:szCs w:val="23"/>
          <w:cs/>
          <w:lang w:bidi="bn-IN"/>
        </w:rPr>
        <w:t>কিন্তু</w:t>
      </w:r>
      <w:r w:rsidRPr="00B25757">
        <w:rPr>
          <w:rFonts w:ascii="Nirmala UI" w:hAnsi="Nirmala UI" w:cs="Nirmala UI"/>
          <w:sz w:val="23"/>
          <w:szCs w:val="23"/>
        </w:rPr>
        <w:t xml:space="preserve"> </w:t>
      </w:r>
      <w:r w:rsidRPr="00B25757">
        <w:rPr>
          <w:rFonts w:ascii="Nirmala UI" w:hAnsi="Nirmala UI" w:cs="Nirmala UI"/>
          <w:sz w:val="23"/>
          <w:szCs w:val="23"/>
          <w:cs/>
          <w:lang w:bidi="bn-IN"/>
        </w:rPr>
        <w:t>ততক্ষণে</w:t>
      </w:r>
      <w:r w:rsidRPr="00B25757">
        <w:rPr>
          <w:rFonts w:ascii="Nirmala UI" w:hAnsi="Nirmala UI" w:cs="Nirmala UI"/>
          <w:sz w:val="23"/>
          <w:szCs w:val="23"/>
        </w:rPr>
        <w:t xml:space="preserve"> </w:t>
      </w:r>
      <w:r w:rsidRPr="00B25757">
        <w:rPr>
          <w:rFonts w:ascii="Nirmala UI" w:hAnsi="Nirmala UI" w:cs="Nirmala UI"/>
          <w:sz w:val="23"/>
          <w:szCs w:val="23"/>
          <w:cs/>
          <w:lang w:bidi="bn-IN"/>
        </w:rPr>
        <w:t>সংবিধান</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কার্যকর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হয়েছে</w:t>
      </w:r>
      <w:r w:rsidRPr="00B25757">
        <w:rPr>
          <w:rFonts w:ascii="Nirmala UI" w:hAnsi="Nirmala UI" w:cs="Nirmala UI"/>
          <w:sz w:val="23"/>
          <w:szCs w:val="23"/>
        </w:rPr>
        <w:t xml:space="preserve"> </w:t>
      </w:r>
      <w:r w:rsidRPr="00B25757">
        <w:rPr>
          <w:rFonts w:ascii="Nirmala UI" w:hAnsi="Nirmala UI" w:cs="Nirmala UI"/>
          <w:sz w:val="23"/>
          <w:szCs w:val="23"/>
          <w:cs/>
          <w:lang w:bidi="bn-IN"/>
        </w:rPr>
        <w:t>এবং</w:t>
      </w:r>
      <w:r w:rsidRPr="00B25757">
        <w:rPr>
          <w:rFonts w:ascii="Nirmala UI" w:hAnsi="Nirmala UI" w:cs="Nirmala UI"/>
          <w:sz w:val="23"/>
          <w:szCs w:val="23"/>
        </w:rPr>
        <w:t xml:space="preserve"> </w:t>
      </w:r>
      <w:r w:rsidRPr="00B25757">
        <w:rPr>
          <w:rFonts w:ascii="Nirmala UI" w:hAnsi="Nirmala UI" w:cs="Nirmala UI"/>
          <w:sz w:val="23"/>
          <w:szCs w:val="23"/>
          <w:cs/>
          <w:lang w:bidi="bn-IN"/>
        </w:rPr>
        <w:t>তাই</w:t>
      </w:r>
      <w:r w:rsidRPr="00B25757">
        <w:rPr>
          <w:rFonts w:ascii="Nirmala UI" w:hAnsi="Nirmala UI" w:cs="Nirmala UI"/>
          <w:sz w:val="23"/>
          <w:szCs w:val="23"/>
        </w:rPr>
        <w:t xml:space="preserve"> </w:t>
      </w:r>
      <w:r w:rsidRPr="00B25757">
        <w:rPr>
          <w:rFonts w:ascii="Nirmala UI" w:hAnsi="Nirmala UI" w:cs="Nirmala UI"/>
          <w:sz w:val="23"/>
          <w:szCs w:val="23"/>
          <w:cs/>
          <w:lang w:bidi="bn-IN"/>
        </w:rPr>
        <w:t>গণপরিষদ</w:t>
      </w:r>
      <w:r w:rsidRPr="00B25757">
        <w:rPr>
          <w:rFonts w:ascii="Nirmala UI" w:hAnsi="Nirmala UI" w:cs="Nirmala UI"/>
          <w:sz w:val="23"/>
          <w:szCs w:val="23"/>
        </w:rPr>
        <w:t xml:space="preserve"> </w:t>
      </w:r>
      <w:r w:rsidRPr="00B25757">
        <w:rPr>
          <w:rFonts w:ascii="Nirmala UI" w:hAnsi="Nirmala UI" w:cs="Nirmala UI"/>
          <w:sz w:val="23"/>
          <w:szCs w:val="23"/>
          <w:cs/>
          <w:lang w:bidi="bn-IN"/>
        </w:rPr>
        <w:t>বা</w:t>
      </w:r>
      <w:r w:rsidRPr="00B25757">
        <w:rPr>
          <w:rFonts w:ascii="Nirmala UI" w:hAnsi="Nirmala UI" w:cs="Nirmala UI"/>
          <w:sz w:val="23"/>
          <w:szCs w:val="23"/>
        </w:rPr>
        <w:t xml:space="preserve"> </w:t>
      </w:r>
      <w:r w:rsidRPr="00B25757">
        <w:rPr>
          <w:rFonts w:ascii="Nirmala UI" w:hAnsi="Nirmala UI" w:cs="Nirmala UI"/>
          <w:sz w:val="23"/>
          <w:szCs w:val="23"/>
          <w:cs/>
          <w:lang w:bidi="bn-IN"/>
        </w:rPr>
        <w:t>অস্থায়ী</w:t>
      </w:r>
      <w:r w:rsidRPr="00B25757">
        <w:rPr>
          <w:rFonts w:ascii="Nirmala UI" w:hAnsi="Nirmala UI" w:cs="Nirmala UI"/>
          <w:sz w:val="23"/>
          <w:szCs w:val="23"/>
        </w:rPr>
        <w:t xml:space="preserve"> </w:t>
      </w:r>
      <w:r w:rsidRPr="00B25757">
        <w:rPr>
          <w:rFonts w:ascii="Nirmala UI" w:hAnsi="Nirmala UI" w:cs="Nirmala UI"/>
          <w:sz w:val="23"/>
          <w:szCs w:val="23"/>
          <w:cs/>
          <w:lang w:bidi="bn-IN"/>
        </w:rPr>
        <w:t>সংসদ</w:t>
      </w:r>
      <w:r w:rsidRPr="00B25757">
        <w:rPr>
          <w:rFonts w:ascii="Nirmala UI" w:hAnsi="Nirmala UI" w:cs="Nirmala UI"/>
          <w:sz w:val="23"/>
          <w:szCs w:val="23"/>
        </w:rPr>
        <w:t xml:space="preserve"> </w:t>
      </w:r>
      <w:r w:rsidRPr="00B25757">
        <w:rPr>
          <w:rFonts w:ascii="Nirmala UI" w:hAnsi="Nirmala UI" w:cs="Nirmala UI"/>
          <w:sz w:val="23"/>
          <w:szCs w:val="23"/>
          <w:cs/>
          <w:lang w:bidi="bn-IN"/>
        </w:rPr>
        <w:t>কেউই</w:t>
      </w:r>
      <w:r w:rsidRPr="00B25757">
        <w:rPr>
          <w:rFonts w:ascii="Nirmala UI" w:hAnsi="Nirmala UI" w:cs="Nirmala UI"/>
          <w:sz w:val="23"/>
          <w:szCs w:val="23"/>
        </w:rPr>
        <w:t xml:space="preserve"> </w:t>
      </w:r>
      <w:r w:rsidRPr="00B25757">
        <w:rPr>
          <w:rFonts w:ascii="Nirmala UI" w:hAnsi="Nirmala UI" w:cs="Nirmala UI"/>
          <w:sz w:val="23"/>
          <w:szCs w:val="23"/>
          <w:cs/>
          <w:lang w:bidi="bn-IN"/>
        </w:rPr>
        <w:t>সাময়িক</w:t>
      </w:r>
      <w:r w:rsidRPr="00B25757">
        <w:rPr>
          <w:rFonts w:ascii="Nirmala UI" w:hAnsi="Nirmala UI" w:cs="Nirmala UI"/>
          <w:sz w:val="23"/>
          <w:szCs w:val="23"/>
        </w:rPr>
        <w:t xml:space="preserve"> </w:t>
      </w:r>
      <w:r w:rsidRPr="00B25757">
        <w:rPr>
          <w:rFonts w:ascii="Nirmala UI" w:hAnsi="Nirmala UI" w:cs="Nirmala UI"/>
          <w:sz w:val="23"/>
          <w:szCs w:val="23"/>
          <w:cs/>
          <w:lang w:bidi="bn-IN"/>
        </w:rPr>
        <w:t>মেয়াদ</w:t>
      </w:r>
      <w:r w:rsidRPr="00B25757">
        <w:rPr>
          <w:rFonts w:ascii="Nirmala UI" w:hAnsi="Nirmala UI" w:cs="Nirmala UI"/>
          <w:sz w:val="23"/>
          <w:szCs w:val="23"/>
        </w:rPr>
        <w:t xml:space="preserve"> </w:t>
      </w:r>
      <w:r w:rsidRPr="00B25757">
        <w:rPr>
          <w:rFonts w:ascii="Nirmala UI" w:hAnsi="Nirmala UI" w:cs="Nirmala UI"/>
          <w:sz w:val="23"/>
          <w:szCs w:val="23"/>
          <w:cs/>
          <w:lang w:bidi="bn-IN"/>
        </w:rPr>
        <w:t>বাড়াতে</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পারেনি</w:t>
      </w:r>
      <w:r w:rsidRPr="00B25757">
        <w:rPr>
          <w:rFonts w:ascii="Nirmala UI" w:hAnsi="Nirmala UI" w:cs="Nirmala UI"/>
          <w:sz w:val="23"/>
          <w:szCs w:val="23"/>
        </w:rPr>
        <w:t xml:space="preserve"> </w:t>
      </w:r>
      <w:r w:rsidR="009F3508">
        <w:rPr>
          <w:rFonts w:ascii="Nirmala UI" w:hAnsi="Nirmala UI" w:cs="Nirmala UI"/>
          <w:sz w:val="23"/>
          <w:szCs w:val="23"/>
          <w:cs/>
          <w:lang w:bidi="bn-IN"/>
        </w:rPr>
        <w:t>৩১</w:t>
      </w:r>
      <w:r w:rsidRPr="00B25757">
        <w:rPr>
          <w:rFonts w:ascii="Nirmala UI" w:hAnsi="Nirmala UI" w:cs="Nirmala UI"/>
          <w:sz w:val="23"/>
          <w:szCs w:val="23"/>
        </w:rPr>
        <w:t xml:space="preserve"> </w:t>
      </w:r>
      <w:r w:rsidRPr="00B25757">
        <w:rPr>
          <w:rFonts w:ascii="Nirmala UI" w:hAnsi="Nirmala UI" w:cs="Nirmala UI"/>
          <w:sz w:val="23"/>
          <w:szCs w:val="23"/>
          <w:cs/>
          <w:lang w:bidi="bn-IN"/>
        </w:rPr>
        <w:t>শে</w:t>
      </w:r>
      <w:r w:rsidRPr="00B25757">
        <w:rPr>
          <w:rFonts w:ascii="Nirmala UI" w:hAnsi="Nirmala UI" w:cs="Nirmala UI"/>
          <w:sz w:val="23"/>
          <w:szCs w:val="23"/>
        </w:rPr>
        <w:t xml:space="preserve"> </w:t>
      </w:r>
      <w:r w:rsidRPr="00B25757">
        <w:rPr>
          <w:rFonts w:ascii="Nirmala UI" w:hAnsi="Nirmala UI" w:cs="Nirmala UI"/>
          <w:sz w:val="23"/>
          <w:szCs w:val="23"/>
          <w:cs/>
          <w:lang w:bidi="bn-IN"/>
        </w:rPr>
        <w:t>মার্চ</w:t>
      </w:r>
      <w:r w:rsidRPr="00B25757">
        <w:rPr>
          <w:rFonts w:ascii="Nirmala UI" w:hAnsi="Nirmala UI" w:cs="Nirmala UI"/>
          <w:sz w:val="23"/>
          <w:szCs w:val="23"/>
        </w:rPr>
        <w:t xml:space="preserve">, </w:t>
      </w:r>
      <w:r w:rsidR="009F3508">
        <w:rPr>
          <w:rFonts w:ascii="Nirmala UI" w:hAnsi="Nirmala UI" w:cs="Nirmala UI"/>
          <w:sz w:val="23"/>
          <w:szCs w:val="23"/>
          <w:cs/>
          <w:lang w:bidi="bn-IN"/>
        </w:rPr>
        <w:t>১৯৫০</w:t>
      </w:r>
      <w:r w:rsidRPr="00B25757">
        <w:rPr>
          <w:rFonts w:ascii="Nirmala UI" w:hAnsi="Nirmala UI" w:cs="Nirmala UI"/>
          <w:sz w:val="23"/>
          <w:szCs w:val="23"/>
        </w:rPr>
        <w:t xml:space="preserve"> </w:t>
      </w:r>
      <w:r w:rsidRPr="00B25757">
        <w:rPr>
          <w:rFonts w:ascii="Nirmala UI" w:hAnsi="Nirmala UI" w:cs="Nirmala UI"/>
          <w:sz w:val="23"/>
          <w:szCs w:val="23"/>
          <w:cs/>
          <w:lang w:bidi="bn-IN"/>
        </w:rPr>
        <w:t>তারিখে</w:t>
      </w:r>
      <w:r w:rsidRPr="00B25757">
        <w:rPr>
          <w:rFonts w:ascii="Nirmala UI" w:hAnsi="Nirmala UI" w:cs="Nirmala UI"/>
          <w:sz w:val="23"/>
          <w:szCs w:val="23"/>
        </w:rPr>
        <w:t xml:space="preserve"> </w:t>
      </w:r>
      <w:r w:rsidRPr="00B25757">
        <w:rPr>
          <w:rFonts w:ascii="Nirmala UI" w:hAnsi="Nirmala UI" w:cs="Nirmala UI"/>
          <w:sz w:val="23"/>
          <w:szCs w:val="23"/>
          <w:cs/>
          <w:lang w:bidi="bn-IN"/>
        </w:rPr>
        <w:t>এর</w:t>
      </w:r>
      <w:r w:rsidRPr="00B25757">
        <w:rPr>
          <w:rFonts w:ascii="Nirmala UI" w:hAnsi="Nirmala UI" w:cs="Nirmala UI"/>
          <w:sz w:val="23"/>
          <w:szCs w:val="23"/>
        </w:rPr>
        <w:t xml:space="preserve"> </w:t>
      </w:r>
      <w:r w:rsidRPr="00B25757">
        <w:rPr>
          <w:rFonts w:ascii="Nirmala UI" w:hAnsi="Nirmala UI" w:cs="Nirmala UI"/>
          <w:sz w:val="23"/>
          <w:szCs w:val="23"/>
          <w:cs/>
          <w:lang w:bidi="bn-IN"/>
        </w:rPr>
        <w:t>মেয়াদ</w:t>
      </w:r>
      <w:r w:rsidRPr="00B25757">
        <w:rPr>
          <w:rFonts w:ascii="Nirmala UI" w:hAnsi="Nirmala UI" w:cs="Nirmala UI"/>
          <w:sz w:val="23"/>
          <w:szCs w:val="23"/>
        </w:rPr>
        <w:t xml:space="preserve"> </w:t>
      </w:r>
      <w:r w:rsidRPr="00B25757">
        <w:rPr>
          <w:rFonts w:ascii="Nirmala UI" w:hAnsi="Nirmala UI" w:cs="Nirmala UI"/>
          <w:sz w:val="23"/>
          <w:szCs w:val="23"/>
          <w:cs/>
          <w:lang w:bidi="bn-IN"/>
        </w:rPr>
        <w:t>শেষ</w:t>
      </w:r>
      <w:r w:rsidRPr="00B25757">
        <w:rPr>
          <w:rFonts w:ascii="Nirmala UI" w:hAnsi="Nirmala UI" w:cs="Nirmala UI"/>
          <w:sz w:val="23"/>
          <w:szCs w:val="23"/>
        </w:rPr>
        <w:t xml:space="preserve"> </w:t>
      </w:r>
      <w:r w:rsidRPr="00B25757">
        <w:rPr>
          <w:rFonts w:ascii="Nirmala UI" w:hAnsi="Nirmala UI" w:cs="Nirmala UI"/>
          <w:sz w:val="23"/>
          <w:szCs w:val="23"/>
          <w:cs/>
          <w:lang w:bidi="bn-IN"/>
        </w:rPr>
        <w:t>হওয়ার</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w:t>
      </w:r>
      <w:r w:rsidRPr="00B25757">
        <w:rPr>
          <w:rFonts w:ascii="Nirmala UI" w:hAnsi="Nirmala UI" w:cs="Nirmala UI"/>
          <w:sz w:val="23"/>
          <w:szCs w:val="23"/>
        </w:rPr>
        <w:t xml:space="preserve"> </w:t>
      </w:r>
      <w:r w:rsidRPr="00B25757">
        <w:rPr>
          <w:rFonts w:ascii="Nirmala UI" w:hAnsi="Nirmala UI" w:cs="Nirmala UI"/>
          <w:sz w:val="23"/>
          <w:szCs w:val="23"/>
          <w:cs/>
          <w:lang w:bidi="bn-IN"/>
        </w:rPr>
        <w:t>আইনটি</w:t>
      </w:r>
      <w:r w:rsidRPr="00B25757">
        <w:rPr>
          <w:rFonts w:ascii="Nirmala UI" w:hAnsi="Nirmala UI" w:cs="Nirmala UI"/>
          <w:sz w:val="23"/>
          <w:szCs w:val="23"/>
        </w:rPr>
        <w:t xml:space="preserve"> </w:t>
      </w:r>
      <w:r w:rsidR="005A1C0E">
        <w:rPr>
          <w:rFonts w:ascii="Nirmala UI" w:hAnsi="Nirmala UI" w:cs="Nirmala UI"/>
          <w:sz w:val="23"/>
          <w:szCs w:val="23"/>
          <w:cs/>
          <w:lang w:bidi="bn-IN"/>
        </w:rPr>
        <w:t>৩৭২</w:t>
      </w:r>
      <w:r w:rsidRPr="00B25757">
        <w:rPr>
          <w:rFonts w:ascii="Nirmala UI" w:hAnsi="Nirmala UI" w:cs="Nirmala UI"/>
          <w:sz w:val="23"/>
          <w:szCs w:val="23"/>
        </w:rPr>
        <w:t xml:space="preserve"> </w:t>
      </w:r>
      <w:r w:rsidRPr="00B25757">
        <w:rPr>
          <w:rFonts w:ascii="Nirmala UI" w:hAnsi="Nirmala UI" w:cs="Nirmala UI"/>
          <w:sz w:val="23"/>
          <w:szCs w:val="23"/>
          <w:cs/>
          <w:lang w:bidi="bn-IN"/>
        </w:rPr>
        <w:t>অনুচ্ছেদের</w:t>
      </w:r>
      <w:r w:rsidRPr="00B25757">
        <w:rPr>
          <w:rFonts w:ascii="Nirmala UI" w:hAnsi="Nirmala UI" w:cs="Nirmala UI"/>
          <w:sz w:val="23"/>
          <w:szCs w:val="23"/>
        </w:rPr>
        <w:t xml:space="preserve"> </w:t>
      </w:r>
      <w:r w:rsidRPr="00B25757">
        <w:rPr>
          <w:rFonts w:ascii="Nirmala UI" w:hAnsi="Nirmala UI" w:cs="Nirmala UI"/>
          <w:sz w:val="23"/>
          <w:szCs w:val="23"/>
          <w:cs/>
          <w:lang w:bidi="bn-IN"/>
        </w:rPr>
        <w:t>ব্যাখ্যা</w:t>
      </w:r>
      <w:r w:rsidRPr="00B25757">
        <w:rPr>
          <w:rFonts w:ascii="Nirmala UI" w:hAnsi="Nirmala UI" w:cs="Nirmala UI"/>
          <w:sz w:val="23"/>
          <w:szCs w:val="23"/>
        </w:rPr>
        <w:t xml:space="preserve"> III </w:t>
      </w:r>
      <w:r w:rsidRPr="00B25757">
        <w:rPr>
          <w:rFonts w:ascii="Nirmala UI" w:hAnsi="Nirmala UI" w:cs="Nirmala UI"/>
          <w:sz w:val="23"/>
          <w:szCs w:val="23"/>
          <w:cs/>
          <w:lang w:bidi="bn-IN"/>
        </w:rPr>
        <w:t>এর</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কারণে</w:t>
      </w:r>
      <w:r w:rsidRPr="00B25757">
        <w:rPr>
          <w:rFonts w:ascii="Nirmala UI" w:hAnsi="Nirmala UI" w:cs="Nirmala UI"/>
          <w:sz w:val="23"/>
          <w:szCs w:val="23"/>
          <w:cs/>
          <w:lang w:bidi="hi-IN"/>
        </w:rPr>
        <w:t>।</w:t>
      </w:r>
      <w:r w:rsidRPr="00B25757">
        <w:rPr>
          <w:rFonts w:ascii="Nirmala UI" w:hAnsi="Nirmala UI" w:cs="Nirmala UI"/>
          <w:sz w:val="23"/>
          <w:szCs w:val="23"/>
        </w:rPr>
        <w:t xml:space="preserve"> </w:t>
      </w:r>
      <w:r w:rsidRPr="00B25757">
        <w:rPr>
          <w:rFonts w:ascii="Nirmala UI" w:hAnsi="Nirmala UI" w:cs="Nirmala UI"/>
          <w:sz w:val="23"/>
          <w:szCs w:val="23"/>
          <w:cs/>
          <w:lang w:bidi="bn-IN"/>
        </w:rPr>
        <w:t>এটি</w:t>
      </w:r>
      <w:r w:rsidRPr="00B25757">
        <w:rPr>
          <w:rFonts w:ascii="Nirmala UI" w:hAnsi="Nirmala UI" w:cs="Nirmala UI"/>
          <w:sz w:val="23"/>
          <w:szCs w:val="23"/>
        </w:rPr>
        <w:t xml:space="preserve"> </w:t>
      </w:r>
      <w:r w:rsidRPr="00B25757">
        <w:rPr>
          <w:rFonts w:ascii="Nirmala UI" w:hAnsi="Nirmala UI" w:cs="Nirmala UI"/>
          <w:sz w:val="23"/>
          <w:szCs w:val="23"/>
          <w:cs/>
          <w:lang w:bidi="bn-IN"/>
        </w:rPr>
        <w:t>অনুসরণ</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যে</w:t>
      </w:r>
      <w:r w:rsidRPr="00B25757">
        <w:rPr>
          <w:rFonts w:ascii="Nirmala UI" w:hAnsi="Nirmala UI" w:cs="Nirmala UI"/>
          <w:sz w:val="23"/>
          <w:szCs w:val="23"/>
        </w:rPr>
        <w:t xml:space="preserve"> </w:t>
      </w:r>
      <w:r w:rsidRPr="00B25757">
        <w:rPr>
          <w:rFonts w:ascii="Nirmala UI" w:hAnsi="Nirmala UI" w:cs="Nirmala UI"/>
          <w:sz w:val="23"/>
          <w:szCs w:val="23"/>
          <w:cs/>
          <w:lang w:bidi="bn-IN"/>
        </w:rPr>
        <w:t>গণপরিষদ</w:t>
      </w:r>
      <w:r w:rsidRPr="00B25757">
        <w:rPr>
          <w:rFonts w:ascii="Nirmala UI" w:hAnsi="Nirmala UI" w:cs="Nirmala UI"/>
          <w:sz w:val="23"/>
          <w:szCs w:val="23"/>
        </w:rPr>
        <w:t xml:space="preserve"> </w:t>
      </w:r>
      <w:r w:rsidRPr="00B25757">
        <w:rPr>
          <w:rFonts w:ascii="Nirmala UI" w:hAnsi="Nirmala UI" w:cs="Nirmala UI"/>
          <w:sz w:val="23"/>
          <w:szCs w:val="23"/>
          <w:cs/>
          <w:lang w:bidi="bn-IN"/>
        </w:rPr>
        <w:t>যা</w:t>
      </w:r>
      <w:r w:rsidRPr="00B25757">
        <w:rPr>
          <w:rFonts w:ascii="Nirmala UI" w:hAnsi="Nirmala UI" w:cs="Nirmala UI"/>
          <w:sz w:val="23"/>
          <w:szCs w:val="23"/>
        </w:rPr>
        <w:t xml:space="preserve"> </w:t>
      </w:r>
      <w:r w:rsidRPr="00B25757">
        <w:rPr>
          <w:rFonts w:ascii="Nirmala UI" w:hAnsi="Nirmala UI" w:cs="Nirmala UI"/>
          <w:sz w:val="23"/>
          <w:szCs w:val="23"/>
          <w:cs/>
          <w:lang w:bidi="bn-IN"/>
        </w:rPr>
        <w:t>সময়ের</w:t>
      </w:r>
      <w:r w:rsidRPr="00B25757">
        <w:rPr>
          <w:rFonts w:ascii="Nirmala UI" w:hAnsi="Nirmala UI" w:cs="Nirmala UI"/>
          <w:sz w:val="23"/>
          <w:szCs w:val="23"/>
        </w:rPr>
        <w:t xml:space="preserve"> </w:t>
      </w:r>
      <w:r w:rsidRPr="00B25757">
        <w:rPr>
          <w:rFonts w:ascii="Nirmala UI" w:hAnsi="Nirmala UI" w:cs="Nirmala UI"/>
          <w:sz w:val="23"/>
          <w:szCs w:val="23"/>
          <w:cs/>
          <w:lang w:bidi="bn-IN"/>
        </w:rPr>
        <w:t>আগে</w:t>
      </w:r>
      <w:r w:rsidRPr="00B25757">
        <w:rPr>
          <w:rFonts w:ascii="Nirmala UI" w:hAnsi="Nirmala UI" w:cs="Nirmala UI"/>
          <w:sz w:val="23"/>
          <w:szCs w:val="23"/>
        </w:rPr>
        <w:t xml:space="preserve"> </w:t>
      </w:r>
      <w:r w:rsidRPr="00B25757">
        <w:rPr>
          <w:rFonts w:ascii="Nirmala UI" w:hAnsi="Nirmala UI" w:cs="Nirmala UI"/>
          <w:sz w:val="23"/>
          <w:szCs w:val="23"/>
          <w:cs/>
          <w:lang w:bidi="bn-IN"/>
        </w:rPr>
        <w:t>বর্ধিতকরণ</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কার্যকর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করার</w:t>
      </w:r>
      <w:r w:rsidRPr="00B25757">
        <w:rPr>
          <w:rFonts w:ascii="Nirmala UI" w:hAnsi="Nirmala UI" w:cs="Nirmala UI"/>
          <w:sz w:val="23"/>
          <w:szCs w:val="23"/>
        </w:rPr>
        <w:t xml:space="preserve"> </w:t>
      </w:r>
      <w:r w:rsidRPr="00B25757">
        <w:rPr>
          <w:rFonts w:ascii="Nirmala UI" w:hAnsi="Nirmala UI" w:cs="Nirmala UI"/>
          <w:sz w:val="23"/>
          <w:szCs w:val="23"/>
          <w:cs/>
          <w:lang w:bidi="bn-IN"/>
        </w:rPr>
        <w:t>উদ্দেশ্য</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তা</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করতে</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পারেনি</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প্রত্যাশায়</w:t>
      </w:r>
      <w:r w:rsidRPr="00B25757">
        <w:rPr>
          <w:rFonts w:ascii="Nirmala UI" w:hAnsi="Nirmala UI" w:cs="Nirmala UI"/>
          <w:sz w:val="23"/>
          <w:szCs w:val="23"/>
        </w:rPr>
        <w:t xml:space="preserve">, </w:t>
      </w:r>
      <w:r w:rsidRPr="00B25757">
        <w:rPr>
          <w:rFonts w:ascii="Nirmala UI" w:hAnsi="Nirmala UI" w:cs="Nirmala UI"/>
          <w:sz w:val="23"/>
          <w:szCs w:val="23"/>
          <w:cs/>
          <w:lang w:bidi="bn-IN"/>
        </w:rPr>
        <w:t>সংবিধান</w:t>
      </w:r>
      <w:r w:rsidRPr="00B25757">
        <w:rPr>
          <w:rFonts w:ascii="Nirmala UI" w:hAnsi="Nirmala UI" w:cs="Nirmala UI"/>
          <w:sz w:val="23"/>
          <w:szCs w:val="23"/>
        </w:rPr>
        <w:t xml:space="preserve"> </w:t>
      </w:r>
      <w:r w:rsidRPr="00B25757">
        <w:rPr>
          <w:rFonts w:ascii="Nirmala UI" w:hAnsi="Nirmala UI" w:cs="Nirmala UI"/>
          <w:sz w:val="23"/>
          <w:szCs w:val="23"/>
          <w:cs/>
          <w:lang w:bidi="bn-IN"/>
        </w:rPr>
        <w:t>যা</w:t>
      </w:r>
      <w:r w:rsidRPr="00B25757">
        <w:rPr>
          <w:rFonts w:ascii="Nirmala UI" w:hAnsi="Nirmala UI" w:cs="Nirmala UI"/>
          <w:sz w:val="23"/>
          <w:szCs w:val="23"/>
        </w:rPr>
        <w:t xml:space="preserve"> </w:t>
      </w:r>
      <w:r w:rsidRPr="00B25757">
        <w:rPr>
          <w:rFonts w:ascii="Nirmala UI" w:hAnsi="Nirmala UI" w:cs="Nirmala UI"/>
          <w:sz w:val="23"/>
          <w:szCs w:val="23"/>
          <w:cs/>
          <w:lang w:bidi="bn-IN"/>
        </w:rPr>
        <w:t>বলে</w:t>
      </w:r>
      <w:r w:rsidRPr="00B25757">
        <w:rPr>
          <w:rFonts w:ascii="Nirmala UI" w:hAnsi="Nirmala UI" w:cs="Nirmala UI"/>
          <w:sz w:val="23"/>
          <w:szCs w:val="23"/>
        </w:rPr>
        <w:t xml:space="preserve"> </w:t>
      </w:r>
      <w:r w:rsidRPr="00B25757">
        <w:rPr>
          <w:rFonts w:ascii="Nirmala UI" w:hAnsi="Nirmala UI" w:cs="Nirmala UI"/>
          <w:sz w:val="23"/>
          <w:szCs w:val="23"/>
          <w:cs/>
          <w:lang w:bidi="bn-IN"/>
        </w:rPr>
        <w:t>তা</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যাবে</w:t>
      </w:r>
      <w:r w:rsidRPr="00B25757">
        <w:rPr>
          <w:rFonts w:ascii="Nirmala UI" w:hAnsi="Nirmala UI" w:cs="Nirmala UI"/>
          <w:sz w:val="23"/>
          <w:szCs w:val="23"/>
        </w:rPr>
        <w:t xml:space="preserve"> </w:t>
      </w:r>
      <w:r w:rsidRPr="00B25757">
        <w:rPr>
          <w:rFonts w:ascii="Nirmala UI" w:hAnsi="Nirmala UI" w:cs="Nirmala UI"/>
          <w:sz w:val="23"/>
          <w:szCs w:val="23"/>
          <w:cs/>
          <w:lang w:bidi="bn-IN"/>
        </w:rPr>
        <w:t>না</w:t>
      </w:r>
      <w:r w:rsidRPr="00B25757">
        <w:rPr>
          <w:rFonts w:ascii="Nirmala UI" w:hAnsi="Nirmala UI" w:cs="Nirmala UI"/>
          <w:sz w:val="23"/>
          <w:szCs w:val="23"/>
          <w:cs/>
          <w:lang w:bidi="hi-IN"/>
        </w:rPr>
        <w:t>।</w:t>
      </w:r>
      <w:r w:rsidRPr="00B25757">
        <w:rPr>
          <w:rFonts w:ascii="Nirmala UI" w:hAnsi="Nirmala UI" w:cs="Nirmala UI"/>
          <w:sz w:val="23"/>
          <w:szCs w:val="23"/>
        </w:rPr>
        <w:t xml:space="preserve"> </w:t>
      </w:r>
    </w:p>
    <w:p w14:paraId="691315D5" w14:textId="0DF3DE2A" w:rsidR="00F73659" w:rsidRPr="00B25757" w:rsidRDefault="00DF39D5" w:rsidP="00B25757">
      <w:pPr>
        <w:spacing w:line="360" w:lineRule="auto"/>
        <w:ind w:firstLine="720"/>
        <w:jc w:val="both"/>
        <w:rPr>
          <w:rFonts w:ascii="Nirmala UI" w:hAnsi="Nirmala UI" w:cs="Nirmala UI"/>
          <w:sz w:val="23"/>
          <w:szCs w:val="23"/>
        </w:rPr>
      </w:pPr>
      <w:r w:rsidRPr="00B25757">
        <w:rPr>
          <w:rFonts w:ascii="Nirmala UI" w:hAnsi="Nirmala UI" w:cs="Nirmala UI"/>
          <w:sz w:val="23"/>
          <w:szCs w:val="23"/>
          <w:cs/>
          <w:lang w:bidi="bn-IN"/>
        </w:rPr>
        <w:t>এই</w:t>
      </w:r>
      <w:r w:rsidRPr="00B25757">
        <w:rPr>
          <w:rFonts w:ascii="Nirmala UI" w:hAnsi="Nirmala UI" w:cs="Nirmala UI"/>
          <w:sz w:val="23"/>
          <w:szCs w:val="23"/>
        </w:rPr>
        <w:t xml:space="preserve"> </w:t>
      </w:r>
      <w:r w:rsidRPr="00B25757">
        <w:rPr>
          <w:rFonts w:ascii="Nirmala UI" w:hAnsi="Nirmala UI" w:cs="Nirmala UI"/>
          <w:sz w:val="23"/>
          <w:szCs w:val="23"/>
          <w:cs/>
          <w:lang w:bidi="bn-IN"/>
        </w:rPr>
        <w:t>বিতর্কে</w:t>
      </w:r>
      <w:r w:rsidRPr="00B25757">
        <w:rPr>
          <w:rFonts w:ascii="Nirmala UI" w:hAnsi="Nirmala UI" w:cs="Nirmala UI"/>
          <w:sz w:val="23"/>
          <w:szCs w:val="23"/>
        </w:rPr>
        <w:t xml:space="preserve"> </w:t>
      </w:r>
      <w:r w:rsidRPr="00B25757">
        <w:rPr>
          <w:rFonts w:ascii="Nirmala UI" w:hAnsi="Nirmala UI" w:cs="Nirmala UI"/>
          <w:sz w:val="23"/>
          <w:szCs w:val="23"/>
          <w:cs/>
          <w:lang w:bidi="bn-IN"/>
        </w:rPr>
        <w:t>কিছু</w:t>
      </w:r>
      <w:r w:rsidRPr="00B25757">
        <w:rPr>
          <w:rFonts w:ascii="Nirmala UI" w:hAnsi="Nirmala UI" w:cs="Nirmala UI"/>
          <w:sz w:val="23"/>
          <w:szCs w:val="23"/>
        </w:rPr>
        <w:t xml:space="preserve"> </w:t>
      </w:r>
      <w:r w:rsidRPr="00B25757">
        <w:rPr>
          <w:rFonts w:ascii="Nirmala UI" w:hAnsi="Nirmala UI" w:cs="Nirmala UI"/>
          <w:sz w:val="23"/>
          <w:szCs w:val="23"/>
          <w:cs/>
          <w:lang w:bidi="bn-IN"/>
        </w:rPr>
        <w:t>নেই</w:t>
      </w:r>
      <w:r w:rsidRPr="00B25757">
        <w:rPr>
          <w:rFonts w:ascii="Nirmala UI" w:hAnsi="Nirmala UI" w:cs="Nirmala UI"/>
          <w:sz w:val="23"/>
          <w:szCs w:val="23"/>
          <w:cs/>
          <w:lang w:bidi="hi-IN"/>
        </w:rPr>
        <w:t>।</w:t>
      </w:r>
      <w:r w:rsidR="001C6C67">
        <w:rPr>
          <w:rFonts w:ascii="Nirmala UI" w:hAnsi="Nirmala UI" w:cs="Nirmala UI"/>
          <w:sz w:val="23"/>
          <w:szCs w:val="23"/>
        </w:rPr>
        <w:t xml:space="preserve"> </w:t>
      </w:r>
      <w:r w:rsidR="001C6C67">
        <w:rPr>
          <w:rFonts w:ascii="Nirmala UI" w:hAnsi="Nirmala UI" w:cs="Nirmala UI"/>
          <w:sz w:val="23"/>
          <w:szCs w:val="23"/>
          <w:cs/>
          <w:lang w:bidi="bn-IN"/>
        </w:rPr>
        <w:t>২০</w:t>
      </w:r>
      <w:r w:rsidRPr="00B25757">
        <w:rPr>
          <w:rFonts w:ascii="Nirmala UI" w:hAnsi="Nirmala UI" w:cs="Nirmala UI"/>
          <w:sz w:val="23"/>
          <w:szCs w:val="23"/>
        </w:rPr>
        <w:t xml:space="preserve"> </w:t>
      </w:r>
      <w:r w:rsidRPr="00B25757">
        <w:rPr>
          <w:rFonts w:ascii="Nirmala UI" w:hAnsi="Nirmala UI" w:cs="Nirmala UI"/>
          <w:sz w:val="23"/>
          <w:szCs w:val="23"/>
          <w:cs/>
          <w:lang w:bidi="bn-IN"/>
        </w:rPr>
        <w:t>ই</w:t>
      </w:r>
      <w:r w:rsidRPr="00B25757">
        <w:rPr>
          <w:rFonts w:ascii="Nirmala UI" w:hAnsi="Nirmala UI" w:cs="Nirmala UI"/>
          <w:sz w:val="23"/>
          <w:szCs w:val="23"/>
        </w:rPr>
        <w:t xml:space="preserve"> </w:t>
      </w:r>
      <w:r w:rsidRPr="00B25757">
        <w:rPr>
          <w:rFonts w:ascii="Nirmala UI" w:hAnsi="Nirmala UI" w:cs="Nirmala UI"/>
          <w:sz w:val="23"/>
          <w:szCs w:val="23"/>
          <w:cs/>
          <w:lang w:bidi="bn-IN"/>
        </w:rPr>
        <w:t>ডিসেম্বর</w:t>
      </w:r>
      <w:r w:rsidR="001C6C67">
        <w:rPr>
          <w:rFonts w:ascii="Nirmala UI" w:hAnsi="Nirmala UI" w:cs="Nirmala UI"/>
          <w:sz w:val="23"/>
          <w:szCs w:val="23"/>
        </w:rPr>
        <w:t xml:space="preserve">, </w:t>
      </w:r>
      <w:r w:rsidR="001C6C67">
        <w:rPr>
          <w:rFonts w:ascii="Nirmala UI" w:hAnsi="Nirmala UI" w:cs="Nirmala UI"/>
          <w:sz w:val="23"/>
          <w:szCs w:val="23"/>
          <w:cs/>
          <w:lang w:bidi="bn-IN"/>
        </w:rPr>
        <w:t>১৯৪৯</w:t>
      </w:r>
      <w:r w:rsidRPr="00B25757">
        <w:rPr>
          <w:rFonts w:ascii="Nirmala UI" w:hAnsi="Nirmala UI" w:cs="Nirmala UI"/>
          <w:sz w:val="23"/>
          <w:szCs w:val="23"/>
        </w:rPr>
        <w:t>-</w:t>
      </w:r>
      <w:r w:rsidRPr="00B25757">
        <w:rPr>
          <w:rFonts w:ascii="Nirmala UI" w:hAnsi="Nirmala UI" w:cs="Nirmala UI"/>
          <w:sz w:val="23"/>
          <w:szCs w:val="23"/>
          <w:cs/>
          <w:lang w:bidi="bn-IN"/>
        </w:rPr>
        <w:t>এর</w:t>
      </w:r>
      <w:r w:rsidRPr="00B25757">
        <w:rPr>
          <w:rFonts w:ascii="Nirmala UI" w:hAnsi="Nirmala UI" w:cs="Nirmala UI"/>
          <w:sz w:val="23"/>
          <w:szCs w:val="23"/>
        </w:rPr>
        <w:t xml:space="preserve"> </w:t>
      </w:r>
      <w:r w:rsidR="00DE445B">
        <w:rPr>
          <w:rFonts w:ascii="Nirmala UI" w:hAnsi="Nirmala UI" w:cs="Nirmala UI"/>
          <w:sz w:val="23"/>
          <w:szCs w:val="23"/>
          <w:cs/>
          <w:lang w:bidi="bn-IN"/>
        </w:rPr>
        <w:t>প্রস্তাব</w:t>
      </w:r>
      <w:r w:rsidRPr="00B25757">
        <w:rPr>
          <w:rFonts w:ascii="Nirmala UI" w:hAnsi="Nirmala UI" w:cs="Nirmala UI"/>
          <w:sz w:val="23"/>
          <w:szCs w:val="23"/>
          <w:cs/>
          <w:lang w:bidi="bn-IN"/>
        </w:rPr>
        <w:t>টি</w:t>
      </w:r>
      <w:r w:rsidRPr="00B25757">
        <w:rPr>
          <w:rFonts w:ascii="Nirmala UI" w:hAnsi="Nirmala UI" w:cs="Nirmala UI"/>
          <w:sz w:val="23"/>
          <w:szCs w:val="23"/>
        </w:rPr>
        <w:t xml:space="preserve"> </w:t>
      </w:r>
      <w:r w:rsidRPr="00B25757">
        <w:rPr>
          <w:rFonts w:ascii="Nirmala UI" w:hAnsi="Nirmala UI" w:cs="Nirmala UI"/>
          <w:sz w:val="23"/>
          <w:szCs w:val="23"/>
          <w:cs/>
          <w:lang w:bidi="bn-IN"/>
        </w:rPr>
        <w:t>অবিলম্বে</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কার্যকর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হয়</w:t>
      </w:r>
      <w:r w:rsidRPr="00B25757">
        <w:rPr>
          <w:rFonts w:ascii="Nirmala UI" w:hAnsi="Nirmala UI" w:cs="Nirmala UI"/>
          <w:sz w:val="23"/>
          <w:szCs w:val="23"/>
        </w:rPr>
        <w:t xml:space="preserve"> </w:t>
      </w:r>
      <w:r w:rsidRPr="00B25757">
        <w:rPr>
          <w:rFonts w:ascii="Nirmala UI" w:hAnsi="Nirmala UI" w:cs="Nirmala UI"/>
          <w:sz w:val="23"/>
          <w:szCs w:val="23"/>
          <w:cs/>
          <w:lang w:bidi="bn-IN"/>
        </w:rPr>
        <w:t>এবং</w:t>
      </w:r>
      <w:r w:rsidR="001C6C67">
        <w:rPr>
          <w:rFonts w:ascii="Nirmala UI" w:hAnsi="Nirmala UI" w:cs="Nirmala UI"/>
          <w:sz w:val="23"/>
          <w:szCs w:val="23"/>
        </w:rPr>
        <w:t xml:space="preserve"> </w:t>
      </w:r>
      <w:r w:rsidR="001C6C67">
        <w:rPr>
          <w:rFonts w:ascii="Nirmala UI" w:hAnsi="Nirmala UI" w:cs="Nirmala UI"/>
          <w:sz w:val="23"/>
          <w:szCs w:val="23"/>
          <w:cs/>
          <w:lang w:bidi="bn-IN"/>
        </w:rPr>
        <w:t>এর</w:t>
      </w:r>
      <w:r w:rsidR="001C6C67">
        <w:rPr>
          <w:rFonts w:ascii="Nirmala UI" w:hAnsi="Nirmala UI" w:cs="Nirmala UI"/>
          <w:sz w:val="23"/>
          <w:szCs w:val="23"/>
        </w:rPr>
        <w:t xml:space="preserve"> </w:t>
      </w:r>
      <w:r w:rsidR="001C6C67">
        <w:rPr>
          <w:rFonts w:ascii="Nirmala UI" w:hAnsi="Nirmala UI" w:cs="Nirmala UI"/>
          <w:sz w:val="23"/>
          <w:szCs w:val="23"/>
          <w:cs/>
          <w:lang w:bidi="bn-IN"/>
        </w:rPr>
        <w:t>ফলাফল</w:t>
      </w:r>
      <w:r w:rsidR="001C6C67">
        <w:rPr>
          <w:rFonts w:ascii="Nirmala UI" w:hAnsi="Nirmala UI" w:cs="Nirmala UI"/>
          <w:sz w:val="23"/>
          <w:szCs w:val="23"/>
        </w:rPr>
        <w:t xml:space="preserve"> </w:t>
      </w:r>
      <w:r w:rsidR="001C6C67">
        <w:rPr>
          <w:rFonts w:ascii="Nirmala UI" w:hAnsi="Nirmala UI" w:cs="Nirmala UI"/>
          <w:sz w:val="23"/>
          <w:szCs w:val="23"/>
          <w:cs/>
          <w:lang w:bidi="bn-IN"/>
        </w:rPr>
        <w:t>এ</w:t>
      </w:r>
      <w:r w:rsidR="001C6C67">
        <w:rPr>
          <w:rFonts w:ascii="Nirmala UI" w:hAnsi="Nirmala UI" w:cs="Nirmala UI"/>
          <w:sz w:val="23"/>
          <w:szCs w:val="23"/>
        </w:rPr>
        <w:t xml:space="preserve"> </w:t>
      </w:r>
      <w:r w:rsidR="001C6C67" w:rsidRPr="00B25757">
        <w:rPr>
          <w:rFonts w:ascii="Nirmala UI" w:hAnsi="Nirmala UI" w:cs="Nirmala UI"/>
          <w:sz w:val="23"/>
          <w:szCs w:val="23"/>
          <w:cs/>
          <w:lang w:bidi="bn-IN"/>
        </w:rPr>
        <w:t>নির্ধারিত</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তারিখ</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পরিবর্তন</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করা</w:t>
      </w:r>
      <w:r w:rsidR="001C6C67">
        <w:rPr>
          <w:rFonts w:ascii="Nirmala UI" w:hAnsi="Nirmala UI" w:cs="Nirmala UI"/>
          <w:sz w:val="23"/>
          <w:szCs w:val="23"/>
        </w:rPr>
        <w:t xml:space="preserve"> </w:t>
      </w:r>
      <w:r w:rsidR="001C6C67" w:rsidRPr="00B25757">
        <w:rPr>
          <w:rFonts w:ascii="Nirmala UI" w:hAnsi="Nirmala UI" w:cs="Nirmala UI"/>
          <w:sz w:val="23"/>
          <w:szCs w:val="23"/>
          <w:cs/>
          <w:lang w:bidi="bn-IN"/>
        </w:rPr>
        <w:t>ইংরেজী</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আইনের</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ধারা</w:t>
      </w:r>
      <w:r w:rsidR="001C6C67" w:rsidRPr="00B25757">
        <w:rPr>
          <w:rFonts w:ascii="Nirmala UI" w:hAnsi="Nirmala UI" w:cs="Nirmala UI"/>
          <w:sz w:val="23"/>
          <w:szCs w:val="23"/>
        </w:rPr>
        <w:t xml:space="preserve"> </w:t>
      </w:r>
      <w:r w:rsidR="001C6C67">
        <w:rPr>
          <w:rFonts w:ascii="Nirmala UI" w:hAnsi="Nirmala UI" w:cs="Nirmala UI"/>
          <w:sz w:val="23"/>
          <w:szCs w:val="23"/>
          <w:cs/>
          <w:lang w:bidi="bn-IN"/>
        </w:rPr>
        <w:t>৪</w:t>
      </w:r>
      <w:r w:rsidR="001C6C67" w:rsidRPr="00B25757">
        <w:rPr>
          <w:rFonts w:ascii="Nirmala UI" w:hAnsi="Nirmala UI" w:cs="Nirmala UI"/>
          <w:sz w:val="23"/>
          <w:szCs w:val="23"/>
        </w:rPr>
        <w:t>-</w:t>
      </w:r>
      <w:r w:rsidR="001C6C67" w:rsidRPr="00B25757">
        <w:rPr>
          <w:rFonts w:ascii="Nirmala UI" w:hAnsi="Nirmala UI" w:cs="Nirmala UI"/>
          <w:sz w:val="23"/>
          <w:szCs w:val="23"/>
          <w:cs/>
          <w:lang w:bidi="bn-IN"/>
        </w:rPr>
        <w:t>এ</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উল্লেখিত</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মেয়াদের</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শেষ</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হওয়ার</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জন্য</w:t>
      </w:r>
      <w:r w:rsidR="001C6C67">
        <w:rPr>
          <w:rFonts w:ascii="Nirmala UI" w:hAnsi="Nirmala UI" w:cs="Nirmala UI"/>
          <w:sz w:val="23"/>
          <w:szCs w:val="23"/>
        </w:rPr>
        <w:t xml:space="preserve"> </w:t>
      </w:r>
      <w:r w:rsidR="001C6C67">
        <w:rPr>
          <w:rFonts w:ascii="Nirmala UI" w:hAnsi="Nirmala UI" w:cs="Nirmala UI"/>
          <w:sz w:val="23"/>
          <w:szCs w:val="23"/>
          <w:cs/>
          <w:lang w:bidi="bn-IN"/>
        </w:rPr>
        <w:t>৩১</w:t>
      </w:r>
      <w:r w:rsidR="001C6C67" w:rsidRPr="00B25757">
        <w:rPr>
          <w:rFonts w:ascii="Nirmala UI" w:hAnsi="Nirmala UI" w:cs="Nirmala UI"/>
          <w:sz w:val="23"/>
          <w:szCs w:val="23"/>
          <w:cs/>
          <w:lang w:bidi="bn-IN"/>
        </w:rPr>
        <w:t>শে</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মার্চ</w:t>
      </w:r>
      <w:r w:rsidR="001C6C67" w:rsidRPr="00B25757">
        <w:rPr>
          <w:rFonts w:ascii="Nirmala UI" w:hAnsi="Nirmala UI" w:cs="Nirmala UI"/>
          <w:sz w:val="23"/>
          <w:szCs w:val="23"/>
        </w:rPr>
        <w:t xml:space="preserve">, </w:t>
      </w:r>
      <w:r w:rsidR="001C6C67">
        <w:rPr>
          <w:rFonts w:ascii="Nirmala UI" w:hAnsi="Nirmala UI" w:cs="Nirmala UI"/>
          <w:sz w:val="23"/>
          <w:szCs w:val="23"/>
          <w:cs/>
          <w:lang w:bidi="bn-IN"/>
        </w:rPr>
        <w:t>১৯৫০</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থেকে</w:t>
      </w:r>
      <w:r w:rsidR="001C6C67">
        <w:rPr>
          <w:rFonts w:ascii="Nirmala UI" w:hAnsi="Nirmala UI" w:cs="Nirmala UI"/>
          <w:sz w:val="23"/>
          <w:szCs w:val="23"/>
        </w:rPr>
        <w:t xml:space="preserve"> ,</w:t>
      </w:r>
      <w:r w:rsidR="001C6C67" w:rsidRPr="001C6C67">
        <w:rPr>
          <w:rFonts w:ascii="Nirmala UI" w:hAnsi="Nirmala UI" w:cs="Nirmala UI"/>
          <w:sz w:val="23"/>
          <w:szCs w:val="23"/>
        </w:rPr>
        <w:t xml:space="preserve"> </w:t>
      </w:r>
      <w:r w:rsidR="001C6C67">
        <w:rPr>
          <w:rFonts w:ascii="Nirmala UI" w:hAnsi="Nirmala UI" w:cs="Nirmala UI"/>
          <w:sz w:val="23"/>
          <w:szCs w:val="23"/>
          <w:cs/>
          <w:lang w:bidi="bn-IN"/>
        </w:rPr>
        <w:t>৩১</w:t>
      </w:r>
      <w:r w:rsidR="001C6C67" w:rsidRPr="00B25757">
        <w:rPr>
          <w:rFonts w:ascii="Nirmala UI" w:hAnsi="Nirmala UI" w:cs="Nirmala UI"/>
          <w:sz w:val="23"/>
          <w:szCs w:val="23"/>
          <w:cs/>
          <w:lang w:bidi="bn-IN"/>
        </w:rPr>
        <w:t>শে</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মার্চ</w:t>
      </w:r>
      <w:r w:rsidR="001C6C67" w:rsidRPr="00B25757">
        <w:rPr>
          <w:rFonts w:ascii="Nirmala UI" w:hAnsi="Nirmala UI" w:cs="Nirmala UI"/>
          <w:sz w:val="23"/>
          <w:szCs w:val="23"/>
        </w:rPr>
        <w:t xml:space="preserve">, </w:t>
      </w:r>
      <w:r w:rsidR="001C6C67">
        <w:rPr>
          <w:rFonts w:ascii="Nirmala UI" w:hAnsi="Nirmala UI" w:cs="Nirmala UI"/>
          <w:sz w:val="23"/>
          <w:szCs w:val="23"/>
          <w:cs/>
          <w:lang w:bidi="bn-IN"/>
        </w:rPr>
        <w:t>১৯৫১</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পর্যন্ত</w:t>
      </w:r>
      <w:r w:rsidR="001C6C67">
        <w:rPr>
          <w:rFonts w:ascii="Nirmala UI" w:hAnsi="Nirmala UI" w:cs="Nirmala UI"/>
          <w:sz w:val="23"/>
          <w:szCs w:val="23"/>
          <w:cs/>
          <w:lang w:bidi="hi-IN"/>
        </w:rPr>
        <w:t>।</w:t>
      </w:r>
      <w:r w:rsidRPr="00B25757">
        <w:rPr>
          <w:rFonts w:ascii="Nirmala UI" w:hAnsi="Nirmala UI" w:cs="Nirmala UI"/>
          <w:sz w:val="23"/>
          <w:szCs w:val="23"/>
        </w:rPr>
        <w:t xml:space="preserve"> </w:t>
      </w:r>
      <w:r w:rsidR="008F73E4">
        <w:rPr>
          <w:rFonts w:ascii="Nirmala UI" w:hAnsi="Nirmala UI" w:cs="Nirmala UI"/>
          <w:sz w:val="23"/>
          <w:szCs w:val="23"/>
          <w:cs/>
          <w:lang w:bidi="bn-IN"/>
        </w:rPr>
        <w:t>অপরিহার্য সরবরাহ</w:t>
      </w:r>
      <w:r w:rsidRPr="00B25757">
        <w:rPr>
          <w:rFonts w:ascii="Nirmala UI" w:hAnsi="Nirmala UI" w:cs="Nirmala UI"/>
          <w:sz w:val="23"/>
          <w:szCs w:val="23"/>
          <w:cs/>
          <w:lang w:bidi="bn-IN"/>
        </w:rPr>
        <w:t>আইন</w:t>
      </w:r>
      <w:r w:rsidRPr="00B25757">
        <w:rPr>
          <w:rFonts w:ascii="Nirmala UI" w:hAnsi="Nirmala UI" w:cs="Nirmala UI"/>
          <w:sz w:val="23"/>
          <w:szCs w:val="23"/>
        </w:rPr>
        <w:t xml:space="preserve"> </w:t>
      </w:r>
      <w:r w:rsidRPr="00B25757">
        <w:rPr>
          <w:rFonts w:ascii="Nirmala UI" w:hAnsi="Nirmala UI" w:cs="Nirmala UI"/>
          <w:sz w:val="23"/>
          <w:szCs w:val="23"/>
          <w:cs/>
          <w:lang w:bidi="bn-IN"/>
        </w:rPr>
        <w:t>উপরে</w:t>
      </w:r>
      <w:r w:rsidRPr="00B25757">
        <w:rPr>
          <w:rFonts w:ascii="Nirmala UI" w:hAnsi="Nirmala UI" w:cs="Nirmala UI"/>
          <w:sz w:val="23"/>
          <w:szCs w:val="23"/>
        </w:rPr>
        <w:t xml:space="preserve"> </w:t>
      </w:r>
      <w:r w:rsidRPr="00B25757">
        <w:rPr>
          <w:rFonts w:ascii="Nirmala UI" w:hAnsi="Nirmala UI" w:cs="Nirmala UI"/>
          <w:sz w:val="23"/>
          <w:szCs w:val="23"/>
          <w:cs/>
          <w:lang w:bidi="bn-IN"/>
        </w:rPr>
        <w:t>ধারা</w:t>
      </w:r>
      <w:r w:rsidRPr="00B25757">
        <w:rPr>
          <w:rFonts w:ascii="Nirmala UI" w:hAnsi="Nirmala UI" w:cs="Nirmala UI"/>
          <w:sz w:val="23"/>
          <w:szCs w:val="23"/>
        </w:rPr>
        <w:t xml:space="preserve"> </w:t>
      </w:r>
      <w:r w:rsidR="009F3508">
        <w:rPr>
          <w:rFonts w:ascii="Nirmala UI" w:hAnsi="Nirmala UI" w:cs="Nirmala UI"/>
          <w:sz w:val="23"/>
          <w:szCs w:val="23"/>
          <w:cs/>
          <w:lang w:bidi="bn-IN"/>
        </w:rPr>
        <w:t>৪</w:t>
      </w:r>
      <w:r w:rsidRPr="00B25757">
        <w:rPr>
          <w:rFonts w:ascii="Nirmala UI" w:hAnsi="Nirmala UI" w:cs="Nirmala UI"/>
          <w:sz w:val="23"/>
          <w:szCs w:val="23"/>
        </w:rPr>
        <w:t xml:space="preserve"> </w:t>
      </w:r>
      <w:r w:rsidRPr="00B25757">
        <w:rPr>
          <w:rFonts w:ascii="Nirmala UI" w:hAnsi="Nirmala UI" w:cs="Nirmala UI"/>
          <w:sz w:val="23"/>
          <w:szCs w:val="23"/>
          <w:cs/>
          <w:lang w:bidi="bn-IN"/>
        </w:rPr>
        <w:t>এ</w:t>
      </w:r>
      <w:r w:rsidRPr="00B25757">
        <w:rPr>
          <w:rFonts w:ascii="Nirmala UI" w:hAnsi="Nirmala UI" w:cs="Nirmala UI"/>
          <w:sz w:val="23"/>
          <w:szCs w:val="23"/>
        </w:rPr>
        <w:t xml:space="preserve"> </w:t>
      </w:r>
      <w:r w:rsidRPr="00B25757">
        <w:rPr>
          <w:rFonts w:ascii="Nirmala UI" w:hAnsi="Nirmala UI" w:cs="Nirmala UI"/>
          <w:sz w:val="23"/>
          <w:szCs w:val="23"/>
          <w:cs/>
          <w:lang w:bidi="bn-IN"/>
        </w:rPr>
        <w:t>উল্লিখিত</w:t>
      </w:r>
      <w:r w:rsidRPr="00B25757">
        <w:rPr>
          <w:rFonts w:ascii="Nirmala UI" w:hAnsi="Nirmala UI" w:cs="Nirmala UI"/>
          <w:sz w:val="23"/>
          <w:szCs w:val="23"/>
        </w:rPr>
        <w:t xml:space="preserve"> </w:t>
      </w:r>
      <w:r w:rsidRPr="00B25757">
        <w:rPr>
          <w:rFonts w:ascii="Nirmala UI" w:hAnsi="Nirmala UI" w:cs="Nirmala UI"/>
          <w:sz w:val="23"/>
          <w:szCs w:val="23"/>
          <w:cs/>
          <w:lang w:bidi="bn-IN"/>
        </w:rPr>
        <w:t>মেয়াদের</w:t>
      </w:r>
      <w:r w:rsidRPr="00B25757">
        <w:rPr>
          <w:rFonts w:ascii="Nirmala UI" w:hAnsi="Nirmala UI" w:cs="Nirmala UI"/>
          <w:sz w:val="23"/>
          <w:szCs w:val="23"/>
        </w:rPr>
        <w:t xml:space="preserve"> </w:t>
      </w:r>
      <w:r w:rsidRPr="00B25757">
        <w:rPr>
          <w:rFonts w:ascii="Nirmala UI" w:hAnsi="Nirmala UI" w:cs="Nirmala UI"/>
          <w:sz w:val="23"/>
          <w:szCs w:val="23"/>
          <w:cs/>
          <w:lang w:bidi="bn-IN"/>
        </w:rPr>
        <w:t>মেয়াদ</w:t>
      </w:r>
      <w:r w:rsidRPr="00B25757">
        <w:rPr>
          <w:rFonts w:ascii="Nirmala UI" w:hAnsi="Nirmala UI" w:cs="Nirmala UI"/>
          <w:sz w:val="23"/>
          <w:szCs w:val="23"/>
        </w:rPr>
        <w:t xml:space="preserve"> </w:t>
      </w:r>
      <w:r w:rsidRPr="00B25757">
        <w:rPr>
          <w:rFonts w:ascii="Nirmala UI" w:hAnsi="Nirmala UI" w:cs="Nirmala UI"/>
          <w:sz w:val="23"/>
          <w:szCs w:val="23"/>
          <w:cs/>
          <w:lang w:bidi="bn-IN"/>
        </w:rPr>
        <w:t>শেষ</w:t>
      </w:r>
      <w:r w:rsidRPr="00B25757">
        <w:rPr>
          <w:rFonts w:ascii="Nirmala UI" w:hAnsi="Nirmala UI" w:cs="Nirmala UI"/>
          <w:sz w:val="23"/>
          <w:szCs w:val="23"/>
        </w:rPr>
        <w:t xml:space="preserve"> </w:t>
      </w:r>
      <w:r w:rsidRPr="00B25757">
        <w:rPr>
          <w:rFonts w:ascii="Nirmala UI" w:hAnsi="Nirmala UI" w:cs="Nirmala UI"/>
          <w:sz w:val="23"/>
          <w:szCs w:val="23"/>
          <w:cs/>
          <w:lang w:bidi="bn-IN"/>
        </w:rPr>
        <w:t>হওয়ার</w:t>
      </w:r>
      <w:r w:rsidRPr="00B25757">
        <w:rPr>
          <w:rFonts w:ascii="Nirmala UI" w:hAnsi="Nirmala UI" w:cs="Nirmala UI"/>
          <w:sz w:val="23"/>
          <w:szCs w:val="23"/>
        </w:rPr>
        <w:t xml:space="preserve"> </w:t>
      </w:r>
      <w:r w:rsidRPr="00B25757">
        <w:rPr>
          <w:rFonts w:ascii="Nirmala UI" w:hAnsi="Nirmala UI" w:cs="Nirmala UI"/>
          <w:sz w:val="23"/>
          <w:szCs w:val="23"/>
          <w:cs/>
          <w:lang w:bidi="bn-IN"/>
        </w:rPr>
        <w:t>তারিখ</w:t>
      </w:r>
      <w:r w:rsidRPr="00B25757">
        <w:rPr>
          <w:rFonts w:ascii="Nirmala UI" w:hAnsi="Nirmala UI" w:cs="Nirmala UI"/>
          <w:sz w:val="23"/>
          <w:szCs w:val="23"/>
        </w:rPr>
        <w:t xml:space="preserve"> </w:t>
      </w:r>
      <w:r w:rsidRPr="00B25757">
        <w:rPr>
          <w:rFonts w:ascii="Nirmala UI" w:hAnsi="Nirmala UI" w:cs="Nirmala UI"/>
          <w:sz w:val="23"/>
          <w:szCs w:val="23"/>
          <w:cs/>
          <w:lang w:bidi="bn-IN"/>
        </w:rPr>
        <w:t>হিসাবে</w:t>
      </w:r>
      <w:r w:rsidRPr="00B25757">
        <w:rPr>
          <w:rFonts w:ascii="Nirmala UI" w:hAnsi="Nirmala UI" w:cs="Nirmala UI"/>
          <w:sz w:val="23"/>
          <w:szCs w:val="23"/>
        </w:rPr>
        <w:t xml:space="preserve"> </w:t>
      </w:r>
      <w:r w:rsidRPr="00B25757">
        <w:rPr>
          <w:rFonts w:ascii="Nirmala UI" w:hAnsi="Nirmala UI" w:cs="Nirmala UI"/>
          <w:sz w:val="23"/>
          <w:szCs w:val="23"/>
          <w:cs/>
          <w:lang w:bidi="bn-IN"/>
        </w:rPr>
        <w:t>তার</w:t>
      </w:r>
      <w:r w:rsidRPr="00B25757">
        <w:rPr>
          <w:rFonts w:ascii="Nirmala UI" w:hAnsi="Nirmala UI" w:cs="Nirmala UI"/>
          <w:sz w:val="23"/>
          <w:szCs w:val="23"/>
        </w:rPr>
        <w:t xml:space="preserve"> </w:t>
      </w:r>
      <w:r w:rsidRPr="00B25757">
        <w:rPr>
          <w:rFonts w:ascii="Nirmala UI" w:hAnsi="Nirmala UI" w:cs="Nirmala UI"/>
          <w:sz w:val="23"/>
          <w:szCs w:val="23"/>
          <w:cs/>
          <w:lang w:bidi="bn-IN"/>
        </w:rPr>
        <w:t>নিজস্ব</w:t>
      </w:r>
      <w:r w:rsidRPr="00B25757">
        <w:rPr>
          <w:rFonts w:ascii="Nirmala UI" w:hAnsi="Nirmala UI" w:cs="Nirmala UI"/>
          <w:sz w:val="23"/>
          <w:szCs w:val="23"/>
        </w:rPr>
        <w:t xml:space="preserve"> </w:t>
      </w:r>
      <w:r w:rsidRPr="00B25757">
        <w:rPr>
          <w:rFonts w:ascii="Nirmala UI" w:hAnsi="Nirmala UI" w:cs="Nirmala UI"/>
          <w:sz w:val="23"/>
          <w:szCs w:val="23"/>
          <w:cs/>
          <w:lang w:bidi="bn-IN"/>
        </w:rPr>
        <w:t>মেয়াদ</w:t>
      </w:r>
      <w:r w:rsidRPr="00B25757">
        <w:rPr>
          <w:rFonts w:ascii="Nirmala UI" w:hAnsi="Nirmala UI" w:cs="Nirmala UI"/>
          <w:sz w:val="23"/>
          <w:szCs w:val="23"/>
        </w:rPr>
        <w:t xml:space="preserve"> </w:t>
      </w:r>
      <w:r w:rsidRPr="00B25757">
        <w:rPr>
          <w:rFonts w:ascii="Nirmala UI" w:hAnsi="Nirmala UI" w:cs="Nirmala UI"/>
          <w:sz w:val="23"/>
          <w:szCs w:val="23"/>
          <w:cs/>
          <w:lang w:bidi="bn-IN"/>
        </w:rPr>
        <w:t>শেষ</w:t>
      </w:r>
      <w:r w:rsidRPr="00B25757">
        <w:rPr>
          <w:rFonts w:ascii="Nirmala UI" w:hAnsi="Nirmala UI" w:cs="Nirmala UI"/>
          <w:sz w:val="23"/>
          <w:szCs w:val="23"/>
        </w:rPr>
        <w:t xml:space="preserve"> </w:t>
      </w:r>
      <w:r w:rsidRPr="00B25757">
        <w:rPr>
          <w:rFonts w:ascii="Nirmala UI" w:hAnsi="Nirmala UI" w:cs="Nirmala UI"/>
          <w:sz w:val="23"/>
          <w:szCs w:val="23"/>
          <w:cs/>
          <w:lang w:bidi="bn-IN"/>
        </w:rPr>
        <w:t>হওয়ার</w:t>
      </w:r>
      <w:r w:rsidRPr="00B25757">
        <w:rPr>
          <w:rFonts w:ascii="Nirmala UI" w:hAnsi="Nirmala UI" w:cs="Nirmala UI"/>
          <w:sz w:val="23"/>
          <w:szCs w:val="23"/>
        </w:rPr>
        <w:t xml:space="preserve"> </w:t>
      </w:r>
      <w:r w:rsidRPr="00B25757">
        <w:rPr>
          <w:rFonts w:ascii="Nirmala UI" w:hAnsi="Nirmala UI" w:cs="Nirmala UI"/>
          <w:sz w:val="23"/>
          <w:szCs w:val="23"/>
          <w:cs/>
          <w:lang w:bidi="bn-IN"/>
        </w:rPr>
        <w:t>তারিখ</w:t>
      </w:r>
      <w:r w:rsidRPr="00B25757">
        <w:rPr>
          <w:rFonts w:ascii="Nirmala UI" w:hAnsi="Nirmala UI" w:cs="Nirmala UI"/>
          <w:sz w:val="23"/>
          <w:szCs w:val="23"/>
        </w:rPr>
        <w:t xml:space="preserve"> </w:t>
      </w:r>
      <w:r w:rsidRPr="00B25757">
        <w:rPr>
          <w:rFonts w:ascii="Nirmala UI" w:hAnsi="Nirmala UI" w:cs="Nirmala UI"/>
          <w:sz w:val="23"/>
          <w:szCs w:val="23"/>
          <w:cs/>
          <w:lang w:bidi="bn-IN"/>
        </w:rPr>
        <w:t>নির্ধারণ</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করেছে</w:t>
      </w:r>
      <w:r w:rsidRPr="00B25757">
        <w:rPr>
          <w:rFonts w:ascii="Nirmala UI" w:hAnsi="Nirmala UI" w:cs="Nirmala UI"/>
          <w:sz w:val="23"/>
          <w:szCs w:val="23"/>
          <w:cs/>
          <w:lang w:bidi="hi-IN"/>
        </w:rPr>
        <w:t>।</w:t>
      </w:r>
      <w:r w:rsidRPr="00B25757">
        <w:rPr>
          <w:rFonts w:ascii="Nirmala UI" w:hAnsi="Nirmala UI" w:cs="Nirmala UI"/>
          <w:sz w:val="23"/>
          <w:szCs w:val="23"/>
        </w:rPr>
        <w:t xml:space="preserve"> </w:t>
      </w:r>
      <w:r w:rsidRPr="00B25757">
        <w:rPr>
          <w:rFonts w:ascii="Nirmala UI" w:hAnsi="Nirmala UI" w:cs="Nirmala UI"/>
          <w:sz w:val="23"/>
          <w:szCs w:val="23"/>
          <w:cs/>
          <w:lang w:bidi="bn-IN"/>
        </w:rPr>
        <w:t>তদনুসারে</w:t>
      </w:r>
      <w:r w:rsidRPr="00B25757">
        <w:rPr>
          <w:rFonts w:ascii="Nirmala UI" w:hAnsi="Nirmala UI" w:cs="Nirmala UI"/>
          <w:sz w:val="23"/>
          <w:szCs w:val="23"/>
        </w:rPr>
        <w:t xml:space="preserve">, </w:t>
      </w:r>
      <w:r w:rsidRPr="00B25757">
        <w:rPr>
          <w:rFonts w:ascii="Nirmala UI" w:hAnsi="Nirmala UI" w:cs="Nirmala UI"/>
          <w:sz w:val="23"/>
          <w:szCs w:val="23"/>
          <w:cs/>
          <w:lang w:bidi="bn-IN"/>
        </w:rPr>
        <w:t>এটি</w:t>
      </w:r>
      <w:r w:rsidRPr="00B25757">
        <w:rPr>
          <w:rFonts w:ascii="Nirmala UI" w:hAnsi="Nirmala UI" w:cs="Nirmala UI"/>
          <w:sz w:val="23"/>
          <w:szCs w:val="23"/>
        </w:rPr>
        <w:t xml:space="preserve"> </w:t>
      </w:r>
      <w:r w:rsidRPr="00B25757">
        <w:rPr>
          <w:rFonts w:ascii="Nirmala UI" w:hAnsi="Nirmala UI" w:cs="Nirmala UI"/>
          <w:sz w:val="23"/>
          <w:szCs w:val="23"/>
          <w:cs/>
          <w:lang w:bidi="bn-IN"/>
        </w:rPr>
        <w:t>ছিল</w:t>
      </w:r>
      <w:r w:rsidRPr="00B25757">
        <w:rPr>
          <w:rFonts w:ascii="Nirmala UI" w:hAnsi="Nirmala UI" w:cs="Nirmala UI"/>
          <w:sz w:val="23"/>
          <w:szCs w:val="23"/>
        </w:rPr>
        <w:t xml:space="preserve"> </w:t>
      </w:r>
      <w:r w:rsidRPr="00B25757">
        <w:rPr>
          <w:rFonts w:ascii="Nirmala UI" w:hAnsi="Nirmala UI" w:cs="Nirmala UI"/>
          <w:sz w:val="23"/>
          <w:szCs w:val="23"/>
          <w:cs/>
          <w:lang w:bidi="bn-IN"/>
        </w:rPr>
        <w:t>একটি</w:t>
      </w:r>
      <w:r w:rsidRPr="00B25757">
        <w:rPr>
          <w:rFonts w:ascii="Nirmala UI" w:hAnsi="Nirmala UI" w:cs="Nirmala UI"/>
          <w:sz w:val="23"/>
          <w:szCs w:val="23"/>
        </w:rPr>
        <w:t xml:space="preserve"> </w:t>
      </w:r>
      <w:r w:rsidRPr="00B25757">
        <w:rPr>
          <w:rFonts w:ascii="Nirmala UI" w:hAnsi="Nirmala UI" w:cs="Nirmala UI"/>
          <w:sz w:val="23"/>
          <w:szCs w:val="23"/>
          <w:cs/>
          <w:lang w:bidi="bn-IN"/>
        </w:rPr>
        <w:t>আইন</w:t>
      </w:r>
      <w:r w:rsidRPr="00B25757">
        <w:rPr>
          <w:rFonts w:ascii="Nirmala UI" w:hAnsi="Nirmala UI" w:cs="Nirmala UI"/>
          <w:sz w:val="23"/>
          <w:szCs w:val="23"/>
        </w:rPr>
        <w:t xml:space="preserve"> </w:t>
      </w:r>
      <w:r w:rsidRPr="00B25757">
        <w:rPr>
          <w:rFonts w:ascii="Nirmala UI" w:hAnsi="Nirmala UI" w:cs="Nirmala UI"/>
          <w:sz w:val="23"/>
          <w:szCs w:val="23"/>
          <w:cs/>
          <w:lang w:bidi="bn-IN"/>
        </w:rPr>
        <w:t>যা</w:t>
      </w:r>
      <w:r w:rsidR="001C6C67">
        <w:rPr>
          <w:rFonts w:ascii="Nirmala UI" w:hAnsi="Nirmala UI" w:cs="Nirmala UI"/>
          <w:sz w:val="23"/>
          <w:szCs w:val="23"/>
        </w:rPr>
        <w:t xml:space="preserve"> </w:t>
      </w:r>
      <w:r w:rsidR="001C6C67">
        <w:rPr>
          <w:rFonts w:ascii="Nirmala UI" w:hAnsi="Nirmala UI" w:cs="Nirmala UI"/>
          <w:sz w:val="23"/>
          <w:szCs w:val="23"/>
          <w:cs/>
          <w:lang w:bidi="bn-IN"/>
        </w:rPr>
        <w:t>২৬</w:t>
      </w:r>
      <w:r w:rsidRPr="00B25757">
        <w:rPr>
          <w:rFonts w:ascii="Nirmala UI" w:hAnsi="Nirmala UI" w:cs="Nirmala UI"/>
          <w:sz w:val="23"/>
          <w:szCs w:val="23"/>
          <w:cs/>
          <w:lang w:bidi="bn-IN"/>
        </w:rPr>
        <w:t>শে</w:t>
      </w:r>
      <w:r w:rsidRPr="00B25757">
        <w:rPr>
          <w:rFonts w:ascii="Nirmala UI" w:hAnsi="Nirmala UI" w:cs="Nirmala UI"/>
          <w:sz w:val="23"/>
          <w:szCs w:val="23"/>
        </w:rPr>
        <w:t xml:space="preserve"> </w:t>
      </w:r>
      <w:r w:rsidRPr="00B25757">
        <w:rPr>
          <w:rFonts w:ascii="Nirmala UI" w:hAnsi="Nirmala UI" w:cs="Nirmala UI"/>
          <w:sz w:val="23"/>
          <w:szCs w:val="23"/>
          <w:cs/>
          <w:lang w:bidi="bn-IN"/>
        </w:rPr>
        <w:t>জানুয়ারী</w:t>
      </w:r>
      <w:r w:rsidRPr="00B25757">
        <w:rPr>
          <w:rFonts w:ascii="Nirmala UI" w:hAnsi="Nirmala UI" w:cs="Nirmala UI"/>
          <w:sz w:val="23"/>
          <w:szCs w:val="23"/>
        </w:rPr>
        <w:t xml:space="preserve">, </w:t>
      </w:r>
      <w:r w:rsidR="009F3508">
        <w:rPr>
          <w:rFonts w:ascii="Nirmala UI" w:hAnsi="Nirmala UI" w:cs="Nirmala UI"/>
          <w:sz w:val="23"/>
          <w:szCs w:val="23"/>
          <w:cs/>
          <w:lang w:bidi="bn-IN"/>
        </w:rPr>
        <w:t>১৯৫০</w:t>
      </w:r>
      <w:r w:rsidRPr="00B25757">
        <w:rPr>
          <w:rFonts w:ascii="Nirmala UI" w:hAnsi="Nirmala UI" w:cs="Nirmala UI"/>
          <w:sz w:val="23"/>
          <w:szCs w:val="23"/>
        </w:rPr>
        <w:t xml:space="preserve"> </w:t>
      </w:r>
      <w:r w:rsidRPr="00B25757">
        <w:rPr>
          <w:rFonts w:ascii="Nirmala UI" w:hAnsi="Nirmala UI" w:cs="Nirmala UI"/>
          <w:sz w:val="23"/>
          <w:szCs w:val="23"/>
          <w:cs/>
          <w:lang w:bidi="bn-IN"/>
        </w:rPr>
        <w:t>এর</w:t>
      </w:r>
      <w:r w:rsidRPr="00B25757">
        <w:rPr>
          <w:rFonts w:ascii="Nirmala UI" w:hAnsi="Nirmala UI" w:cs="Nirmala UI"/>
          <w:sz w:val="23"/>
          <w:szCs w:val="23"/>
        </w:rPr>
        <w:t xml:space="preserve"> </w:t>
      </w:r>
      <w:r w:rsidRPr="00B25757">
        <w:rPr>
          <w:rFonts w:ascii="Nirmala UI" w:hAnsi="Nirmala UI" w:cs="Nirmala UI"/>
          <w:sz w:val="23"/>
          <w:szCs w:val="23"/>
          <w:cs/>
          <w:lang w:bidi="bn-IN"/>
        </w:rPr>
        <w:t>ঠিক</w:t>
      </w:r>
      <w:r w:rsidRPr="00B25757">
        <w:rPr>
          <w:rFonts w:ascii="Nirmala UI" w:hAnsi="Nirmala UI" w:cs="Nirmala UI"/>
          <w:sz w:val="23"/>
          <w:szCs w:val="23"/>
        </w:rPr>
        <w:t xml:space="preserve"> </w:t>
      </w:r>
      <w:r w:rsidRPr="00B25757">
        <w:rPr>
          <w:rFonts w:ascii="Nirmala UI" w:hAnsi="Nirmala UI" w:cs="Nirmala UI"/>
          <w:sz w:val="23"/>
          <w:szCs w:val="23"/>
          <w:cs/>
          <w:lang w:bidi="bn-IN"/>
        </w:rPr>
        <w:t>আগে</w:t>
      </w:r>
      <w:r w:rsidRPr="00B25757">
        <w:rPr>
          <w:rFonts w:ascii="Nirmala UI" w:hAnsi="Nirmala UI" w:cs="Nirmala UI"/>
          <w:sz w:val="23"/>
          <w:szCs w:val="23"/>
        </w:rPr>
        <w:t xml:space="preserve"> </w:t>
      </w:r>
      <w:r w:rsidRPr="00B25757">
        <w:rPr>
          <w:rFonts w:ascii="Nirmala UI" w:hAnsi="Nirmala UI" w:cs="Nirmala UI"/>
          <w:sz w:val="23"/>
          <w:szCs w:val="23"/>
          <w:cs/>
          <w:lang w:bidi="bn-IN"/>
        </w:rPr>
        <w:t>জীবিত</w:t>
      </w:r>
      <w:r w:rsidRPr="00B25757">
        <w:rPr>
          <w:rFonts w:ascii="Nirmala UI" w:hAnsi="Nirmala UI" w:cs="Nirmala UI"/>
          <w:sz w:val="23"/>
          <w:szCs w:val="23"/>
        </w:rPr>
        <w:t xml:space="preserve"> </w:t>
      </w:r>
      <w:r w:rsidRPr="00B25757">
        <w:rPr>
          <w:rFonts w:ascii="Nirmala UI" w:hAnsi="Nirmala UI" w:cs="Nirmala UI"/>
          <w:sz w:val="23"/>
          <w:szCs w:val="23"/>
          <w:cs/>
          <w:lang w:bidi="bn-IN"/>
        </w:rPr>
        <w:t>ছিল</w:t>
      </w:r>
      <w:r w:rsidRPr="00B25757">
        <w:rPr>
          <w:rFonts w:ascii="Nirmala UI" w:hAnsi="Nirmala UI" w:cs="Nirmala UI"/>
          <w:sz w:val="23"/>
          <w:szCs w:val="23"/>
        </w:rPr>
        <w:t xml:space="preserve"> </w:t>
      </w:r>
      <w:r w:rsidRPr="00B25757">
        <w:rPr>
          <w:rFonts w:ascii="Nirmala UI" w:hAnsi="Nirmala UI" w:cs="Nirmala UI"/>
          <w:sz w:val="23"/>
          <w:szCs w:val="23"/>
          <w:cs/>
          <w:lang w:bidi="bn-IN"/>
        </w:rPr>
        <w:t>এবং</w:t>
      </w:r>
      <w:r w:rsidR="005E26B3">
        <w:rPr>
          <w:rFonts w:ascii="Nirmala UI" w:hAnsi="Nirmala UI" w:cs="Nirmala UI"/>
          <w:sz w:val="23"/>
          <w:szCs w:val="23"/>
        </w:rPr>
        <w:t xml:space="preserve"> </w:t>
      </w:r>
      <w:r w:rsidR="005E26B3">
        <w:rPr>
          <w:rFonts w:ascii="Nirmala UI" w:hAnsi="Nirmala UI" w:cs="Nirmala UI"/>
          <w:sz w:val="23"/>
          <w:szCs w:val="23"/>
          <w:cs/>
          <w:lang w:bidi="bn-IN"/>
        </w:rPr>
        <w:t>এটা</w:t>
      </w:r>
      <w:r w:rsidR="001C6C67">
        <w:rPr>
          <w:rFonts w:ascii="Nirmala UI" w:hAnsi="Nirmala UI" w:cs="Nirmala UI"/>
          <w:sz w:val="23"/>
          <w:szCs w:val="23"/>
        </w:rPr>
        <w:t xml:space="preserve"> </w:t>
      </w:r>
      <w:r w:rsidR="001C6C67" w:rsidRPr="00B25757">
        <w:rPr>
          <w:rFonts w:ascii="Nirmala UI" w:hAnsi="Nirmala UI" w:cs="Nirmala UI"/>
          <w:sz w:val="23"/>
          <w:szCs w:val="23"/>
          <w:cs/>
          <w:lang w:bidi="bn-IN"/>
        </w:rPr>
        <w:t>তার</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নিজস্ব</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শক্তির</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মেয়াদ</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শেষ</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হওয়ার</w:t>
      </w:r>
      <w:r w:rsidR="001C6C67" w:rsidRPr="00B25757">
        <w:rPr>
          <w:rFonts w:ascii="Nirmala UI" w:hAnsi="Nirmala UI" w:cs="Nirmala UI"/>
          <w:sz w:val="23"/>
          <w:szCs w:val="23"/>
        </w:rPr>
        <w:t xml:space="preserve"> </w:t>
      </w:r>
      <w:r w:rsidR="001C6C67" w:rsidRPr="00B25757">
        <w:rPr>
          <w:rFonts w:ascii="Nirmala UI" w:hAnsi="Nirmala UI" w:cs="Nirmala UI"/>
          <w:sz w:val="23"/>
          <w:szCs w:val="23"/>
          <w:cs/>
          <w:lang w:bidi="bn-IN"/>
        </w:rPr>
        <w:t>কারণ</w:t>
      </w:r>
      <w:r w:rsidR="001C6C67">
        <w:rPr>
          <w:rFonts w:ascii="Nirmala UI" w:hAnsi="Nirmala UI" w:cs="Nirmala UI"/>
          <w:sz w:val="23"/>
          <w:szCs w:val="23"/>
          <w:cs/>
          <w:lang w:bidi="bn-IN"/>
        </w:rPr>
        <w:t>ে</w:t>
      </w:r>
      <w:r w:rsidRPr="00B25757">
        <w:rPr>
          <w:rFonts w:ascii="Nirmala UI" w:hAnsi="Nirmala UI" w:cs="Nirmala UI"/>
          <w:sz w:val="23"/>
          <w:szCs w:val="23"/>
        </w:rPr>
        <w:t xml:space="preserve"> </w:t>
      </w:r>
      <w:r w:rsidRPr="00B25757">
        <w:rPr>
          <w:rFonts w:ascii="Nirmala UI" w:hAnsi="Nirmala UI" w:cs="Nirmala UI"/>
          <w:sz w:val="23"/>
          <w:szCs w:val="23"/>
          <w:cs/>
          <w:lang w:bidi="bn-IN"/>
        </w:rPr>
        <w:t>যেটি</w:t>
      </w:r>
      <w:r w:rsidRPr="00B25757">
        <w:rPr>
          <w:rFonts w:ascii="Nirmala UI" w:hAnsi="Nirmala UI" w:cs="Nirmala UI"/>
          <w:sz w:val="23"/>
          <w:szCs w:val="23"/>
        </w:rPr>
        <w:t xml:space="preserve"> </w:t>
      </w:r>
      <w:r w:rsidRPr="00B25757">
        <w:rPr>
          <w:rFonts w:ascii="Nirmala UI" w:hAnsi="Nirmala UI" w:cs="Nirmala UI"/>
          <w:sz w:val="23"/>
          <w:szCs w:val="23"/>
          <w:cs/>
          <w:lang w:bidi="bn-IN"/>
        </w:rPr>
        <w:t>সেই</w:t>
      </w:r>
      <w:r w:rsidRPr="00B25757">
        <w:rPr>
          <w:rFonts w:ascii="Nirmala UI" w:hAnsi="Nirmala UI" w:cs="Nirmala UI"/>
          <w:sz w:val="23"/>
          <w:szCs w:val="23"/>
        </w:rPr>
        <w:t xml:space="preserve"> </w:t>
      </w:r>
      <w:r w:rsidRPr="00B25757">
        <w:rPr>
          <w:rFonts w:ascii="Nirmala UI" w:hAnsi="Nirmala UI" w:cs="Nirmala UI"/>
          <w:sz w:val="23"/>
          <w:szCs w:val="23"/>
          <w:cs/>
          <w:lang w:bidi="bn-IN"/>
        </w:rPr>
        <w:t>সময়ে</w:t>
      </w:r>
      <w:r w:rsidRPr="00B25757">
        <w:rPr>
          <w:rFonts w:ascii="Nirmala UI" w:hAnsi="Nirmala UI" w:cs="Nirmala UI"/>
          <w:sz w:val="23"/>
          <w:szCs w:val="23"/>
        </w:rPr>
        <w:t xml:space="preserve">, </w:t>
      </w:r>
      <w:r w:rsidR="009F3508">
        <w:rPr>
          <w:rFonts w:ascii="Nirmala UI" w:hAnsi="Nirmala UI" w:cs="Nirmala UI"/>
          <w:sz w:val="23"/>
          <w:szCs w:val="23"/>
          <w:cs/>
          <w:lang w:bidi="bn-IN"/>
        </w:rPr>
        <w:t>৩১</w:t>
      </w:r>
      <w:r w:rsidRPr="00B25757">
        <w:rPr>
          <w:rFonts w:ascii="Nirmala UI" w:hAnsi="Nirmala UI" w:cs="Nirmala UI"/>
          <w:sz w:val="23"/>
          <w:szCs w:val="23"/>
          <w:cs/>
          <w:lang w:bidi="bn-IN"/>
        </w:rPr>
        <w:t>শে</w:t>
      </w:r>
      <w:r w:rsidRPr="00B25757">
        <w:rPr>
          <w:rFonts w:ascii="Nirmala UI" w:hAnsi="Nirmala UI" w:cs="Nirmala UI"/>
          <w:sz w:val="23"/>
          <w:szCs w:val="23"/>
        </w:rPr>
        <w:t xml:space="preserve"> </w:t>
      </w:r>
      <w:r w:rsidRPr="00B25757">
        <w:rPr>
          <w:rFonts w:ascii="Nirmala UI" w:hAnsi="Nirmala UI" w:cs="Nirmala UI"/>
          <w:sz w:val="23"/>
          <w:szCs w:val="23"/>
          <w:cs/>
          <w:lang w:bidi="bn-IN"/>
        </w:rPr>
        <w:t>মার্চ</w:t>
      </w:r>
      <w:r w:rsidRPr="00B25757">
        <w:rPr>
          <w:rFonts w:ascii="Nirmala UI" w:hAnsi="Nirmala UI" w:cs="Nirmala UI"/>
          <w:sz w:val="23"/>
          <w:szCs w:val="23"/>
        </w:rPr>
        <w:t xml:space="preserve">, </w:t>
      </w:r>
      <w:r w:rsidR="009F3508">
        <w:rPr>
          <w:rFonts w:ascii="Nirmala UI" w:hAnsi="Nirmala UI" w:cs="Nirmala UI"/>
          <w:sz w:val="23"/>
          <w:szCs w:val="23"/>
          <w:cs/>
          <w:lang w:bidi="bn-IN"/>
        </w:rPr>
        <w:t>১৯৫০</w:t>
      </w:r>
      <w:r w:rsidRPr="00B25757">
        <w:rPr>
          <w:rFonts w:ascii="Nirmala UI" w:hAnsi="Nirmala UI" w:cs="Nirmala UI"/>
          <w:sz w:val="23"/>
          <w:szCs w:val="23"/>
        </w:rPr>
        <w:t>-</w:t>
      </w:r>
      <w:r w:rsidRPr="00B25757">
        <w:rPr>
          <w:rFonts w:ascii="Nirmala UI" w:hAnsi="Nirmala UI" w:cs="Nirmala UI"/>
          <w:sz w:val="23"/>
          <w:szCs w:val="23"/>
          <w:cs/>
          <w:lang w:bidi="bn-IN"/>
        </w:rPr>
        <w:t>এ</w:t>
      </w:r>
      <w:r w:rsidRPr="00B25757">
        <w:rPr>
          <w:rFonts w:ascii="Nirmala UI" w:hAnsi="Nirmala UI" w:cs="Nirmala UI"/>
          <w:sz w:val="23"/>
          <w:szCs w:val="23"/>
        </w:rPr>
        <w:t xml:space="preserve"> </w:t>
      </w:r>
      <w:r w:rsidRPr="00B25757">
        <w:rPr>
          <w:rFonts w:ascii="Nirmala UI" w:hAnsi="Nirmala UI" w:cs="Nirmala UI"/>
          <w:sz w:val="23"/>
          <w:szCs w:val="23"/>
          <w:cs/>
          <w:lang w:bidi="bn-IN"/>
        </w:rPr>
        <w:t>নয়</w:t>
      </w:r>
      <w:r w:rsidRPr="00B25757">
        <w:rPr>
          <w:rFonts w:ascii="Nirmala UI" w:hAnsi="Nirmala UI" w:cs="Nirmala UI"/>
          <w:sz w:val="23"/>
          <w:szCs w:val="23"/>
        </w:rPr>
        <w:t xml:space="preserve">, </w:t>
      </w:r>
      <w:r w:rsidRPr="00B25757">
        <w:rPr>
          <w:rFonts w:ascii="Nirmala UI" w:hAnsi="Nirmala UI" w:cs="Nirmala UI"/>
          <w:sz w:val="23"/>
          <w:szCs w:val="23"/>
          <w:cs/>
          <w:lang w:bidi="bn-IN"/>
        </w:rPr>
        <w:t>কিন্তু</w:t>
      </w:r>
      <w:r w:rsidRPr="00B25757">
        <w:rPr>
          <w:rFonts w:ascii="Nirmala UI" w:hAnsi="Nirmala UI" w:cs="Nirmala UI"/>
          <w:sz w:val="23"/>
          <w:szCs w:val="23"/>
        </w:rPr>
        <w:t xml:space="preserve"> </w:t>
      </w:r>
      <w:r w:rsidR="009F3508">
        <w:rPr>
          <w:rFonts w:ascii="Nirmala UI" w:hAnsi="Nirmala UI" w:cs="Nirmala UI"/>
          <w:sz w:val="23"/>
          <w:szCs w:val="23"/>
          <w:cs/>
          <w:lang w:bidi="bn-IN"/>
        </w:rPr>
        <w:t>৩১</w:t>
      </w:r>
      <w:r w:rsidRPr="00B25757">
        <w:rPr>
          <w:rFonts w:ascii="Nirmala UI" w:hAnsi="Nirmala UI" w:cs="Nirmala UI"/>
          <w:sz w:val="23"/>
          <w:szCs w:val="23"/>
          <w:cs/>
          <w:lang w:bidi="bn-IN"/>
        </w:rPr>
        <w:t>শে</w:t>
      </w:r>
      <w:r w:rsidRPr="00B25757">
        <w:rPr>
          <w:rFonts w:ascii="Nirmala UI" w:hAnsi="Nirmala UI" w:cs="Nirmala UI"/>
          <w:sz w:val="23"/>
          <w:szCs w:val="23"/>
        </w:rPr>
        <w:t xml:space="preserve"> </w:t>
      </w:r>
      <w:r w:rsidRPr="00B25757">
        <w:rPr>
          <w:rFonts w:ascii="Nirmala UI" w:hAnsi="Nirmala UI" w:cs="Nirmala UI"/>
          <w:sz w:val="23"/>
          <w:szCs w:val="23"/>
          <w:cs/>
          <w:lang w:bidi="bn-IN"/>
        </w:rPr>
        <w:t>মার্চ</w:t>
      </w:r>
      <w:r w:rsidR="001C6C67">
        <w:rPr>
          <w:rFonts w:ascii="Nirmala UI" w:hAnsi="Nirmala UI" w:cs="Nirmala UI"/>
          <w:sz w:val="23"/>
          <w:szCs w:val="23"/>
        </w:rPr>
        <w:t xml:space="preserve"> </w:t>
      </w:r>
      <w:r w:rsidR="001C6C67">
        <w:rPr>
          <w:rFonts w:ascii="Nirmala UI" w:hAnsi="Nirmala UI" w:cs="Nirmala UI"/>
          <w:sz w:val="23"/>
          <w:szCs w:val="23"/>
          <w:cs/>
          <w:lang w:bidi="bn-IN"/>
        </w:rPr>
        <w:t>১৯৫১</w:t>
      </w:r>
      <w:r w:rsidR="001C6C67">
        <w:rPr>
          <w:rFonts w:ascii="Nirmala UI" w:hAnsi="Nirmala UI" w:cs="Nirmala UI"/>
          <w:sz w:val="23"/>
          <w:szCs w:val="23"/>
        </w:rPr>
        <w:t xml:space="preserve">  </w:t>
      </w:r>
      <w:r w:rsidR="001C6C67">
        <w:rPr>
          <w:rFonts w:ascii="Nirmala UI" w:hAnsi="Nirmala UI" w:cs="Nirmala UI"/>
          <w:sz w:val="23"/>
          <w:szCs w:val="23"/>
          <w:cs/>
          <w:lang w:bidi="bn-IN"/>
        </w:rPr>
        <w:t>পর্যন্ত</w:t>
      </w:r>
      <w:r w:rsidR="001C6C67">
        <w:rPr>
          <w:rFonts w:ascii="Nirmala UI" w:hAnsi="Nirmala UI" w:cs="Nirmala UI"/>
          <w:sz w:val="23"/>
          <w:szCs w:val="23"/>
        </w:rPr>
        <w:t xml:space="preserve"> </w:t>
      </w:r>
      <w:r w:rsidR="001C6C67">
        <w:rPr>
          <w:rFonts w:ascii="Nirmala UI" w:hAnsi="Nirmala UI" w:cs="Nirmala UI"/>
          <w:sz w:val="23"/>
          <w:szCs w:val="23"/>
          <w:cs/>
          <w:lang w:bidi="bn-IN"/>
        </w:rPr>
        <w:t>ছিল</w:t>
      </w:r>
      <w:r w:rsidRPr="00B25757">
        <w:rPr>
          <w:rFonts w:ascii="Nirmala UI" w:hAnsi="Nirmala UI" w:cs="Nirmala UI"/>
          <w:sz w:val="23"/>
          <w:szCs w:val="23"/>
        </w:rPr>
        <w:t xml:space="preserve">,  </w:t>
      </w:r>
      <w:r w:rsidRPr="00B25757">
        <w:rPr>
          <w:rFonts w:ascii="Nirmala UI" w:hAnsi="Nirmala UI" w:cs="Nirmala UI"/>
          <w:sz w:val="23"/>
          <w:szCs w:val="23"/>
          <w:cs/>
          <w:lang w:bidi="bn-IN"/>
        </w:rPr>
        <w:t>এবং</w:t>
      </w:r>
      <w:r w:rsidRPr="00B25757">
        <w:rPr>
          <w:rFonts w:ascii="Nirmala UI" w:hAnsi="Nirmala UI" w:cs="Nirmala UI"/>
          <w:sz w:val="23"/>
          <w:szCs w:val="23"/>
        </w:rPr>
        <w:t xml:space="preserve"> </w:t>
      </w:r>
      <w:r w:rsidRPr="00B25757">
        <w:rPr>
          <w:rFonts w:ascii="Nirmala UI" w:hAnsi="Nirmala UI" w:cs="Nirmala UI"/>
          <w:sz w:val="23"/>
          <w:szCs w:val="23"/>
          <w:cs/>
          <w:lang w:bidi="bn-IN"/>
        </w:rPr>
        <w:t>এটি</w:t>
      </w:r>
      <w:r w:rsidRPr="00B25757">
        <w:rPr>
          <w:rFonts w:ascii="Nirmala UI" w:hAnsi="Nirmala UI" w:cs="Nirmala UI"/>
          <w:sz w:val="23"/>
          <w:szCs w:val="23"/>
        </w:rPr>
        <w:t xml:space="preserve"> </w:t>
      </w:r>
      <w:r w:rsidRPr="00B25757">
        <w:rPr>
          <w:rFonts w:ascii="Nirmala UI" w:hAnsi="Nirmala UI" w:cs="Nirmala UI"/>
          <w:sz w:val="23"/>
          <w:szCs w:val="23"/>
          <w:cs/>
          <w:lang w:bidi="bn-IN"/>
        </w:rPr>
        <w:t>সংবিধান</w:t>
      </w:r>
      <w:r w:rsidRPr="00B25757">
        <w:rPr>
          <w:rFonts w:ascii="Nirmala UI" w:hAnsi="Nirmala UI" w:cs="Nirmala UI"/>
          <w:sz w:val="23"/>
          <w:szCs w:val="23"/>
        </w:rPr>
        <w:t xml:space="preserve"> </w:t>
      </w:r>
      <w:r w:rsidRPr="00B25757">
        <w:rPr>
          <w:rFonts w:ascii="Nirmala UI" w:hAnsi="Nirmala UI" w:cs="Nirmala UI"/>
          <w:sz w:val="23"/>
          <w:szCs w:val="23"/>
          <w:cs/>
          <w:lang w:bidi="bn-IN"/>
        </w:rPr>
        <w:t>প্রবর্তনের</w:t>
      </w:r>
      <w:r w:rsidRPr="00B25757">
        <w:rPr>
          <w:rFonts w:ascii="Nirmala UI" w:hAnsi="Nirmala UI" w:cs="Nirmala UI"/>
          <w:sz w:val="23"/>
          <w:szCs w:val="23"/>
        </w:rPr>
        <w:t xml:space="preserve"> </w:t>
      </w:r>
      <w:r w:rsidRPr="00B25757">
        <w:rPr>
          <w:rFonts w:ascii="Nirmala UI" w:hAnsi="Nirmala UI" w:cs="Nirmala UI"/>
          <w:sz w:val="23"/>
          <w:szCs w:val="23"/>
          <w:cs/>
          <w:lang w:bidi="bn-IN"/>
        </w:rPr>
        <w:t>অবিলম্বে</w:t>
      </w:r>
      <w:r w:rsidRPr="00B25757">
        <w:rPr>
          <w:rFonts w:ascii="Nirmala UI" w:hAnsi="Nirmala UI" w:cs="Nirmala UI"/>
          <w:sz w:val="23"/>
          <w:szCs w:val="23"/>
        </w:rPr>
        <w:t xml:space="preserve"> </w:t>
      </w:r>
      <w:r w:rsidRPr="00B25757">
        <w:rPr>
          <w:rFonts w:ascii="Nirmala UI" w:hAnsi="Nirmala UI" w:cs="Nirmala UI"/>
          <w:sz w:val="23"/>
          <w:szCs w:val="23"/>
          <w:cs/>
          <w:lang w:bidi="bn-IN"/>
        </w:rPr>
        <w:t>কার্যকর</w:t>
      </w:r>
      <w:r w:rsidRPr="00B25757">
        <w:rPr>
          <w:rFonts w:ascii="Nirmala UI" w:hAnsi="Nirmala UI" w:cs="Nirmala UI"/>
          <w:sz w:val="23"/>
          <w:szCs w:val="23"/>
        </w:rPr>
        <w:t xml:space="preserve"> </w:t>
      </w:r>
      <w:r w:rsidRPr="00B25757">
        <w:rPr>
          <w:rFonts w:ascii="Nirmala UI" w:hAnsi="Nirmala UI" w:cs="Nirmala UI"/>
          <w:sz w:val="23"/>
          <w:szCs w:val="23"/>
          <w:cs/>
          <w:lang w:bidi="bn-IN"/>
        </w:rPr>
        <w:t>একটি</w:t>
      </w:r>
      <w:r w:rsidRPr="00B25757">
        <w:rPr>
          <w:rFonts w:ascii="Nirmala UI" w:hAnsi="Nirmala UI" w:cs="Nirmala UI"/>
          <w:sz w:val="23"/>
          <w:szCs w:val="23"/>
        </w:rPr>
        <w:t xml:space="preserve"> </w:t>
      </w:r>
      <w:r w:rsidRPr="00B25757">
        <w:rPr>
          <w:rFonts w:ascii="Nirmala UI" w:hAnsi="Nirmala UI" w:cs="Nirmala UI"/>
          <w:sz w:val="23"/>
          <w:szCs w:val="23"/>
          <w:cs/>
          <w:lang w:bidi="bn-IN"/>
        </w:rPr>
        <w:t>আইন</w:t>
      </w:r>
      <w:r w:rsidRPr="00B25757">
        <w:rPr>
          <w:rFonts w:ascii="Nirmala UI" w:hAnsi="Nirmala UI" w:cs="Nirmala UI"/>
          <w:sz w:val="23"/>
          <w:szCs w:val="23"/>
        </w:rPr>
        <w:t xml:space="preserve"> </w:t>
      </w:r>
      <w:r w:rsidRPr="00B25757">
        <w:rPr>
          <w:rFonts w:ascii="Nirmala UI" w:hAnsi="Nirmala UI" w:cs="Nirmala UI"/>
          <w:sz w:val="23"/>
          <w:szCs w:val="23"/>
          <w:cs/>
          <w:lang w:bidi="bn-IN"/>
        </w:rPr>
        <w:t>ছিল</w:t>
      </w:r>
    </w:p>
    <w:p w14:paraId="1C3978E1" w14:textId="77777777" w:rsidR="00F73659" w:rsidRPr="00B25757" w:rsidRDefault="00DF39D5" w:rsidP="00C329A1">
      <w:pPr>
        <w:spacing w:line="360" w:lineRule="auto"/>
        <w:jc w:val="both"/>
        <w:rPr>
          <w:rFonts w:ascii="Nirmala UI" w:hAnsi="Nirmala UI" w:cs="Nirmala UI"/>
          <w:sz w:val="23"/>
          <w:szCs w:val="23"/>
        </w:rPr>
      </w:pPr>
      <w:r w:rsidRPr="00B25757">
        <w:rPr>
          <w:rFonts w:ascii="Nirmala UI" w:hAnsi="Nirmala UI" w:cs="Nirmala UI"/>
          <w:sz w:val="23"/>
          <w:szCs w:val="23"/>
        </w:rPr>
        <w:br w:type="page"/>
      </w:r>
    </w:p>
    <w:p w14:paraId="63DF03D0" w14:textId="40D33202" w:rsidR="00F73659" w:rsidRPr="00B16F1B" w:rsidRDefault="00DF39D5" w:rsidP="00C329A1">
      <w:pPr>
        <w:spacing w:line="360" w:lineRule="auto"/>
        <w:jc w:val="both"/>
        <w:rPr>
          <w:rFonts w:ascii="Nirmala UI" w:hAnsi="Nirmala UI" w:cs="Nirmala UI"/>
        </w:rPr>
      </w:pPr>
      <w:proofErr w:type="gramStart"/>
      <w:r w:rsidRPr="00B16F1B">
        <w:rPr>
          <w:rFonts w:ascii="Nirmala UI" w:hAnsi="Nirmala UI" w:cs="Nirmala UI"/>
        </w:rPr>
        <w:lastRenderedPageBreak/>
        <w:t>S.C.R.</w:t>
      </w:r>
      <w:proofErr w:type="gramEnd"/>
      <w:r w:rsidRPr="00B16F1B">
        <w:rPr>
          <w:rFonts w:ascii="Nirmala UI" w:hAnsi="Nirmala UI" w:cs="Nirmala UI"/>
        </w:rPr>
        <w:t xml:space="preserve"> </w:t>
      </w:r>
      <w:r w:rsidR="00B25757">
        <w:rPr>
          <w:rFonts w:ascii="Nirmala UI" w:hAnsi="Nirmala UI" w:cs="Nirmala UI"/>
        </w:rPr>
        <w:tab/>
      </w:r>
      <w:r w:rsidR="00B25757">
        <w:rPr>
          <w:rFonts w:ascii="Nirmala UI" w:hAnsi="Nirmala UI" w:cs="Nirmala UI"/>
        </w:rPr>
        <w:tab/>
      </w:r>
      <w:r w:rsidR="00B25757">
        <w:rPr>
          <w:rFonts w:ascii="Nirmala UI" w:hAnsi="Nirmala UI" w:cs="Nirmala UI"/>
        </w:rPr>
        <w:tab/>
      </w:r>
      <w:r w:rsidR="00B25757">
        <w:rPr>
          <w:rFonts w:ascii="Nirmala UI" w:hAnsi="Nirmala UI" w:cs="Nirmala UI"/>
        </w:rPr>
        <w:tab/>
      </w:r>
      <w:r w:rsidR="00B25757">
        <w:rPr>
          <w:rFonts w:ascii="Nirmala UI" w:hAnsi="Nirmala UI" w:cs="Nirmala UI"/>
        </w:rPr>
        <w:tab/>
      </w:r>
      <w:r w:rsidR="00B25757">
        <w:rPr>
          <w:rFonts w:ascii="Nirmala UI" w:hAnsi="Nirmala UI" w:cs="Nirmala UI"/>
        </w:rPr>
        <w:tab/>
      </w:r>
      <w:r w:rsidRPr="00B16F1B">
        <w:rPr>
          <w:rFonts w:ascii="Nirmala UI" w:hAnsi="Nirmala UI" w:cs="Nirmala UI"/>
          <w:cs/>
          <w:lang w:bidi="bn-IN"/>
        </w:rPr>
        <w:t>সুপ্রিম</w:t>
      </w:r>
      <w:r w:rsidRPr="00B16F1B">
        <w:rPr>
          <w:rFonts w:ascii="Nirmala UI" w:hAnsi="Nirmala UI" w:cs="Nirmala UI"/>
        </w:rPr>
        <w:t xml:space="preserve"> </w:t>
      </w:r>
      <w:r w:rsidRPr="00B16F1B">
        <w:rPr>
          <w:rFonts w:ascii="Nirmala UI" w:hAnsi="Nirmala UI" w:cs="Nirmala UI"/>
          <w:cs/>
          <w:lang w:bidi="bn-IN"/>
        </w:rPr>
        <w:t>কোর্ট</w:t>
      </w:r>
      <w:r w:rsidRPr="00B16F1B">
        <w:rPr>
          <w:rFonts w:ascii="Nirmala UI" w:hAnsi="Nirmala UI" w:cs="Nirmala UI"/>
        </w:rPr>
        <w:t xml:space="preserve"> </w:t>
      </w:r>
      <w:r w:rsidRPr="00B16F1B">
        <w:rPr>
          <w:rFonts w:ascii="Nirmala UI" w:hAnsi="Nirmala UI" w:cs="Nirmala UI"/>
          <w:cs/>
          <w:lang w:bidi="bn-IN"/>
        </w:rPr>
        <w:t>রিপোর্ট</w:t>
      </w:r>
      <w:r w:rsidRPr="00B16F1B">
        <w:rPr>
          <w:rFonts w:ascii="Nirmala UI" w:hAnsi="Nirmala UI" w:cs="Nirmala UI"/>
        </w:rPr>
        <w:t xml:space="preserve"> </w:t>
      </w:r>
      <w:r w:rsidR="00B25757">
        <w:rPr>
          <w:rFonts w:ascii="Nirmala UI" w:hAnsi="Nirmala UI" w:cs="Nirmala UI"/>
        </w:rPr>
        <w:tab/>
      </w:r>
      <w:r w:rsidR="00B25757">
        <w:rPr>
          <w:rFonts w:ascii="Nirmala UI" w:hAnsi="Nirmala UI" w:cs="Nirmala UI"/>
        </w:rPr>
        <w:tab/>
      </w:r>
      <w:r w:rsidR="00B25757">
        <w:rPr>
          <w:rFonts w:ascii="Nirmala UI" w:hAnsi="Nirmala UI" w:cs="Nirmala UI"/>
        </w:rPr>
        <w:tab/>
      </w:r>
      <w:r w:rsidRPr="00B16F1B">
        <w:rPr>
          <w:rFonts w:ascii="Nirmala UI" w:hAnsi="Nirmala UI" w:cs="Nirmala UI"/>
        </w:rPr>
        <w:t>651</w:t>
      </w:r>
    </w:p>
    <w:p w14:paraId="7DA2259D" w14:textId="77777777" w:rsidR="00F73659" w:rsidRPr="00B16F1B" w:rsidRDefault="00F73659" w:rsidP="00C329A1">
      <w:pPr>
        <w:spacing w:line="360" w:lineRule="auto"/>
        <w:jc w:val="both"/>
        <w:rPr>
          <w:rFonts w:ascii="Nirmala UI" w:hAnsi="Nirmala UI" w:cs="Nirmala UI"/>
        </w:rPr>
      </w:pPr>
    </w:p>
    <w:p w14:paraId="41D55E94" w14:textId="725A4BC5" w:rsidR="00F73659" w:rsidRPr="00B16F1B" w:rsidRDefault="00DF39D5" w:rsidP="00C329A1">
      <w:pPr>
        <w:spacing w:line="360" w:lineRule="auto"/>
        <w:jc w:val="both"/>
        <w:rPr>
          <w:rFonts w:ascii="Nirmala UI" w:hAnsi="Nirmala UI" w:cs="Nirmala UI"/>
        </w:rPr>
      </w:pPr>
      <w:r w:rsidRPr="00B16F1B">
        <w:rPr>
          <w:rFonts w:ascii="Nirmala UI" w:hAnsi="Nirmala UI" w:cs="Nirmala UI"/>
          <w:cs/>
          <w:lang w:bidi="bn-IN"/>
        </w:rPr>
        <w:t>এটি</w:t>
      </w:r>
      <w:r w:rsidRPr="00B16F1B">
        <w:rPr>
          <w:rFonts w:ascii="Nirmala UI" w:hAnsi="Nirmala UI" w:cs="Nirmala UI"/>
        </w:rPr>
        <w:t xml:space="preserve"> </w:t>
      </w:r>
      <w:r w:rsidR="005A1C0E">
        <w:rPr>
          <w:rFonts w:ascii="Nirmala UI" w:hAnsi="Nirmala UI" w:cs="Nirmala UI"/>
          <w:cs/>
          <w:lang w:bidi="bn-IN"/>
        </w:rPr>
        <w:t>৩৭২</w:t>
      </w:r>
      <w:r w:rsidR="005E26B3">
        <w:rPr>
          <w:rFonts w:ascii="Nirmala UI" w:hAnsi="Nirmala UI" w:cs="Nirmala UI"/>
        </w:rPr>
        <w:t>(</w:t>
      </w:r>
      <w:r w:rsidR="005E26B3">
        <w:rPr>
          <w:rFonts w:ascii="Nirmala UI" w:hAnsi="Nirmala UI" w:cs="Nirmala UI"/>
          <w:cs/>
          <w:lang w:bidi="bn-IN"/>
        </w:rPr>
        <w:t>১</w:t>
      </w:r>
      <w:r w:rsidRPr="00B16F1B">
        <w:rPr>
          <w:rFonts w:ascii="Nirmala UI" w:hAnsi="Nirmala UI" w:cs="Nirmala UI"/>
        </w:rPr>
        <w:t xml:space="preserve">) </w:t>
      </w:r>
      <w:r w:rsidRPr="00B16F1B">
        <w:rPr>
          <w:rFonts w:ascii="Nirmala UI" w:hAnsi="Nirmala UI" w:cs="Nirmala UI"/>
          <w:cs/>
          <w:lang w:bidi="bn-IN"/>
        </w:rPr>
        <w:t>অনুচ্ছেদ</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ব্যাখ্যা</w:t>
      </w:r>
      <w:r w:rsidRPr="00B16F1B">
        <w:rPr>
          <w:rFonts w:ascii="Nirmala UI" w:hAnsi="Nirmala UI" w:cs="Nirmala UI"/>
        </w:rPr>
        <w:t xml:space="preserve"> III </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কারণে</w:t>
      </w:r>
      <w:r w:rsidRPr="00B16F1B">
        <w:rPr>
          <w:rFonts w:ascii="Nirmala UI" w:hAnsi="Nirmala UI" w:cs="Nirmala UI"/>
        </w:rPr>
        <w:t xml:space="preserve"> </w:t>
      </w:r>
      <w:r w:rsidRPr="00B16F1B">
        <w:rPr>
          <w:rFonts w:ascii="Nirmala UI" w:hAnsi="Nirmala UI" w:cs="Nirmala UI"/>
          <w:cs/>
          <w:lang w:bidi="bn-IN"/>
        </w:rPr>
        <w:t>কার্যকর</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rPr>
        <w:t xml:space="preserve">, </w:t>
      </w:r>
      <w:r w:rsidRPr="00B16F1B">
        <w:rPr>
          <w:rFonts w:ascii="Nirmala UI" w:hAnsi="Nirmala UI" w:cs="Nirmala UI"/>
          <w:cs/>
          <w:lang w:bidi="bn-IN"/>
        </w:rPr>
        <w:t>যতক্ষণ</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মেয়াদ</w:t>
      </w:r>
      <w:r w:rsidRPr="00B16F1B">
        <w:rPr>
          <w:rFonts w:ascii="Nirmala UI" w:hAnsi="Nirmala UI" w:cs="Nirmala UI"/>
        </w:rPr>
        <w:t xml:space="preserve"> </w:t>
      </w:r>
      <w:r w:rsidRPr="00B16F1B">
        <w:rPr>
          <w:rFonts w:ascii="Nirmala UI" w:hAnsi="Nirmala UI" w:cs="Nirmala UI"/>
          <w:cs/>
          <w:lang w:bidi="bn-IN"/>
        </w:rPr>
        <w:t>শেষ</w:t>
      </w:r>
      <w:r w:rsidRPr="00B16F1B">
        <w:rPr>
          <w:rFonts w:ascii="Nirmala UI" w:hAnsi="Nirmala UI" w:cs="Nirmala UI"/>
        </w:rPr>
        <w:t xml:space="preserve"> </w:t>
      </w:r>
      <w:r w:rsidRPr="00B16F1B">
        <w:rPr>
          <w:rFonts w:ascii="Nirmala UI" w:hAnsi="Nirmala UI" w:cs="Nirmala UI"/>
          <w:cs/>
          <w:lang w:bidi="bn-IN"/>
        </w:rPr>
        <w:t>হয়ে</w:t>
      </w:r>
      <w:r w:rsidRPr="00B16F1B">
        <w:rPr>
          <w:rFonts w:ascii="Nirmala UI" w:hAnsi="Nirmala UI" w:cs="Nirmala UI"/>
        </w:rPr>
        <w:t xml:space="preserve"> </w:t>
      </w:r>
      <w:r w:rsidRPr="00B16F1B">
        <w:rPr>
          <w:rFonts w:ascii="Nirmala UI" w:hAnsi="Nirmala UI" w:cs="Nirmala UI"/>
          <w:cs/>
          <w:lang w:bidi="bn-IN"/>
        </w:rPr>
        <w:t>যায়</w:t>
      </w:r>
      <w:r w:rsidRPr="00B16F1B">
        <w:rPr>
          <w:rFonts w:ascii="Nirmala UI" w:hAnsi="Nirmala UI" w:cs="Nirmala UI"/>
          <w:cs/>
          <w:lang w:bidi="hi-IN"/>
        </w:rPr>
        <w:t>।</w:t>
      </w:r>
    </w:p>
    <w:p w14:paraId="00A0FE55" w14:textId="4FEB2CB1" w:rsidR="00F73659" w:rsidRPr="00B16F1B" w:rsidRDefault="00DE445B" w:rsidP="00B25757">
      <w:pPr>
        <w:spacing w:line="360" w:lineRule="auto"/>
        <w:ind w:firstLine="720"/>
        <w:jc w:val="both"/>
        <w:rPr>
          <w:rFonts w:ascii="Nirmala UI" w:hAnsi="Nirmala UI" w:cs="Nirmala UI"/>
        </w:rPr>
      </w:pPr>
      <w:r>
        <w:rPr>
          <w:rFonts w:ascii="Nirmala UI" w:hAnsi="Nirmala UI" w:cs="Nirmala UI"/>
          <w:lang w:bidi="bn-IN"/>
        </w:rPr>
        <w:t>এটা</w:t>
      </w:r>
      <w:r w:rsidR="00DF39D5" w:rsidRPr="00B16F1B">
        <w:rPr>
          <w:rFonts w:ascii="Nirmala UI" w:hAnsi="Nirmala UI" w:cs="Nirmala UI"/>
        </w:rPr>
        <w:t xml:space="preserve"> </w:t>
      </w:r>
      <w:r w:rsidR="00DF39D5" w:rsidRPr="00B16F1B">
        <w:rPr>
          <w:rFonts w:ascii="Nirmala UI" w:hAnsi="Nirmala UI" w:cs="Nirmala UI"/>
          <w:cs/>
          <w:lang w:bidi="bn-IN"/>
        </w:rPr>
        <w:t>সাংবিধানিক</w:t>
      </w:r>
      <w:r w:rsidR="00DF39D5" w:rsidRPr="00B16F1B">
        <w:rPr>
          <w:rFonts w:ascii="Nirmala UI" w:hAnsi="Nirmala UI" w:cs="Nirmala UI"/>
        </w:rPr>
        <w:t xml:space="preserve"> </w:t>
      </w:r>
      <w:r w:rsidR="00DF39D5" w:rsidRPr="00B16F1B">
        <w:rPr>
          <w:rFonts w:ascii="Nirmala UI" w:hAnsi="Nirmala UI" w:cs="Nirmala UI"/>
          <w:cs/>
          <w:lang w:bidi="bn-IN"/>
        </w:rPr>
        <w:t>বিষয়গুলোকে</w:t>
      </w:r>
      <w:r w:rsidR="00DF39D5" w:rsidRPr="00B16F1B">
        <w:rPr>
          <w:rFonts w:ascii="Nirmala UI" w:hAnsi="Nirmala UI" w:cs="Nirmala UI"/>
        </w:rPr>
        <w:t xml:space="preserve"> </w:t>
      </w:r>
      <w:r w:rsidR="00DF39D5" w:rsidRPr="00B16F1B">
        <w:rPr>
          <w:rFonts w:ascii="Nirmala UI" w:hAnsi="Nirmala UI" w:cs="Nirmala UI"/>
          <w:cs/>
          <w:lang w:bidi="bn-IN"/>
        </w:rPr>
        <w:t>শেষ</w:t>
      </w:r>
      <w:r w:rsidR="00DF39D5" w:rsidRPr="00B16F1B">
        <w:rPr>
          <w:rFonts w:ascii="Nirmala UI" w:hAnsi="Nirmala UI" w:cs="Nirmala UI"/>
        </w:rPr>
        <w:t xml:space="preserve"> </w:t>
      </w:r>
      <w:r w:rsidR="00DF39D5" w:rsidRPr="00B16F1B">
        <w:rPr>
          <w:rFonts w:ascii="Nirmala UI" w:hAnsi="Nirmala UI" w:cs="Nirmala UI"/>
          <w:cs/>
          <w:lang w:bidi="bn-IN"/>
        </w:rPr>
        <w:t>করে</w:t>
      </w:r>
      <w:r w:rsidR="00DF39D5" w:rsidRPr="00B16F1B">
        <w:rPr>
          <w:rFonts w:ascii="Nirmala UI" w:hAnsi="Nirmala UI" w:cs="Nirmala UI"/>
        </w:rPr>
        <w:t xml:space="preserve"> </w:t>
      </w:r>
      <w:r w:rsidR="00DF39D5" w:rsidRPr="00B16F1B">
        <w:rPr>
          <w:rFonts w:ascii="Nirmala UI" w:hAnsi="Nirmala UI" w:cs="Nirmala UI"/>
          <w:cs/>
          <w:lang w:bidi="bn-IN"/>
        </w:rPr>
        <w:t>দেয়</w:t>
      </w:r>
      <w:r w:rsidR="00DF39D5" w:rsidRPr="00B16F1B">
        <w:rPr>
          <w:rFonts w:ascii="Nirmala UI" w:hAnsi="Nirmala UI" w:cs="Nirmala UI"/>
          <w:cs/>
          <w:lang w:bidi="hi-IN"/>
        </w:rPr>
        <w:t>।</w:t>
      </w:r>
      <w:r w:rsidR="00DF39D5" w:rsidRPr="00B16F1B">
        <w:rPr>
          <w:rFonts w:ascii="Nirmala UI" w:hAnsi="Nirmala UI" w:cs="Nirmala UI"/>
        </w:rPr>
        <w:t xml:space="preserve"> </w:t>
      </w:r>
      <w:r w:rsidR="00DF39D5" w:rsidRPr="00B16F1B">
        <w:rPr>
          <w:rFonts w:ascii="Nirmala UI" w:hAnsi="Nirmala UI" w:cs="Nirmala UI"/>
          <w:cs/>
          <w:lang w:bidi="bn-IN"/>
        </w:rPr>
        <w:t>আমরা</w:t>
      </w:r>
      <w:r w:rsidR="00DF39D5" w:rsidRPr="00B16F1B">
        <w:rPr>
          <w:rFonts w:ascii="Nirmala UI" w:hAnsi="Nirmala UI" w:cs="Nirmala UI"/>
        </w:rPr>
        <w:t xml:space="preserve"> </w:t>
      </w:r>
      <w:r w:rsidR="00DF39D5" w:rsidRPr="00B16F1B">
        <w:rPr>
          <w:rFonts w:ascii="Nirmala UI" w:hAnsi="Nirmala UI" w:cs="Nirmala UI"/>
          <w:cs/>
          <w:lang w:bidi="bn-IN"/>
        </w:rPr>
        <w:t>মনে</w:t>
      </w:r>
      <w:r w:rsidR="00DF39D5" w:rsidRPr="00B16F1B">
        <w:rPr>
          <w:rFonts w:ascii="Nirmala UI" w:hAnsi="Nirmala UI" w:cs="Nirmala UI"/>
        </w:rPr>
        <w:t xml:space="preserve"> </w:t>
      </w:r>
      <w:r w:rsidR="00DF39D5" w:rsidRPr="00B16F1B">
        <w:rPr>
          <w:rFonts w:ascii="Nirmala UI" w:hAnsi="Nirmala UI" w:cs="Nirmala UI"/>
          <w:cs/>
          <w:lang w:bidi="bn-IN"/>
        </w:rPr>
        <w:t>করি</w:t>
      </w:r>
      <w:r w:rsidR="00DF39D5" w:rsidRPr="00B16F1B">
        <w:rPr>
          <w:rFonts w:ascii="Nirmala UI" w:hAnsi="Nirmala UI" w:cs="Nirmala UI"/>
        </w:rPr>
        <w:t xml:space="preserve"> </w:t>
      </w:r>
      <w:r w:rsidR="00DF39D5" w:rsidRPr="00B16F1B">
        <w:rPr>
          <w:rFonts w:ascii="Nirmala UI" w:hAnsi="Nirmala UI" w:cs="Nirmala UI"/>
          <w:cs/>
          <w:lang w:bidi="bn-IN"/>
        </w:rPr>
        <w:t>যে</w:t>
      </w:r>
      <w:r w:rsidR="00DF39D5" w:rsidRPr="00B16F1B">
        <w:rPr>
          <w:rFonts w:ascii="Nirmala UI" w:hAnsi="Nirmala UI" w:cs="Nirmala UI"/>
        </w:rPr>
        <w:t xml:space="preserve"> </w:t>
      </w:r>
      <w:r w:rsidR="009F3508">
        <w:rPr>
          <w:rFonts w:ascii="Nirmala UI" w:hAnsi="Nirmala UI" w:cs="Nirmala UI"/>
          <w:cs/>
          <w:lang w:bidi="bn-IN"/>
        </w:rPr>
        <w:t>৩১</w:t>
      </w:r>
      <w:r w:rsidR="00DF39D5" w:rsidRPr="00B16F1B">
        <w:rPr>
          <w:rFonts w:ascii="Nirmala UI" w:hAnsi="Nirmala UI" w:cs="Nirmala UI"/>
          <w:cs/>
          <w:lang w:bidi="bn-IN"/>
        </w:rPr>
        <w:t>শে</w:t>
      </w:r>
      <w:r w:rsidR="00DF39D5" w:rsidRPr="00B16F1B">
        <w:rPr>
          <w:rFonts w:ascii="Nirmala UI" w:hAnsi="Nirmala UI" w:cs="Nirmala UI"/>
        </w:rPr>
        <w:t xml:space="preserve"> </w:t>
      </w:r>
      <w:r w:rsidR="00DF39D5" w:rsidRPr="00B16F1B">
        <w:rPr>
          <w:rFonts w:ascii="Nirmala UI" w:hAnsi="Nirmala UI" w:cs="Nirmala UI"/>
          <w:cs/>
          <w:lang w:bidi="bn-IN"/>
        </w:rPr>
        <w:t>মার্চ</w:t>
      </w:r>
      <w:r w:rsidR="00DF39D5" w:rsidRPr="00B16F1B">
        <w:rPr>
          <w:rFonts w:ascii="Nirmala UI" w:hAnsi="Nirmala UI" w:cs="Nirmala UI"/>
        </w:rPr>
        <w:t xml:space="preserve">, </w:t>
      </w:r>
      <w:r w:rsidR="009F3508">
        <w:rPr>
          <w:rFonts w:ascii="Nirmala UI" w:hAnsi="Nirmala UI" w:cs="Nirmala UI"/>
          <w:cs/>
          <w:lang w:bidi="bn-IN"/>
        </w:rPr>
        <w:t>১৯৫১</w:t>
      </w:r>
      <w:r w:rsidR="00DF39D5" w:rsidRPr="00B16F1B">
        <w:rPr>
          <w:rFonts w:ascii="Nirmala UI" w:hAnsi="Nirmala UI" w:cs="Nirmala UI"/>
        </w:rPr>
        <w:t xml:space="preserve"> </w:t>
      </w:r>
      <w:r w:rsidR="00DF39D5" w:rsidRPr="00B16F1B">
        <w:rPr>
          <w:rFonts w:ascii="Nirmala UI" w:hAnsi="Nirmala UI" w:cs="Nirmala UI"/>
          <w:cs/>
          <w:lang w:bidi="bn-IN"/>
        </w:rPr>
        <w:t>পর্যন্ত</w:t>
      </w:r>
      <w:r w:rsidR="00DF39D5" w:rsidRPr="00B16F1B">
        <w:rPr>
          <w:rFonts w:ascii="Nirmala UI" w:hAnsi="Nirmala UI" w:cs="Nirmala UI"/>
        </w:rPr>
        <w:t xml:space="preserve"> </w:t>
      </w:r>
      <w:r w:rsidR="00DF39D5" w:rsidRPr="00B16F1B">
        <w:rPr>
          <w:rFonts w:ascii="Nirmala UI" w:hAnsi="Nirmala UI" w:cs="Nirmala UI"/>
          <w:cs/>
          <w:lang w:bidi="bn-IN"/>
        </w:rPr>
        <w:t>আইনের</w:t>
      </w:r>
      <w:r w:rsidR="00DF39D5" w:rsidRPr="00B16F1B">
        <w:rPr>
          <w:rFonts w:ascii="Nirmala UI" w:hAnsi="Nirmala UI" w:cs="Nirmala UI"/>
        </w:rPr>
        <w:t xml:space="preserve"> </w:t>
      </w:r>
      <w:r w:rsidR="00DF39D5" w:rsidRPr="00B16F1B">
        <w:rPr>
          <w:rFonts w:ascii="Nirmala UI" w:hAnsi="Nirmala UI" w:cs="Nirmala UI"/>
          <w:cs/>
          <w:lang w:bidi="bn-IN"/>
        </w:rPr>
        <w:t>আয়ু</w:t>
      </w:r>
      <w:r w:rsidR="00DF39D5" w:rsidRPr="00B16F1B">
        <w:rPr>
          <w:rFonts w:ascii="Nirmala UI" w:hAnsi="Nirmala UI" w:cs="Nirmala UI"/>
        </w:rPr>
        <w:t xml:space="preserve"> </w:t>
      </w:r>
      <w:r w:rsidR="00DF39D5" w:rsidRPr="00B16F1B">
        <w:rPr>
          <w:rFonts w:ascii="Nirmala UI" w:hAnsi="Nirmala UI" w:cs="Nirmala UI"/>
          <w:cs/>
          <w:lang w:bidi="bn-IN"/>
        </w:rPr>
        <w:t>বাড়ানোর</w:t>
      </w:r>
      <w:r w:rsidR="00DF39D5" w:rsidRPr="00B16F1B">
        <w:rPr>
          <w:rFonts w:ascii="Nirmala UI" w:hAnsi="Nirmala UI" w:cs="Nirmala UI"/>
        </w:rPr>
        <w:t xml:space="preserve"> </w:t>
      </w:r>
      <w:r w:rsidR="00DF39D5" w:rsidRPr="00B16F1B">
        <w:rPr>
          <w:rFonts w:ascii="Nirmala UI" w:hAnsi="Nirmala UI" w:cs="Nirmala UI"/>
          <w:cs/>
          <w:lang w:bidi="bn-IN"/>
        </w:rPr>
        <w:t>জন্য</w:t>
      </w:r>
      <w:r w:rsidR="00DF39D5" w:rsidRPr="00B16F1B">
        <w:rPr>
          <w:rFonts w:ascii="Nirmala UI" w:hAnsi="Nirmala UI" w:cs="Nirmala UI"/>
        </w:rPr>
        <w:t xml:space="preserve"> </w:t>
      </w:r>
      <w:r w:rsidR="00DF39D5" w:rsidRPr="00B16F1B">
        <w:rPr>
          <w:rFonts w:ascii="Nirmala UI" w:hAnsi="Nirmala UI" w:cs="Nirmala UI"/>
          <w:cs/>
          <w:lang w:bidi="bn-IN"/>
        </w:rPr>
        <w:t>সমস্ত</w:t>
      </w:r>
      <w:r w:rsidR="00DF39D5" w:rsidRPr="00B16F1B">
        <w:rPr>
          <w:rFonts w:ascii="Nirmala UI" w:hAnsi="Nirmala UI" w:cs="Nirmala UI"/>
        </w:rPr>
        <w:t xml:space="preserve"> </w:t>
      </w:r>
      <w:r w:rsidR="00DF39D5" w:rsidRPr="00B16F1B">
        <w:rPr>
          <w:rFonts w:ascii="Nirmala UI" w:hAnsi="Nirmala UI" w:cs="Nirmala UI"/>
          <w:cs/>
          <w:lang w:bidi="bn-IN"/>
        </w:rPr>
        <w:t>বস্তুগত</w:t>
      </w:r>
      <w:r w:rsidR="00DF39D5" w:rsidRPr="00B16F1B">
        <w:rPr>
          <w:rFonts w:ascii="Nirmala UI" w:hAnsi="Nirmala UI" w:cs="Nirmala UI"/>
        </w:rPr>
        <w:t xml:space="preserve"> </w:t>
      </w:r>
      <w:r w:rsidR="00DF39D5" w:rsidRPr="00B16F1B">
        <w:rPr>
          <w:rFonts w:ascii="Nirmala UI" w:hAnsi="Nirmala UI" w:cs="Nirmala UI"/>
          <w:cs/>
          <w:lang w:bidi="bn-IN"/>
        </w:rPr>
        <w:t>সময়ে</w:t>
      </w:r>
      <w:r w:rsidR="00DF39D5" w:rsidRPr="00B16F1B">
        <w:rPr>
          <w:rFonts w:ascii="Nirmala UI" w:hAnsi="Nirmala UI" w:cs="Nirmala UI"/>
        </w:rPr>
        <w:t xml:space="preserve"> </w:t>
      </w:r>
      <w:r w:rsidR="00DF39D5" w:rsidRPr="00B16F1B">
        <w:rPr>
          <w:rFonts w:ascii="Nirmala UI" w:hAnsi="Nirmala UI" w:cs="Nirmala UI"/>
          <w:cs/>
          <w:lang w:bidi="bn-IN"/>
        </w:rPr>
        <w:t>একটি</w:t>
      </w:r>
      <w:r w:rsidR="00DF39D5" w:rsidRPr="00B16F1B">
        <w:rPr>
          <w:rFonts w:ascii="Nirmala UI" w:hAnsi="Nirmala UI" w:cs="Nirmala UI"/>
        </w:rPr>
        <w:t xml:space="preserve"> </w:t>
      </w:r>
      <w:r w:rsidR="00DF39D5" w:rsidRPr="00B16F1B">
        <w:rPr>
          <w:rFonts w:ascii="Nirmala UI" w:hAnsi="Nirmala UI" w:cs="Nirmala UI"/>
          <w:cs/>
          <w:lang w:bidi="bn-IN"/>
        </w:rPr>
        <w:t>সংস্থার</w:t>
      </w:r>
      <w:r w:rsidR="00DF39D5" w:rsidRPr="00B16F1B">
        <w:rPr>
          <w:rFonts w:ascii="Nirmala UI" w:hAnsi="Nirmala UI" w:cs="Nirmala UI"/>
        </w:rPr>
        <w:t xml:space="preserve"> </w:t>
      </w:r>
      <w:r w:rsidR="00DF39D5" w:rsidRPr="00B16F1B">
        <w:rPr>
          <w:rFonts w:ascii="Nirmala UI" w:hAnsi="Nirmala UI" w:cs="Nirmala UI"/>
          <w:cs/>
          <w:lang w:bidi="bn-IN"/>
        </w:rPr>
        <w:t>অস্তিত্ব</w:t>
      </w:r>
      <w:r w:rsidR="00DF39D5" w:rsidRPr="00B16F1B">
        <w:rPr>
          <w:rFonts w:ascii="Nirmala UI" w:hAnsi="Nirmala UI" w:cs="Nirmala UI"/>
        </w:rPr>
        <w:t xml:space="preserve"> </w:t>
      </w:r>
      <w:r w:rsidR="00DF39D5" w:rsidRPr="00B16F1B">
        <w:rPr>
          <w:rFonts w:ascii="Nirmala UI" w:hAnsi="Nirmala UI" w:cs="Nirmala UI"/>
          <w:cs/>
          <w:lang w:bidi="bn-IN"/>
        </w:rPr>
        <w:t>ছিল</w:t>
      </w:r>
      <w:r w:rsidR="00DF39D5" w:rsidRPr="00B16F1B">
        <w:rPr>
          <w:rFonts w:ascii="Nirmala UI" w:hAnsi="Nirmala UI" w:cs="Nirmala UI"/>
        </w:rPr>
        <w:t xml:space="preserve"> </w:t>
      </w:r>
      <w:r w:rsidR="00DF39D5" w:rsidRPr="00B16F1B">
        <w:rPr>
          <w:rFonts w:ascii="Nirmala UI" w:hAnsi="Nirmala UI" w:cs="Nirmala UI"/>
          <w:cs/>
          <w:lang w:bidi="bn-IN"/>
        </w:rPr>
        <w:t>এবং</w:t>
      </w:r>
      <w:r w:rsidR="00DF39D5" w:rsidRPr="00B16F1B">
        <w:rPr>
          <w:rFonts w:ascii="Nirmala UI" w:hAnsi="Nirmala UI" w:cs="Nirmala UI"/>
        </w:rPr>
        <w:t xml:space="preserve"> </w:t>
      </w:r>
      <w:r w:rsidR="00DF39D5" w:rsidRPr="00B16F1B">
        <w:rPr>
          <w:rFonts w:ascii="Nirmala UI" w:hAnsi="Nirmala UI" w:cs="Nirmala UI"/>
          <w:cs/>
          <w:lang w:bidi="bn-IN"/>
        </w:rPr>
        <w:t>এটি</w:t>
      </w:r>
      <w:r w:rsidR="005E26B3">
        <w:rPr>
          <w:rFonts w:ascii="Nirmala UI" w:hAnsi="Nirmala UI" w:cs="Nirmala UI"/>
        </w:rPr>
        <w:t xml:space="preserve"> </w:t>
      </w:r>
      <w:r w:rsidR="005E26B3">
        <w:rPr>
          <w:rFonts w:ascii="Nirmala UI" w:hAnsi="Nirmala UI" w:cs="Nirmala UI"/>
          <w:cs/>
          <w:lang w:bidi="bn-IN"/>
        </w:rPr>
        <w:t>২০</w:t>
      </w:r>
      <w:r w:rsidR="00DF39D5" w:rsidRPr="00B16F1B">
        <w:rPr>
          <w:rFonts w:ascii="Nirmala UI" w:hAnsi="Nirmala UI" w:cs="Nirmala UI"/>
          <w:cs/>
          <w:lang w:bidi="bn-IN"/>
        </w:rPr>
        <w:t>শে</w:t>
      </w:r>
      <w:r w:rsidR="00DF39D5" w:rsidRPr="00B16F1B">
        <w:rPr>
          <w:rFonts w:ascii="Nirmala UI" w:hAnsi="Nirmala UI" w:cs="Nirmala UI"/>
        </w:rPr>
        <w:t xml:space="preserve"> </w:t>
      </w:r>
      <w:r w:rsidR="00DF39D5" w:rsidRPr="00B16F1B">
        <w:rPr>
          <w:rFonts w:ascii="Nirmala UI" w:hAnsi="Nirmala UI" w:cs="Nirmala UI"/>
          <w:cs/>
          <w:lang w:bidi="bn-IN"/>
        </w:rPr>
        <w:t>ডিসেম্বর</w:t>
      </w:r>
      <w:r w:rsidR="005E26B3">
        <w:rPr>
          <w:rFonts w:ascii="Nirmala UI" w:hAnsi="Nirmala UI" w:cs="Nirmala UI"/>
        </w:rPr>
        <w:t xml:space="preserve">, </w:t>
      </w:r>
      <w:r w:rsidR="005E26B3">
        <w:rPr>
          <w:rFonts w:ascii="Nirmala UI" w:hAnsi="Nirmala UI" w:cs="Nirmala UI"/>
          <w:cs/>
          <w:lang w:bidi="bn-IN"/>
        </w:rPr>
        <w:t>১৯৪৯</w:t>
      </w:r>
      <w:r w:rsidR="00DF39D5" w:rsidRPr="00B16F1B">
        <w:rPr>
          <w:rFonts w:ascii="Nirmala UI" w:hAnsi="Nirmala UI" w:cs="Nirmala UI"/>
        </w:rPr>
        <w:t xml:space="preserve"> </w:t>
      </w:r>
      <w:r w:rsidR="00DF39D5" w:rsidRPr="00B16F1B">
        <w:rPr>
          <w:rFonts w:ascii="Nirmala UI" w:hAnsi="Nirmala UI" w:cs="Nirmala UI"/>
          <w:cs/>
          <w:lang w:bidi="bn-IN"/>
        </w:rPr>
        <w:t>তারিখে</w:t>
      </w:r>
      <w:r w:rsidR="00DF39D5" w:rsidRPr="00B16F1B">
        <w:rPr>
          <w:rFonts w:ascii="Nirmala UI" w:hAnsi="Nirmala UI" w:cs="Nirmala UI"/>
        </w:rPr>
        <w:t xml:space="preserve"> </w:t>
      </w:r>
      <w:r w:rsidR="00DF39D5" w:rsidRPr="00B16F1B">
        <w:rPr>
          <w:rFonts w:ascii="Nirmala UI" w:hAnsi="Nirmala UI" w:cs="Nirmala UI"/>
          <w:cs/>
          <w:lang w:bidi="bn-IN"/>
        </w:rPr>
        <w:t>তার</w:t>
      </w:r>
      <w:r w:rsidR="00DF39D5" w:rsidRPr="00B16F1B">
        <w:rPr>
          <w:rFonts w:ascii="Nirmala UI" w:hAnsi="Nirmala UI" w:cs="Nirmala UI"/>
        </w:rPr>
        <w:t xml:space="preserve"> </w:t>
      </w:r>
      <w:r w:rsidR="00DF39D5" w:rsidRPr="00B16F1B">
        <w:rPr>
          <w:rFonts w:ascii="Nirmala UI" w:hAnsi="Nirmala UI" w:cs="Nirmala UI"/>
          <w:cs/>
          <w:lang w:bidi="bn-IN"/>
        </w:rPr>
        <w:t>আয়ু</w:t>
      </w:r>
      <w:r w:rsidR="00DF39D5" w:rsidRPr="00B16F1B">
        <w:rPr>
          <w:rFonts w:ascii="Nirmala UI" w:hAnsi="Nirmala UI" w:cs="Nirmala UI"/>
        </w:rPr>
        <w:t xml:space="preserve"> </w:t>
      </w:r>
      <w:r w:rsidR="00DF39D5" w:rsidRPr="00B16F1B">
        <w:rPr>
          <w:rFonts w:ascii="Nirmala UI" w:hAnsi="Nirmala UI" w:cs="Nirmala UI"/>
          <w:cs/>
          <w:lang w:bidi="bn-IN"/>
        </w:rPr>
        <w:t>বাড়াতে</w:t>
      </w:r>
      <w:r w:rsidR="00DF39D5" w:rsidRPr="00B16F1B">
        <w:rPr>
          <w:rFonts w:ascii="Nirmala UI" w:hAnsi="Nirmala UI" w:cs="Nirmala UI"/>
        </w:rPr>
        <w:t xml:space="preserve"> </w:t>
      </w:r>
      <w:r w:rsidR="00DF39D5" w:rsidRPr="00B16F1B">
        <w:rPr>
          <w:rFonts w:ascii="Nirmala UI" w:hAnsi="Nirmala UI" w:cs="Nirmala UI"/>
          <w:cs/>
          <w:lang w:bidi="bn-IN"/>
        </w:rPr>
        <w:t>সক্ষম</w:t>
      </w:r>
      <w:r w:rsidR="00DF39D5" w:rsidRPr="00B16F1B">
        <w:rPr>
          <w:rFonts w:ascii="Nirmala UI" w:hAnsi="Nirmala UI" w:cs="Nirmala UI"/>
        </w:rPr>
        <w:t xml:space="preserve"> </w:t>
      </w:r>
      <w:r w:rsidR="00DF39D5" w:rsidRPr="00B16F1B">
        <w:rPr>
          <w:rFonts w:ascii="Nirmala UI" w:hAnsi="Nirmala UI" w:cs="Nirmala UI"/>
          <w:cs/>
          <w:lang w:bidi="bn-IN"/>
        </w:rPr>
        <w:t>হয়েছিল</w:t>
      </w:r>
      <w:r w:rsidR="00DF39D5" w:rsidRPr="00B16F1B">
        <w:rPr>
          <w:rFonts w:ascii="Nirmala UI" w:hAnsi="Nirmala UI" w:cs="Nirmala UI"/>
          <w:cs/>
          <w:lang w:bidi="hi-IN"/>
        </w:rPr>
        <w:t>।</w:t>
      </w:r>
      <w:r w:rsidR="00DF39D5" w:rsidRPr="00B16F1B">
        <w:rPr>
          <w:rFonts w:ascii="Nirmala UI" w:hAnsi="Nirmala UI" w:cs="Nirmala UI"/>
        </w:rPr>
        <w:t xml:space="preserve"> </w:t>
      </w:r>
      <w:r w:rsidR="00DF39D5" w:rsidRPr="00B16F1B">
        <w:rPr>
          <w:rFonts w:ascii="Nirmala UI" w:hAnsi="Nirmala UI" w:cs="Nirmala UI"/>
          <w:cs/>
          <w:lang w:bidi="bn-IN"/>
        </w:rPr>
        <w:t>আইনটি</w:t>
      </w:r>
      <w:r w:rsidR="00DF39D5" w:rsidRPr="00B16F1B">
        <w:rPr>
          <w:rFonts w:ascii="Nirmala UI" w:hAnsi="Nirmala UI" w:cs="Nirmala UI"/>
        </w:rPr>
        <w:t xml:space="preserve"> </w:t>
      </w:r>
      <w:r w:rsidR="00DF39D5" w:rsidRPr="00B16F1B">
        <w:rPr>
          <w:rFonts w:ascii="Nirmala UI" w:hAnsi="Nirmala UI" w:cs="Nirmala UI"/>
          <w:cs/>
          <w:lang w:bidi="bn-IN"/>
        </w:rPr>
        <w:t>অব্যাহত</w:t>
      </w:r>
      <w:r w:rsidR="00DF39D5" w:rsidRPr="00B16F1B">
        <w:rPr>
          <w:rFonts w:ascii="Nirmala UI" w:hAnsi="Nirmala UI" w:cs="Nirmala UI"/>
        </w:rPr>
        <w:t xml:space="preserve"> </w:t>
      </w:r>
      <w:r w:rsidR="00DF39D5" w:rsidRPr="00B16F1B">
        <w:rPr>
          <w:rFonts w:ascii="Nirmala UI" w:hAnsi="Nirmala UI" w:cs="Nirmala UI"/>
          <w:cs/>
          <w:lang w:bidi="bn-IN"/>
        </w:rPr>
        <w:t>ছিল</w:t>
      </w:r>
      <w:r w:rsidR="005E26B3">
        <w:rPr>
          <w:rFonts w:ascii="Nirmala UI" w:hAnsi="Nirmala UI" w:cs="Nirmala UI"/>
        </w:rPr>
        <w:t xml:space="preserve"> </w:t>
      </w:r>
      <w:r w:rsidR="00DF39D5" w:rsidRPr="00B16F1B">
        <w:rPr>
          <w:rFonts w:ascii="Nirmala UI" w:hAnsi="Nirmala UI" w:cs="Nirmala UI"/>
          <w:cs/>
          <w:lang w:bidi="bn-IN"/>
        </w:rPr>
        <w:t>সংবিধানের</w:t>
      </w:r>
      <w:r w:rsidR="00DF39D5" w:rsidRPr="00B16F1B">
        <w:rPr>
          <w:rFonts w:ascii="Nirmala UI" w:hAnsi="Nirmala UI" w:cs="Nirmala UI"/>
        </w:rPr>
        <w:t xml:space="preserve"> </w:t>
      </w:r>
      <w:r w:rsidR="00DF39D5" w:rsidRPr="00B16F1B">
        <w:rPr>
          <w:rFonts w:ascii="Nirmala UI" w:hAnsi="Nirmala UI" w:cs="Nirmala UI"/>
          <w:cs/>
          <w:lang w:bidi="bn-IN"/>
        </w:rPr>
        <w:t>পর</w:t>
      </w:r>
      <w:r w:rsidR="005E26B3">
        <w:rPr>
          <w:rFonts w:ascii="Nirmala UI" w:hAnsi="Nirmala UI" w:cs="Nirmala UI"/>
          <w:cs/>
          <w:lang w:bidi="bn-IN"/>
        </w:rPr>
        <w:t>ও</w:t>
      </w:r>
      <w:r w:rsidR="00DF39D5" w:rsidRPr="00B16F1B">
        <w:rPr>
          <w:rFonts w:ascii="Nirmala UI" w:hAnsi="Nirmala UI" w:cs="Nirmala UI"/>
        </w:rPr>
        <w:t xml:space="preserve"> </w:t>
      </w:r>
      <w:r w:rsidR="005E26B3" w:rsidRPr="00B16F1B">
        <w:rPr>
          <w:rFonts w:ascii="Nirmala UI" w:hAnsi="Nirmala UI" w:cs="Nirmala UI"/>
          <w:cs/>
          <w:lang w:bidi="bn-IN"/>
        </w:rPr>
        <w:t>একটি</w:t>
      </w:r>
      <w:r w:rsidR="005E26B3" w:rsidRPr="00B16F1B">
        <w:rPr>
          <w:rFonts w:ascii="Nirmala UI" w:hAnsi="Nirmala UI" w:cs="Nirmala UI"/>
        </w:rPr>
        <w:t xml:space="preserve"> </w:t>
      </w:r>
      <w:r w:rsidR="005E26B3" w:rsidRPr="00B16F1B">
        <w:rPr>
          <w:rFonts w:ascii="Nirmala UI" w:hAnsi="Nirmala UI" w:cs="Nirmala UI"/>
          <w:cs/>
          <w:lang w:bidi="bn-IN"/>
        </w:rPr>
        <w:t>জীবন্ত</w:t>
      </w:r>
      <w:r w:rsidR="005E26B3" w:rsidRPr="00B16F1B">
        <w:rPr>
          <w:rFonts w:ascii="Nirmala UI" w:hAnsi="Nirmala UI" w:cs="Nirmala UI"/>
        </w:rPr>
        <w:t xml:space="preserve"> </w:t>
      </w:r>
      <w:r w:rsidR="005E26B3" w:rsidRPr="00B16F1B">
        <w:rPr>
          <w:rFonts w:ascii="Nirmala UI" w:hAnsi="Nirmala UI" w:cs="Nirmala UI"/>
          <w:cs/>
          <w:lang w:bidi="bn-IN"/>
        </w:rPr>
        <w:t>আইন</w:t>
      </w:r>
      <w:r w:rsidR="005E26B3" w:rsidRPr="00B16F1B">
        <w:rPr>
          <w:rFonts w:ascii="Nirmala UI" w:hAnsi="Nirmala UI" w:cs="Nirmala UI"/>
        </w:rPr>
        <w:t xml:space="preserve"> </w:t>
      </w:r>
      <w:r w:rsidR="005E26B3" w:rsidRPr="00B16F1B">
        <w:rPr>
          <w:rFonts w:ascii="Nirmala UI" w:hAnsi="Nirmala UI" w:cs="Nirmala UI"/>
          <w:cs/>
          <w:lang w:bidi="bn-IN"/>
        </w:rPr>
        <w:t>ছিল</w:t>
      </w:r>
      <w:r w:rsidR="005E26B3">
        <w:rPr>
          <w:rFonts w:ascii="Nirmala UI" w:hAnsi="Nirmala UI" w:cs="Nirmala UI"/>
        </w:rPr>
        <w:t xml:space="preserve"> </w:t>
      </w:r>
      <w:r w:rsidR="005E26B3" w:rsidRPr="00B16F1B">
        <w:rPr>
          <w:rFonts w:ascii="Nirmala UI" w:hAnsi="Nirmala UI" w:cs="Nirmala UI"/>
          <w:cs/>
          <w:lang w:bidi="bn-IN"/>
        </w:rPr>
        <w:t>অপরাধের</w:t>
      </w:r>
      <w:r w:rsidR="005E26B3" w:rsidRPr="00B16F1B">
        <w:rPr>
          <w:rFonts w:ascii="Nirmala UI" w:hAnsi="Nirmala UI" w:cs="Nirmala UI"/>
        </w:rPr>
        <w:t xml:space="preserve"> </w:t>
      </w:r>
      <w:r w:rsidR="005E26B3" w:rsidRPr="00B16F1B">
        <w:rPr>
          <w:rFonts w:ascii="Nirmala UI" w:hAnsi="Nirmala UI" w:cs="Nirmala UI"/>
          <w:cs/>
          <w:lang w:bidi="bn-IN"/>
        </w:rPr>
        <w:t>তারিখে</w:t>
      </w:r>
      <w:r w:rsidR="005E26B3">
        <w:rPr>
          <w:rFonts w:ascii="Nirmala UI" w:hAnsi="Nirmala UI" w:cs="Nirmala UI"/>
        </w:rPr>
        <w:t xml:space="preserve"> </w:t>
      </w:r>
      <w:r w:rsidR="005E26B3">
        <w:rPr>
          <w:rFonts w:ascii="Nirmala UI" w:hAnsi="Nirmala UI" w:cs="Nirmala UI"/>
          <w:cs/>
          <w:lang w:bidi="bn-IN"/>
        </w:rPr>
        <w:t>এটি</w:t>
      </w:r>
      <w:r w:rsidR="005E26B3">
        <w:rPr>
          <w:rFonts w:ascii="Nirmala UI" w:hAnsi="Nirmala UI" w:cs="Nirmala UI"/>
        </w:rPr>
        <w:t xml:space="preserve"> </w:t>
      </w:r>
      <w:r>
        <w:rPr>
          <w:rFonts w:ascii="Nirmala UI" w:hAnsi="Nirmala UI" w:cs="Nirmala UI"/>
          <w:lang w:bidi="bn-IN"/>
        </w:rPr>
        <w:t>অ</w:t>
      </w:r>
      <w:r>
        <w:rPr>
          <w:rFonts w:ascii="Nirmala UI" w:hAnsi="Nirmala UI" w:cs="Nirmala UI"/>
          <w:cs/>
          <w:lang w:bidi="bn-IN"/>
        </w:rPr>
        <w:t>স্তি</w:t>
      </w:r>
      <w:r>
        <w:rPr>
          <w:rFonts w:ascii="Nirmala UI" w:hAnsi="Nirmala UI" w:cs="Nirmala UI"/>
          <w:lang w:bidi="bn-IN"/>
        </w:rPr>
        <w:t>ত্ব</w:t>
      </w:r>
      <w:r w:rsidR="005E26B3">
        <w:rPr>
          <w:rFonts w:ascii="Nirmala UI" w:hAnsi="Nirmala UI" w:cs="Nirmala UI"/>
        </w:rPr>
        <w:t xml:space="preserve"> </w:t>
      </w:r>
      <w:r w:rsidR="005E26B3">
        <w:rPr>
          <w:rFonts w:ascii="Nirmala UI" w:hAnsi="Nirmala UI" w:cs="Nirmala UI"/>
          <w:cs/>
          <w:lang w:bidi="bn-IN"/>
        </w:rPr>
        <w:t>তে</w:t>
      </w:r>
      <w:r w:rsidR="005E26B3">
        <w:rPr>
          <w:rFonts w:ascii="Nirmala UI" w:hAnsi="Nirmala UI" w:cs="Nirmala UI"/>
        </w:rPr>
        <w:t xml:space="preserve"> </w:t>
      </w:r>
      <w:r w:rsidR="005E26B3">
        <w:rPr>
          <w:rFonts w:ascii="Nirmala UI" w:hAnsi="Nirmala UI" w:cs="Nirmala UI"/>
          <w:cs/>
          <w:lang w:bidi="bn-IN"/>
        </w:rPr>
        <w:t>ছিল</w:t>
      </w:r>
      <w:r w:rsidR="00DF39D5" w:rsidRPr="00B16F1B">
        <w:rPr>
          <w:rFonts w:ascii="Nirmala UI" w:hAnsi="Nirmala UI" w:cs="Nirmala UI"/>
        </w:rPr>
        <w:t xml:space="preserve">, </w:t>
      </w:r>
      <w:r w:rsidR="00DF39D5" w:rsidRPr="00B16F1B">
        <w:rPr>
          <w:rFonts w:ascii="Nirmala UI" w:hAnsi="Nirmala UI" w:cs="Nirmala UI"/>
          <w:cs/>
          <w:lang w:bidi="bn-IN"/>
        </w:rPr>
        <w:t>অর্থাৎ</w:t>
      </w:r>
      <w:r w:rsidR="005E26B3">
        <w:rPr>
          <w:rFonts w:ascii="Nirmala UI" w:hAnsi="Nirmala UI" w:cs="Nirmala UI"/>
        </w:rPr>
        <w:t xml:space="preserve"> </w:t>
      </w:r>
      <w:r w:rsidR="005E26B3">
        <w:rPr>
          <w:rFonts w:ascii="Nirmala UI" w:hAnsi="Nirmala UI" w:cs="Nirmala UI"/>
          <w:cs/>
          <w:lang w:bidi="bn-IN"/>
        </w:rPr>
        <w:t>২৮</w:t>
      </w:r>
      <w:r w:rsidR="00DF39D5" w:rsidRPr="00B16F1B">
        <w:rPr>
          <w:rFonts w:ascii="Nirmala UI" w:hAnsi="Nirmala UI" w:cs="Nirmala UI"/>
        </w:rPr>
        <w:t xml:space="preserve"> </w:t>
      </w:r>
      <w:r w:rsidR="00DF39D5" w:rsidRPr="00B16F1B">
        <w:rPr>
          <w:rFonts w:ascii="Nirmala UI" w:hAnsi="Nirmala UI" w:cs="Nirmala UI"/>
          <w:cs/>
          <w:lang w:bidi="bn-IN"/>
        </w:rPr>
        <w:t>অক্টোবর</w:t>
      </w:r>
      <w:r w:rsidR="00DF39D5" w:rsidRPr="00B16F1B">
        <w:rPr>
          <w:rFonts w:ascii="Nirmala UI" w:hAnsi="Nirmala UI" w:cs="Nirmala UI"/>
        </w:rPr>
        <w:t xml:space="preserve">, </w:t>
      </w:r>
      <w:r w:rsidR="009F3508">
        <w:rPr>
          <w:rFonts w:ascii="Nirmala UI" w:hAnsi="Nirmala UI" w:cs="Nirmala UI"/>
          <w:cs/>
          <w:lang w:bidi="bn-IN"/>
        </w:rPr>
        <w:t>১৯৫০</w:t>
      </w:r>
      <w:r w:rsidR="00DF39D5" w:rsidRPr="00B16F1B">
        <w:rPr>
          <w:rFonts w:ascii="Nirmala UI" w:hAnsi="Nirmala UI" w:cs="Nirmala UI"/>
          <w:cs/>
          <w:lang w:bidi="hi-IN"/>
        </w:rPr>
        <w:t>।</w:t>
      </w:r>
      <w:r>
        <w:rPr>
          <w:rFonts w:ascii="Nirmala UI" w:hAnsi="Nirmala UI" w:cs="Nirmala UI"/>
          <w:lang w:bidi="hi-IN"/>
        </w:rPr>
        <w:t xml:space="preserve"> </w:t>
      </w:r>
    </w:p>
    <w:p w14:paraId="1624CFE4" w14:textId="6FD81D43" w:rsidR="00F73659" w:rsidRPr="00B16F1B" w:rsidRDefault="00DF39D5" w:rsidP="00B25757">
      <w:pPr>
        <w:spacing w:line="360" w:lineRule="auto"/>
        <w:ind w:firstLine="720"/>
        <w:jc w:val="both"/>
        <w:rPr>
          <w:rFonts w:ascii="Nirmala UI" w:hAnsi="Nirmala UI" w:cs="Nirmala UI"/>
        </w:rPr>
      </w:pPr>
      <w:r w:rsidRPr="00B16F1B">
        <w:rPr>
          <w:rFonts w:ascii="Nirmala UI" w:hAnsi="Nirmala UI" w:cs="Nirmala UI"/>
          <w:cs/>
          <w:lang w:bidi="bn-IN"/>
        </w:rPr>
        <w:t>তখন</w:t>
      </w:r>
      <w:r w:rsidRPr="00B16F1B">
        <w:rPr>
          <w:rFonts w:ascii="Nirmala UI" w:hAnsi="Nirmala UI" w:cs="Nirmala UI"/>
        </w:rPr>
        <w:t xml:space="preserve"> </w:t>
      </w:r>
      <w:r w:rsidRPr="00B16F1B">
        <w:rPr>
          <w:rFonts w:ascii="Nirmala UI" w:hAnsi="Nirmala UI" w:cs="Nirmala UI"/>
          <w:cs/>
          <w:lang w:bidi="bn-IN"/>
        </w:rPr>
        <w:t>কৌঁসুলি</w:t>
      </w:r>
      <w:r w:rsidRPr="00B16F1B">
        <w:rPr>
          <w:rFonts w:ascii="Nirmala UI" w:hAnsi="Nirmala UI" w:cs="Nirmala UI"/>
        </w:rPr>
        <w:t xml:space="preserve"> </w:t>
      </w:r>
      <w:r w:rsidRPr="00B16F1B">
        <w:rPr>
          <w:rFonts w:ascii="Nirmala UI" w:hAnsi="Nirmala UI" w:cs="Nirmala UI"/>
          <w:cs/>
          <w:lang w:bidi="bn-IN"/>
        </w:rPr>
        <w:t>অন্য</w:t>
      </w:r>
      <w:r w:rsidRPr="00B16F1B">
        <w:rPr>
          <w:rFonts w:ascii="Nirmala UI" w:hAnsi="Nirmala UI" w:cs="Nirmala UI"/>
        </w:rPr>
        <w:t xml:space="preserve"> </w:t>
      </w:r>
      <w:r w:rsidRPr="00B16F1B">
        <w:rPr>
          <w:rFonts w:ascii="Nirmala UI" w:hAnsi="Nirmala UI" w:cs="Nirmala UI"/>
          <w:cs/>
          <w:lang w:bidi="bn-IN"/>
        </w:rPr>
        <w:t>কারণে</w:t>
      </w:r>
      <w:r w:rsidRPr="00B16F1B">
        <w:rPr>
          <w:rFonts w:ascii="Nirmala UI" w:hAnsi="Nirmala UI" w:cs="Nirmala UI"/>
        </w:rPr>
        <w:t xml:space="preserve"> </w:t>
      </w:r>
      <w:r w:rsidRPr="00B16F1B">
        <w:rPr>
          <w:rFonts w:ascii="Nirmala UI" w:hAnsi="Nirmala UI" w:cs="Nirmala UI"/>
          <w:cs/>
          <w:lang w:bidi="bn-IN"/>
        </w:rPr>
        <w:t>দোষী</w:t>
      </w:r>
      <w:r w:rsidRPr="00B16F1B">
        <w:rPr>
          <w:rFonts w:ascii="Nirmala UI" w:hAnsi="Nirmala UI" w:cs="Nirmala UI"/>
        </w:rPr>
        <w:t xml:space="preserve"> </w:t>
      </w:r>
      <w:r w:rsidRPr="00B16F1B">
        <w:rPr>
          <w:rFonts w:ascii="Nirmala UI" w:hAnsi="Nirmala UI" w:cs="Nirmala UI"/>
          <w:cs/>
          <w:lang w:bidi="bn-IN"/>
        </w:rPr>
        <w:t>সাব্যস্ত</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চেষ্টা</w:t>
      </w:r>
      <w:r w:rsidRPr="00B16F1B">
        <w:rPr>
          <w:rFonts w:ascii="Nirmala UI" w:hAnsi="Nirmala UI" w:cs="Nirmala UI"/>
        </w:rPr>
        <w:t xml:space="preserve"> </w:t>
      </w:r>
      <w:r w:rsidRPr="00B16F1B">
        <w:rPr>
          <w:rFonts w:ascii="Nirmala UI" w:hAnsi="Nirmala UI" w:cs="Nirmala UI"/>
          <w:cs/>
          <w:lang w:bidi="bn-IN"/>
        </w:rPr>
        <w:t>করেছিলেন</w:t>
      </w:r>
      <w:r w:rsidRPr="00B16F1B">
        <w:rPr>
          <w:rFonts w:ascii="Nirmala UI" w:hAnsi="Nirmala UI" w:cs="Nirmala UI"/>
        </w:rPr>
        <w:t xml:space="preserve"> </w:t>
      </w:r>
      <w:r w:rsidRPr="00B16F1B">
        <w:rPr>
          <w:rFonts w:ascii="Nirmala UI" w:hAnsi="Nirmala UI" w:cs="Nirmala UI"/>
          <w:cs/>
          <w:lang w:bidi="bn-IN"/>
        </w:rPr>
        <w:t>কিন্তু</w:t>
      </w:r>
      <w:r w:rsidR="005E26B3">
        <w:rPr>
          <w:rFonts w:ascii="Nirmala UI" w:hAnsi="Nirmala UI" w:cs="Nirmala UI"/>
        </w:rPr>
        <w:t xml:space="preserve"> </w:t>
      </w:r>
      <w:r w:rsidR="00DE445B">
        <w:rPr>
          <w:rFonts w:ascii="Nirmala UI" w:hAnsi="Nirmala UI" w:cs="Nirmala UI"/>
          <w:lang w:bidi="bn-IN"/>
        </w:rPr>
        <w:t>আপীলে</w:t>
      </w:r>
      <w:r w:rsidR="005E26B3">
        <w:rPr>
          <w:rFonts w:ascii="Nirmala UI" w:hAnsi="Nirmala UI" w:cs="Nirmala UI"/>
          <w:cs/>
          <w:lang w:bidi="bn-IN"/>
        </w:rPr>
        <w:t>র</w:t>
      </w:r>
      <w:r w:rsidRPr="00B16F1B">
        <w:rPr>
          <w:rFonts w:ascii="Nirmala UI" w:hAnsi="Nirmala UI" w:cs="Nirmala UI"/>
        </w:rPr>
        <w:t xml:space="preserve"> </w:t>
      </w:r>
      <w:r w:rsidR="005E26B3">
        <w:rPr>
          <w:rFonts w:ascii="Nirmala UI" w:hAnsi="Nirmala UI" w:cs="Nirmala UI"/>
          <w:cs/>
          <w:lang w:bidi="bn-IN"/>
        </w:rPr>
        <w:t>আর্জি</w:t>
      </w:r>
      <w:r w:rsidRPr="00B16F1B">
        <w:rPr>
          <w:rFonts w:ascii="Nirmala UI" w:hAnsi="Nirmala UI" w:cs="Nirmala UI"/>
        </w:rPr>
        <w:t xml:space="preserve"> </w:t>
      </w:r>
      <w:r w:rsidRPr="00B16F1B">
        <w:rPr>
          <w:rFonts w:ascii="Nirmala UI" w:hAnsi="Nirmala UI" w:cs="Nirmala UI"/>
          <w:cs/>
          <w:lang w:bidi="bn-IN"/>
        </w:rPr>
        <w:t>সাংবিধানিক</w:t>
      </w:r>
      <w:r w:rsidRPr="00B16F1B">
        <w:rPr>
          <w:rFonts w:ascii="Nirmala UI" w:hAnsi="Nirmala UI" w:cs="Nirmala UI"/>
        </w:rPr>
        <w:t xml:space="preserve"> </w:t>
      </w:r>
      <w:r w:rsidRPr="00B16F1B">
        <w:rPr>
          <w:rFonts w:ascii="Nirmala UI" w:hAnsi="Nirmala UI" w:cs="Nirmala UI"/>
          <w:cs/>
          <w:lang w:bidi="bn-IN"/>
        </w:rPr>
        <w:t>বিষয়ের</w:t>
      </w:r>
      <w:r w:rsidRPr="00B16F1B">
        <w:rPr>
          <w:rFonts w:ascii="Nirmala UI" w:hAnsi="Nirmala UI" w:cs="Nirmala UI"/>
        </w:rPr>
        <w:t xml:space="preserve"> </w:t>
      </w:r>
      <w:r w:rsidRPr="00B16F1B">
        <w:rPr>
          <w:rFonts w:ascii="Nirmala UI" w:hAnsi="Nirmala UI" w:cs="Nirmala UI"/>
          <w:cs/>
          <w:lang w:bidi="bn-IN"/>
        </w:rPr>
        <w:t>মধ্যে</w:t>
      </w:r>
      <w:r w:rsidRPr="00B16F1B">
        <w:rPr>
          <w:rFonts w:ascii="Nirmala UI" w:hAnsi="Nirmala UI" w:cs="Nirmala UI"/>
        </w:rPr>
        <w:t xml:space="preserve"> </w:t>
      </w:r>
      <w:r w:rsidRPr="00B16F1B">
        <w:rPr>
          <w:rFonts w:ascii="Nirmala UI" w:hAnsi="Nirmala UI" w:cs="Nirmala UI"/>
          <w:cs/>
          <w:lang w:bidi="bn-IN"/>
        </w:rPr>
        <w:t>সীমাবদ্ধ</w:t>
      </w:r>
      <w:r w:rsidRPr="00B16F1B">
        <w:rPr>
          <w:rFonts w:ascii="Nirmala UI" w:hAnsi="Nirmala UI" w:cs="Nirmala UI"/>
        </w:rPr>
        <w:t xml:space="preserve"> </w:t>
      </w:r>
      <w:r w:rsidRPr="00B16F1B">
        <w:rPr>
          <w:rFonts w:ascii="Nirmala UI" w:hAnsi="Nirmala UI" w:cs="Nirmala UI"/>
          <w:cs/>
          <w:lang w:bidi="bn-IN"/>
        </w:rPr>
        <w:t>থাকায়</w:t>
      </w:r>
      <w:r w:rsidRPr="00B16F1B">
        <w:rPr>
          <w:rFonts w:ascii="Nirmala UI" w:hAnsi="Nirmala UI" w:cs="Nirmala UI"/>
        </w:rPr>
        <w:t xml:space="preserve"> </w:t>
      </w:r>
      <w:r w:rsidRPr="00B16F1B">
        <w:rPr>
          <w:rFonts w:ascii="Nirmala UI" w:hAnsi="Nirmala UI" w:cs="Nirmala UI"/>
          <w:cs/>
          <w:lang w:bidi="bn-IN"/>
        </w:rPr>
        <w:t>তাকে</w:t>
      </w:r>
      <w:r w:rsidRPr="00B16F1B">
        <w:rPr>
          <w:rFonts w:ascii="Nirmala UI" w:hAnsi="Nirmala UI" w:cs="Nirmala UI"/>
        </w:rPr>
        <w:t xml:space="preserve"> </w:t>
      </w:r>
      <w:r w:rsidRPr="00B16F1B">
        <w:rPr>
          <w:rFonts w:ascii="Nirmala UI" w:hAnsi="Nirmala UI" w:cs="Nirmala UI"/>
          <w:cs/>
          <w:lang w:bidi="bn-IN"/>
        </w:rPr>
        <w:t>আর</w:t>
      </w:r>
      <w:r w:rsidRPr="00B16F1B">
        <w:rPr>
          <w:rFonts w:ascii="Nirmala UI" w:hAnsi="Nirmala UI" w:cs="Nirmala UI"/>
        </w:rPr>
        <w:t xml:space="preserve"> </w:t>
      </w:r>
      <w:r w:rsidR="00DE445B">
        <w:rPr>
          <w:rFonts w:ascii="Nirmala UI" w:hAnsi="Nirmala UI" w:cs="Nirmala UI"/>
          <w:lang w:bidi="bn-IN"/>
        </w:rPr>
        <w:t>বলার</w:t>
      </w:r>
      <w:r w:rsidRPr="00B16F1B">
        <w:rPr>
          <w:rFonts w:ascii="Nirmala UI" w:hAnsi="Nirmala UI" w:cs="Nirmala UI"/>
        </w:rPr>
        <w:t xml:space="preserve"> </w:t>
      </w:r>
      <w:r w:rsidRPr="00B16F1B">
        <w:rPr>
          <w:rFonts w:ascii="Nirmala UI" w:hAnsi="Nirmala UI" w:cs="Nirmala UI"/>
          <w:cs/>
          <w:lang w:bidi="bn-IN"/>
        </w:rPr>
        <w:t>অনুমতি</w:t>
      </w:r>
      <w:r w:rsidRPr="00B16F1B">
        <w:rPr>
          <w:rFonts w:ascii="Nirmala UI" w:hAnsi="Nirmala UI" w:cs="Nirmala UI"/>
        </w:rPr>
        <w:t xml:space="preserve"> </w:t>
      </w:r>
      <w:r w:rsidRPr="00B16F1B">
        <w:rPr>
          <w:rFonts w:ascii="Nirmala UI" w:hAnsi="Nirmala UI" w:cs="Nirmala UI"/>
          <w:cs/>
          <w:lang w:bidi="bn-IN"/>
        </w:rPr>
        <w:t>দেওয়া</w:t>
      </w:r>
      <w:r w:rsidRPr="00B16F1B">
        <w:rPr>
          <w:rFonts w:ascii="Nirmala UI" w:hAnsi="Nirmala UI" w:cs="Nirmala UI"/>
        </w:rPr>
        <w:t xml:space="preserve"> </w:t>
      </w:r>
      <w:r w:rsidRPr="00B16F1B">
        <w:rPr>
          <w:rFonts w:ascii="Nirmala UI" w:hAnsi="Nirmala UI" w:cs="Nirmala UI"/>
          <w:cs/>
          <w:lang w:bidi="bn-IN"/>
        </w:rPr>
        <w:t>যাবে</w:t>
      </w:r>
      <w:r w:rsidRPr="00B16F1B">
        <w:rPr>
          <w:rFonts w:ascii="Nirmala UI" w:hAnsi="Nirmala UI" w:cs="Nirmala UI"/>
        </w:rPr>
        <w:t xml:space="preserve"> </w:t>
      </w:r>
      <w:r w:rsidRPr="00B16F1B">
        <w:rPr>
          <w:rFonts w:ascii="Nirmala UI" w:hAnsi="Nirmala UI" w:cs="Nirmala UI"/>
          <w:cs/>
          <w:lang w:bidi="bn-IN"/>
        </w:rPr>
        <w:t>না</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অবশ্যই</w:t>
      </w:r>
      <w:r w:rsidRPr="00B16F1B">
        <w:rPr>
          <w:rFonts w:ascii="Nirmala UI" w:hAnsi="Nirmala UI" w:cs="Nirmala UI"/>
        </w:rPr>
        <w:t xml:space="preserve">, </w:t>
      </w:r>
      <w:r w:rsidRPr="00B16F1B">
        <w:rPr>
          <w:rFonts w:ascii="Nirmala UI" w:hAnsi="Nirmala UI" w:cs="Nirmala UI"/>
          <w:cs/>
          <w:lang w:bidi="bn-IN"/>
        </w:rPr>
        <w:t>অন্যান্য</w:t>
      </w:r>
      <w:r w:rsidRPr="00B16F1B">
        <w:rPr>
          <w:rFonts w:ascii="Nirmala UI" w:hAnsi="Nirmala UI" w:cs="Nirmala UI"/>
        </w:rPr>
        <w:t xml:space="preserve"> </w:t>
      </w:r>
      <w:r w:rsidRPr="00B16F1B">
        <w:rPr>
          <w:rFonts w:ascii="Nirmala UI" w:hAnsi="Nirmala UI" w:cs="Nirmala UI"/>
          <w:cs/>
          <w:lang w:bidi="bn-IN"/>
        </w:rPr>
        <w:t>বিষয়গুলিতে</w:t>
      </w:r>
      <w:r w:rsidRPr="00B16F1B">
        <w:rPr>
          <w:rFonts w:ascii="Nirmala UI" w:hAnsi="Nirmala UI" w:cs="Nirmala UI"/>
        </w:rPr>
        <w:t xml:space="preserve"> </w:t>
      </w:r>
      <w:r w:rsidR="009F3508">
        <w:rPr>
          <w:rFonts w:ascii="Nirmala UI" w:hAnsi="Nirmala UI" w:cs="Nirmala UI"/>
          <w:cs/>
          <w:lang w:bidi="bn-IN"/>
        </w:rPr>
        <w:t>আবেদন</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বিশেষ</w:t>
      </w:r>
      <w:r w:rsidRPr="00B16F1B">
        <w:rPr>
          <w:rFonts w:ascii="Nirmala UI" w:hAnsi="Nirmala UI" w:cs="Nirmala UI"/>
        </w:rPr>
        <w:t xml:space="preserve"> </w:t>
      </w:r>
      <w:r w:rsidR="00DE445B">
        <w:rPr>
          <w:rFonts w:ascii="Nirmala UI" w:hAnsi="Nirmala UI" w:cs="Nirmala UI"/>
          <w:lang w:bidi="bn-IN"/>
        </w:rPr>
        <w:t>অনুমতির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একটি</w:t>
      </w:r>
      <w:r w:rsidRPr="00B16F1B">
        <w:rPr>
          <w:rFonts w:ascii="Nirmala UI" w:hAnsi="Nirmala UI" w:cs="Nirmala UI"/>
        </w:rPr>
        <w:t xml:space="preserve"> </w:t>
      </w:r>
      <w:r w:rsidRPr="00B16F1B">
        <w:rPr>
          <w:rFonts w:ascii="Nirmala UI" w:hAnsi="Nirmala UI" w:cs="Nirmala UI"/>
          <w:cs/>
          <w:lang w:bidi="bn-IN"/>
        </w:rPr>
        <w:t>পৃথক</w:t>
      </w:r>
      <w:r w:rsidRPr="00B16F1B">
        <w:rPr>
          <w:rFonts w:ascii="Nirmala UI" w:hAnsi="Nirmala UI" w:cs="Nirmala UI"/>
        </w:rPr>
        <w:t xml:space="preserve"> </w:t>
      </w:r>
      <w:r w:rsidRPr="00B16F1B">
        <w:rPr>
          <w:rFonts w:ascii="Nirmala UI" w:hAnsi="Nirmala UI" w:cs="Nirmala UI"/>
          <w:cs/>
          <w:lang w:bidi="bn-IN"/>
        </w:rPr>
        <w:t>আবেদন</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তার</w:t>
      </w:r>
      <w:r w:rsidRPr="00B16F1B">
        <w:rPr>
          <w:rFonts w:ascii="Nirmala UI" w:hAnsi="Nirmala UI" w:cs="Nirmala UI"/>
        </w:rPr>
        <w:t xml:space="preserve"> </w:t>
      </w:r>
      <w:r w:rsidRPr="00B16F1B">
        <w:rPr>
          <w:rFonts w:ascii="Nirmala UI" w:hAnsi="Nirmala UI" w:cs="Nirmala UI"/>
          <w:cs/>
          <w:lang w:bidi="bn-IN"/>
        </w:rPr>
        <w:t>পক্ষে</w:t>
      </w:r>
      <w:r w:rsidRPr="00B16F1B">
        <w:rPr>
          <w:rFonts w:ascii="Nirmala UI" w:hAnsi="Nirmala UI" w:cs="Nirmala UI"/>
        </w:rPr>
        <w:t xml:space="preserve"> </w:t>
      </w:r>
      <w:r w:rsidRPr="00B16F1B">
        <w:rPr>
          <w:rFonts w:ascii="Nirmala UI" w:hAnsi="Nirmala UI" w:cs="Nirmala UI"/>
          <w:cs/>
          <w:lang w:bidi="bn-IN"/>
        </w:rPr>
        <w:t>যোগ্য</w:t>
      </w:r>
      <w:r w:rsidRPr="00B16F1B">
        <w:rPr>
          <w:rFonts w:ascii="Nirmala UI" w:hAnsi="Nirmala UI" w:cs="Nirmala UI"/>
        </w:rPr>
        <w:t xml:space="preserve"> </w:t>
      </w:r>
      <w:r w:rsidRPr="00B16F1B">
        <w:rPr>
          <w:rFonts w:ascii="Nirmala UI" w:hAnsi="Nirmala UI" w:cs="Nirmala UI"/>
          <w:cs/>
          <w:lang w:bidi="bn-IN"/>
        </w:rPr>
        <w:t>ছিল</w:t>
      </w:r>
      <w:r w:rsidRPr="00B16F1B">
        <w:rPr>
          <w:rFonts w:ascii="Nirmala UI" w:hAnsi="Nirmala UI" w:cs="Nirmala UI"/>
        </w:rPr>
        <w:t xml:space="preserve"> </w:t>
      </w:r>
      <w:r w:rsidRPr="00B16F1B">
        <w:rPr>
          <w:rFonts w:ascii="Nirmala UI" w:hAnsi="Nirmala UI" w:cs="Nirmala UI"/>
          <w:cs/>
          <w:lang w:bidi="bn-IN"/>
        </w:rPr>
        <w:t>তবে</w:t>
      </w:r>
      <w:r w:rsidRPr="00B16F1B">
        <w:rPr>
          <w:rFonts w:ascii="Nirmala UI" w:hAnsi="Nirmala UI" w:cs="Nirmala UI"/>
        </w:rPr>
        <w:t xml:space="preserve"> </w:t>
      </w:r>
      <w:r w:rsidRPr="00B16F1B">
        <w:rPr>
          <w:rFonts w:ascii="Nirmala UI" w:hAnsi="Nirmala UI" w:cs="Nirmala UI"/>
          <w:cs/>
          <w:lang w:bidi="bn-IN"/>
        </w:rPr>
        <w:t>তিনি</w:t>
      </w:r>
      <w:r w:rsidRPr="00B16F1B">
        <w:rPr>
          <w:rFonts w:ascii="Nirmala UI" w:hAnsi="Nirmala UI" w:cs="Nirmala UI"/>
        </w:rPr>
        <w:t xml:space="preserve"> </w:t>
      </w:r>
      <w:r w:rsidRPr="00B16F1B">
        <w:rPr>
          <w:rFonts w:ascii="Nirmala UI" w:hAnsi="Nirmala UI" w:cs="Nirmala UI"/>
          <w:cs/>
          <w:lang w:bidi="bn-IN"/>
        </w:rPr>
        <w:t>যদি</w:t>
      </w:r>
      <w:r w:rsidRPr="00B16F1B">
        <w:rPr>
          <w:rFonts w:ascii="Nirmala UI" w:hAnsi="Nirmala UI" w:cs="Nirmala UI"/>
        </w:rPr>
        <w:t xml:space="preserve"> </w:t>
      </w:r>
      <w:r w:rsidRPr="00B16F1B">
        <w:rPr>
          <w:rFonts w:ascii="Nirmala UI" w:hAnsi="Nirmala UI" w:cs="Nirmala UI"/>
          <w:cs/>
          <w:lang w:bidi="bn-IN"/>
        </w:rPr>
        <w:t>তা</w:t>
      </w:r>
      <w:r w:rsidRPr="00B16F1B">
        <w:rPr>
          <w:rFonts w:ascii="Nirmala UI" w:hAnsi="Nirmala UI" w:cs="Nirmala UI"/>
        </w:rPr>
        <w:t xml:space="preserve"> </w:t>
      </w:r>
      <w:r w:rsidRPr="00B16F1B">
        <w:rPr>
          <w:rFonts w:ascii="Nirmala UI" w:hAnsi="Nirmala UI" w:cs="Nirmala UI"/>
          <w:cs/>
          <w:lang w:bidi="bn-IN"/>
        </w:rPr>
        <w:t>করতেন</w:t>
      </w:r>
      <w:r w:rsidRPr="00B16F1B">
        <w:rPr>
          <w:rFonts w:ascii="Nirmala UI" w:hAnsi="Nirmala UI" w:cs="Nirmala UI"/>
        </w:rPr>
        <w:t xml:space="preserve"> </w:t>
      </w:r>
      <w:r w:rsidRPr="00B16F1B">
        <w:rPr>
          <w:rFonts w:ascii="Nirmala UI" w:hAnsi="Nirmala UI" w:cs="Nirmala UI"/>
          <w:cs/>
          <w:lang w:bidi="bn-IN"/>
        </w:rPr>
        <w:t>তবে</w:t>
      </w:r>
      <w:r w:rsidRPr="00B16F1B">
        <w:rPr>
          <w:rFonts w:ascii="Nirmala UI" w:hAnsi="Nirmala UI" w:cs="Nirmala UI"/>
        </w:rPr>
        <w:t xml:space="preserve"> </w:t>
      </w:r>
      <w:r w:rsidRPr="00B16F1B">
        <w:rPr>
          <w:rFonts w:ascii="Nirmala UI" w:hAnsi="Nirmala UI" w:cs="Nirmala UI"/>
          <w:cs/>
          <w:lang w:bidi="bn-IN"/>
        </w:rPr>
        <w:t>এটি</w:t>
      </w:r>
      <w:r w:rsidRPr="00B16F1B">
        <w:rPr>
          <w:rFonts w:ascii="Nirmala UI" w:hAnsi="Nirmala UI" w:cs="Nirmala UI"/>
        </w:rPr>
        <w:t xml:space="preserve"> </w:t>
      </w:r>
      <w:r w:rsidRPr="00B16F1B">
        <w:rPr>
          <w:rFonts w:ascii="Nirmala UI" w:hAnsi="Nirmala UI" w:cs="Nirmala UI"/>
          <w:cs/>
          <w:lang w:bidi="bn-IN"/>
        </w:rPr>
        <w:t>স্বাভাবিক</w:t>
      </w:r>
      <w:r w:rsidRPr="00B16F1B">
        <w:rPr>
          <w:rFonts w:ascii="Nirmala UI" w:hAnsi="Nirmala UI" w:cs="Nirmala UI"/>
        </w:rPr>
        <w:t xml:space="preserve"> </w:t>
      </w:r>
      <w:r w:rsidRPr="00B16F1B">
        <w:rPr>
          <w:rFonts w:ascii="Nirmala UI" w:hAnsi="Nirmala UI" w:cs="Nirmala UI"/>
          <w:cs/>
          <w:lang w:bidi="bn-IN"/>
        </w:rPr>
        <w:t>নিয়ম</w:t>
      </w:r>
      <w:r w:rsidRPr="00B16F1B">
        <w:rPr>
          <w:rFonts w:ascii="Nirmala UI" w:hAnsi="Nirmala UI" w:cs="Nirmala UI"/>
        </w:rPr>
        <w:t xml:space="preserve"> </w:t>
      </w:r>
      <w:r w:rsidRPr="00B16F1B">
        <w:rPr>
          <w:rFonts w:ascii="Nirmala UI" w:hAnsi="Nirmala UI" w:cs="Nirmala UI"/>
          <w:cs/>
          <w:lang w:bidi="bn-IN"/>
        </w:rPr>
        <w:t>অনুসরণ</w:t>
      </w:r>
      <w:r w:rsidRPr="00B16F1B">
        <w:rPr>
          <w:rFonts w:ascii="Nirmala UI" w:hAnsi="Nirmala UI" w:cs="Nirmala UI"/>
        </w:rPr>
        <w:t xml:space="preserve"> </w:t>
      </w:r>
      <w:r w:rsidRPr="00B16F1B">
        <w:rPr>
          <w:rFonts w:ascii="Nirmala UI" w:hAnsi="Nirmala UI" w:cs="Nirmala UI"/>
          <w:cs/>
          <w:lang w:bidi="bn-IN"/>
        </w:rPr>
        <w:t>করত</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তিনি</w:t>
      </w:r>
      <w:r w:rsidRPr="00B16F1B">
        <w:rPr>
          <w:rFonts w:ascii="Nirmala UI" w:hAnsi="Nirmala UI" w:cs="Nirmala UI"/>
        </w:rPr>
        <w:t xml:space="preserve"> </w:t>
      </w:r>
      <w:r w:rsidRPr="00B16F1B">
        <w:rPr>
          <w:rFonts w:ascii="Nirmala UI" w:hAnsi="Nirmala UI" w:cs="Nirmala UI"/>
          <w:cs/>
          <w:lang w:bidi="bn-IN"/>
        </w:rPr>
        <w:t>স্বাভাবিক</w:t>
      </w:r>
      <w:r w:rsidRPr="00B16F1B">
        <w:rPr>
          <w:rFonts w:ascii="Nirmala UI" w:hAnsi="Nirmala UI" w:cs="Nirmala UI"/>
        </w:rPr>
        <w:t xml:space="preserve"> </w:t>
      </w:r>
      <w:r w:rsidRPr="00B16F1B">
        <w:rPr>
          <w:rFonts w:ascii="Nirmala UI" w:hAnsi="Nirmala UI" w:cs="Nirmala UI"/>
          <w:cs/>
          <w:lang w:bidi="bn-IN"/>
        </w:rPr>
        <w:t>পদ্ধতিতে</w:t>
      </w:r>
      <w:r w:rsidRPr="00B16F1B">
        <w:rPr>
          <w:rFonts w:ascii="Nirmala UI" w:hAnsi="Nirmala UI" w:cs="Nirmala UI"/>
        </w:rPr>
        <w:t xml:space="preserve"> </w:t>
      </w:r>
      <w:r w:rsidRPr="00B16F1B">
        <w:rPr>
          <w:rFonts w:ascii="Nirmala UI" w:hAnsi="Nirmala UI" w:cs="Nirmala UI"/>
          <w:cs/>
          <w:lang w:bidi="bn-IN"/>
        </w:rPr>
        <w:t>বিশেষ</w:t>
      </w:r>
      <w:r w:rsidRPr="00B16F1B">
        <w:rPr>
          <w:rFonts w:ascii="Nirmala UI" w:hAnsi="Nirmala UI" w:cs="Nirmala UI"/>
        </w:rPr>
        <w:t xml:space="preserve"> </w:t>
      </w:r>
      <w:r w:rsidRPr="00B16F1B">
        <w:rPr>
          <w:rFonts w:ascii="Nirmala UI" w:hAnsi="Nirmala UI" w:cs="Nirmala UI"/>
          <w:cs/>
          <w:lang w:bidi="bn-IN"/>
        </w:rPr>
        <w:t>ছুটি</w:t>
      </w:r>
      <w:r w:rsidRPr="00B16F1B">
        <w:rPr>
          <w:rFonts w:ascii="Nirmala UI" w:hAnsi="Nirmala UI" w:cs="Nirmala UI"/>
        </w:rPr>
        <w:t xml:space="preserve"> </w:t>
      </w:r>
      <w:r w:rsidRPr="00B16F1B">
        <w:rPr>
          <w:rFonts w:ascii="Nirmala UI" w:hAnsi="Nirmala UI" w:cs="Nirmala UI"/>
          <w:cs/>
          <w:lang w:bidi="bn-IN"/>
        </w:rPr>
        <w:t>পেতে</w:t>
      </w:r>
      <w:r w:rsidRPr="00B16F1B">
        <w:rPr>
          <w:rFonts w:ascii="Nirmala UI" w:hAnsi="Nirmala UI" w:cs="Nirmala UI"/>
        </w:rPr>
        <w:t xml:space="preserve"> </w:t>
      </w:r>
      <w:r w:rsidRPr="00B16F1B">
        <w:rPr>
          <w:rFonts w:ascii="Nirmala UI" w:hAnsi="Nirmala UI" w:cs="Nirmala UI"/>
          <w:cs/>
          <w:lang w:bidi="bn-IN"/>
        </w:rPr>
        <w:t>বাধ্য</w:t>
      </w:r>
      <w:r w:rsidRPr="00B16F1B">
        <w:rPr>
          <w:rFonts w:ascii="Nirmala UI" w:hAnsi="Nirmala UI" w:cs="Nirmala UI"/>
        </w:rPr>
        <w:t xml:space="preserve"> </w:t>
      </w:r>
      <w:r w:rsidRPr="00B16F1B">
        <w:rPr>
          <w:rFonts w:ascii="Nirmala UI" w:hAnsi="Nirmala UI" w:cs="Nirmala UI"/>
          <w:cs/>
          <w:lang w:bidi="bn-IN"/>
        </w:rPr>
        <w:t>হতেন</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তাই</w:t>
      </w:r>
      <w:r w:rsidRPr="00B16F1B">
        <w:rPr>
          <w:rFonts w:ascii="Nirmala UI" w:hAnsi="Nirmala UI" w:cs="Nirmala UI"/>
        </w:rPr>
        <w:t xml:space="preserve"> </w:t>
      </w:r>
      <w:r w:rsidRPr="00B16F1B">
        <w:rPr>
          <w:rFonts w:ascii="Nirmala UI" w:hAnsi="Nirmala UI" w:cs="Nirmala UI"/>
          <w:cs/>
          <w:lang w:bidi="bn-IN"/>
        </w:rPr>
        <w:t>আমরা</w:t>
      </w:r>
      <w:r w:rsidRPr="00B16F1B">
        <w:rPr>
          <w:rFonts w:ascii="Nirmala UI" w:hAnsi="Nirmala UI" w:cs="Nirmala UI"/>
        </w:rPr>
        <w:t xml:space="preserve"> </w:t>
      </w:r>
      <w:r w:rsidR="005E26B3">
        <w:rPr>
          <w:rFonts w:ascii="Nirmala UI" w:hAnsi="Nirmala UI" w:cs="Nirmala UI"/>
          <w:cs/>
          <w:lang w:bidi="bn-IN"/>
        </w:rPr>
        <w:t>যুক্তিগুলির</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অংশটিকে</w:t>
      </w:r>
      <w:r w:rsidR="005E26B3">
        <w:rPr>
          <w:rFonts w:ascii="Nirmala UI" w:hAnsi="Nirmala UI" w:cs="Nirmala UI"/>
        </w:rPr>
        <w:t xml:space="preserve"> </w:t>
      </w:r>
      <w:r w:rsidR="00DE445B">
        <w:rPr>
          <w:rFonts w:ascii="Nirmala UI" w:hAnsi="Nirmala UI" w:cs="Nirmala UI"/>
          <w:lang w:bidi="bn-IN"/>
        </w:rPr>
        <w:t>আপীল</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বিশেষ</w:t>
      </w:r>
      <w:r w:rsidRPr="00B16F1B">
        <w:rPr>
          <w:rFonts w:ascii="Nirmala UI" w:hAnsi="Nirmala UI" w:cs="Nirmala UI"/>
        </w:rPr>
        <w:t xml:space="preserve"> </w:t>
      </w:r>
      <w:r w:rsidR="00DE445B">
        <w:rPr>
          <w:rFonts w:ascii="Nirmala UI" w:hAnsi="Nirmala UI" w:cs="Nirmala UI"/>
          <w:lang w:bidi="bn-IN"/>
        </w:rPr>
        <w:t>অনুমতি</w:t>
      </w:r>
      <w:r w:rsidRPr="00B16F1B">
        <w:rPr>
          <w:rFonts w:ascii="Nirmala UI" w:hAnsi="Nirmala UI" w:cs="Nirmala UI"/>
        </w:rPr>
        <w:t xml:space="preserve"> </w:t>
      </w:r>
      <w:r w:rsidRPr="00B16F1B">
        <w:rPr>
          <w:rFonts w:ascii="Nirmala UI" w:hAnsi="Nirmala UI" w:cs="Nirmala UI"/>
          <w:cs/>
          <w:lang w:bidi="bn-IN"/>
        </w:rPr>
        <w:t>চাওয়া</w:t>
      </w:r>
      <w:r w:rsidRPr="00B16F1B">
        <w:rPr>
          <w:rFonts w:ascii="Nirmala UI" w:hAnsi="Nirmala UI" w:cs="Nirmala UI"/>
        </w:rPr>
        <w:t xml:space="preserve"> </w:t>
      </w:r>
      <w:r w:rsidRPr="00B16F1B">
        <w:rPr>
          <w:rFonts w:ascii="Nirmala UI" w:hAnsi="Nirmala UI" w:cs="Nirmala UI"/>
          <w:cs/>
          <w:lang w:bidi="bn-IN"/>
        </w:rPr>
        <w:t>হিসাবে</w:t>
      </w:r>
      <w:r w:rsidRPr="00B16F1B">
        <w:rPr>
          <w:rFonts w:ascii="Nirmala UI" w:hAnsi="Nirmala UI" w:cs="Nirmala UI"/>
        </w:rPr>
        <w:t xml:space="preserve"> </w:t>
      </w:r>
      <w:r w:rsidRPr="00B16F1B">
        <w:rPr>
          <w:rFonts w:ascii="Nirmala UI" w:hAnsi="Nirmala UI" w:cs="Nirmala UI"/>
          <w:cs/>
          <w:lang w:bidi="bn-IN"/>
        </w:rPr>
        <w:t>বিবেচনা</w:t>
      </w:r>
      <w:r w:rsidRPr="00B16F1B">
        <w:rPr>
          <w:rFonts w:ascii="Nirmala UI" w:hAnsi="Nirmala UI" w:cs="Nirmala UI"/>
        </w:rPr>
        <w:t xml:space="preserve"> </w:t>
      </w:r>
      <w:r w:rsidRPr="00B16F1B">
        <w:rPr>
          <w:rFonts w:ascii="Nirmala UI" w:hAnsi="Nirmala UI" w:cs="Nirmala UI"/>
          <w:cs/>
          <w:lang w:bidi="bn-IN"/>
        </w:rPr>
        <w:t>করেছি</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আমরা</w:t>
      </w:r>
      <w:r w:rsidRPr="00B16F1B">
        <w:rPr>
          <w:rFonts w:ascii="Nirmala UI" w:hAnsi="Nirmala UI" w:cs="Nirmala UI"/>
        </w:rPr>
        <w:t xml:space="preserve"> </w:t>
      </w:r>
      <w:r w:rsidRPr="00B16F1B">
        <w:rPr>
          <w:rFonts w:ascii="Nirmala UI" w:hAnsi="Nirmala UI" w:cs="Nirmala UI"/>
          <w:cs/>
          <w:lang w:bidi="bn-IN"/>
        </w:rPr>
        <w:t>তাকে</w:t>
      </w:r>
      <w:r w:rsidRPr="00B16F1B">
        <w:rPr>
          <w:rFonts w:ascii="Nirmala UI" w:hAnsi="Nirmala UI" w:cs="Nirmala UI"/>
        </w:rPr>
        <w:t xml:space="preserve"> </w:t>
      </w:r>
      <w:r w:rsidRPr="00B16F1B">
        <w:rPr>
          <w:rFonts w:ascii="Nirmala UI" w:hAnsi="Nirmala UI" w:cs="Nirmala UI"/>
          <w:cs/>
          <w:lang w:bidi="bn-IN"/>
        </w:rPr>
        <w:t>সম্পূর্ণরূপে</w:t>
      </w:r>
      <w:r w:rsidRPr="00B16F1B">
        <w:rPr>
          <w:rFonts w:ascii="Nirmala UI" w:hAnsi="Nirmala UI" w:cs="Nirmala UI"/>
        </w:rPr>
        <w:t xml:space="preserve"> </w:t>
      </w:r>
      <w:r w:rsidRPr="00B16F1B">
        <w:rPr>
          <w:rFonts w:ascii="Nirmala UI" w:hAnsi="Nirmala UI" w:cs="Nirmala UI"/>
          <w:cs/>
          <w:lang w:bidi="bn-IN"/>
        </w:rPr>
        <w:t>শুনেছি</w:t>
      </w:r>
      <w:r w:rsidRPr="00B16F1B">
        <w:rPr>
          <w:rFonts w:ascii="Nirmala UI" w:hAnsi="Nirmala UI" w:cs="Nirmala UI"/>
        </w:rPr>
        <w:t xml:space="preserve"> </w:t>
      </w:r>
      <w:r w:rsidRPr="00B16F1B">
        <w:rPr>
          <w:rFonts w:ascii="Nirmala UI" w:hAnsi="Nirmala UI" w:cs="Nirmala UI"/>
          <w:cs/>
          <w:lang w:bidi="bn-IN"/>
        </w:rPr>
        <w:t>এবং</w:t>
      </w:r>
      <w:r w:rsidRPr="00B16F1B">
        <w:rPr>
          <w:rFonts w:ascii="Nirmala UI" w:hAnsi="Nirmala UI" w:cs="Nirmala UI"/>
        </w:rPr>
        <w:t xml:space="preserve"> </w:t>
      </w:r>
      <w:r w:rsidRPr="00B16F1B">
        <w:rPr>
          <w:rFonts w:ascii="Nirmala UI" w:hAnsi="Nirmala UI" w:cs="Nirmala UI"/>
          <w:cs/>
          <w:lang w:bidi="bn-IN"/>
        </w:rPr>
        <w:t>অভিমত</w:t>
      </w:r>
      <w:r w:rsidRPr="00B16F1B">
        <w:rPr>
          <w:rFonts w:ascii="Nirmala UI" w:hAnsi="Nirmala UI" w:cs="Nirmala UI"/>
        </w:rPr>
        <w:t xml:space="preserve"> </w:t>
      </w:r>
      <w:r w:rsidRPr="00B16F1B">
        <w:rPr>
          <w:rFonts w:ascii="Nirmala UI" w:hAnsi="Nirmala UI" w:cs="Nirmala UI"/>
          <w:cs/>
          <w:lang w:bidi="bn-IN"/>
        </w:rPr>
        <w:t>ব্যক্ত</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যে</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অবশিষ্ট</w:t>
      </w:r>
      <w:r w:rsidRPr="00B16F1B">
        <w:rPr>
          <w:rFonts w:ascii="Nirmala UI" w:hAnsi="Nirmala UI" w:cs="Nirmala UI"/>
        </w:rPr>
        <w:t xml:space="preserve"> </w:t>
      </w:r>
      <w:r w:rsidR="005E26B3">
        <w:rPr>
          <w:rFonts w:ascii="Nirmala UI" w:hAnsi="Nirmala UI" w:cs="Nirmala UI"/>
          <w:cs/>
          <w:lang w:bidi="bn-IN"/>
        </w:rPr>
        <w:t>মতামতগুলি</w:t>
      </w:r>
      <w:r w:rsidRPr="00B16F1B">
        <w:rPr>
          <w:rFonts w:ascii="Nirmala UI" w:hAnsi="Nirmala UI" w:cs="Nirmala UI"/>
        </w:rPr>
        <w:t xml:space="preserve"> </w:t>
      </w:r>
      <w:r w:rsidRPr="00B16F1B">
        <w:rPr>
          <w:rFonts w:ascii="Nirmala UI" w:hAnsi="Nirmala UI" w:cs="Nirmala UI"/>
          <w:cs/>
          <w:lang w:bidi="bn-IN"/>
        </w:rPr>
        <w:t>এমন</w:t>
      </w:r>
      <w:r w:rsidRPr="00B16F1B">
        <w:rPr>
          <w:rFonts w:ascii="Nirmala UI" w:hAnsi="Nirmala UI" w:cs="Nirmala UI"/>
        </w:rPr>
        <w:t xml:space="preserve"> </w:t>
      </w:r>
      <w:r w:rsidRPr="00B16F1B">
        <w:rPr>
          <w:rFonts w:ascii="Nirmala UI" w:hAnsi="Nirmala UI" w:cs="Nirmala UI"/>
          <w:cs/>
          <w:lang w:bidi="bn-IN"/>
        </w:rPr>
        <w:t>নয়</w:t>
      </w:r>
      <w:r w:rsidRPr="00B16F1B">
        <w:rPr>
          <w:rFonts w:ascii="Nirmala UI" w:hAnsi="Nirmala UI" w:cs="Nirmala UI"/>
        </w:rPr>
        <w:t xml:space="preserve"> </w:t>
      </w:r>
      <w:r w:rsidRPr="00B16F1B">
        <w:rPr>
          <w:rFonts w:ascii="Nirmala UI" w:hAnsi="Nirmala UI" w:cs="Nirmala UI"/>
          <w:cs/>
          <w:lang w:bidi="bn-IN"/>
        </w:rPr>
        <w:t>যেগুলির</w:t>
      </w:r>
      <w:r w:rsidRPr="00B16F1B">
        <w:rPr>
          <w:rFonts w:ascii="Nirmala UI" w:hAnsi="Nirmala UI" w:cs="Nirmala UI"/>
        </w:rPr>
        <w:t xml:space="preserve"> </w:t>
      </w:r>
      <w:r w:rsidRPr="00B16F1B">
        <w:rPr>
          <w:rFonts w:ascii="Nirmala UI" w:hAnsi="Nirmala UI" w:cs="Nirmala UI"/>
          <w:cs/>
          <w:lang w:bidi="bn-IN"/>
        </w:rPr>
        <w:t>উপর</w:t>
      </w:r>
      <w:r w:rsidRPr="00B16F1B">
        <w:rPr>
          <w:rFonts w:ascii="Nirmala UI" w:hAnsi="Nirmala UI" w:cs="Nirmala UI"/>
        </w:rPr>
        <w:t xml:space="preserve"> </w:t>
      </w:r>
      <w:r w:rsidR="009F3508">
        <w:rPr>
          <w:rFonts w:ascii="Nirmala UI" w:hAnsi="Nirmala UI" w:cs="Nirmala UI"/>
          <w:cs/>
          <w:lang w:bidi="bn-IN"/>
        </w:rPr>
        <w:t>আবেদন</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বিশেষ</w:t>
      </w:r>
      <w:r w:rsidRPr="00B16F1B">
        <w:rPr>
          <w:rFonts w:ascii="Nirmala UI" w:hAnsi="Nirmala UI" w:cs="Nirmala UI"/>
        </w:rPr>
        <w:t xml:space="preserve"> </w:t>
      </w:r>
      <w:r w:rsidRPr="00B16F1B">
        <w:rPr>
          <w:rFonts w:ascii="Nirmala UI" w:hAnsi="Nirmala UI" w:cs="Nirmala UI"/>
          <w:cs/>
          <w:lang w:bidi="bn-IN"/>
        </w:rPr>
        <w:t>অনুমতি</w:t>
      </w:r>
      <w:r w:rsidRPr="00B16F1B">
        <w:rPr>
          <w:rFonts w:ascii="Nirmala UI" w:hAnsi="Nirmala UI" w:cs="Nirmala UI"/>
        </w:rPr>
        <w:t xml:space="preserve"> </w:t>
      </w:r>
      <w:r w:rsidRPr="00B16F1B">
        <w:rPr>
          <w:rFonts w:ascii="Nirmala UI" w:hAnsi="Nirmala UI" w:cs="Nirmala UI"/>
          <w:cs/>
          <w:lang w:bidi="bn-IN"/>
        </w:rPr>
        <w:t>দেওয়া</w:t>
      </w:r>
      <w:r w:rsidRPr="00B16F1B">
        <w:rPr>
          <w:rFonts w:ascii="Nirmala UI" w:hAnsi="Nirmala UI" w:cs="Nirmala UI"/>
        </w:rPr>
        <w:t xml:space="preserve"> </w:t>
      </w:r>
      <w:r w:rsidRPr="00B16F1B">
        <w:rPr>
          <w:rFonts w:ascii="Nirmala UI" w:hAnsi="Nirmala UI" w:cs="Nirmala UI"/>
          <w:cs/>
          <w:lang w:bidi="bn-IN"/>
        </w:rPr>
        <w:t>উচিত</w:t>
      </w:r>
      <w:r w:rsidRPr="00B16F1B">
        <w:rPr>
          <w:rFonts w:ascii="Nirmala UI" w:hAnsi="Nirmala UI" w:cs="Nirmala UI"/>
          <w:cs/>
          <w:lang w:bidi="hi-IN"/>
        </w:rPr>
        <w:t>।</w:t>
      </w:r>
      <w:r w:rsidRPr="00B16F1B">
        <w:rPr>
          <w:rFonts w:ascii="Nirmala UI" w:hAnsi="Nirmala UI" w:cs="Nirmala UI"/>
        </w:rPr>
        <w:t xml:space="preserve"> </w:t>
      </w:r>
      <w:r w:rsidRPr="00B16F1B">
        <w:rPr>
          <w:rFonts w:ascii="Nirmala UI" w:hAnsi="Nirmala UI" w:cs="Nirmala UI"/>
          <w:cs/>
          <w:lang w:bidi="bn-IN"/>
        </w:rPr>
        <w:t>তাই</w:t>
      </w:r>
      <w:r w:rsidRPr="00B16F1B">
        <w:rPr>
          <w:rFonts w:ascii="Nirmala UI" w:hAnsi="Nirmala UI" w:cs="Nirmala UI"/>
        </w:rPr>
        <w:t xml:space="preserve"> </w:t>
      </w:r>
      <w:r w:rsidRPr="00B16F1B">
        <w:rPr>
          <w:rFonts w:ascii="Nirmala UI" w:hAnsi="Nirmala UI" w:cs="Nirmala UI"/>
          <w:cs/>
          <w:lang w:bidi="bn-IN"/>
        </w:rPr>
        <w:t>আমরা</w:t>
      </w:r>
      <w:r w:rsidRPr="00B16F1B">
        <w:rPr>
          <w:rFonts w:ascii="Nirmala UI" w:hAnsi="Nirmala UI" w:cs="Nirmala UI"/>
        </w:rPr>
        <w:t xml:space="preserve"> </w:t>
      </w:r>
      <w:r w:rsidRPr="00B16F1B">
        <w:rPr>
          <w:rFonts w:ascii="Nirmala UI" w:hAnsi="Nirmala UI" w:cs="Nirmala UI"/>
          <w:cs/>
          <w:lang w:bidi="bn-IN"/>
        </w:rPr>
        <w:t>বিশেষ</w:t>
      </w:r>
      <w:r w:rsidRPr="00B16F1B">
        <w:rPr>
          <w:rFonts w:ascii="Nirmala UI" w:hAnsi="Nirmala UI" w:cs="Nirmala UI"/>
        </w:rPr>
        <w:t xml:space="preserve"> </w:t>
      </w:r>
      <w:r w:rsidR="005E26B3">
        <w:rPr>
          <w:rFonts w:ascii="Nirmala UI" w:hAnsi="Nirmala UI" w:cs="Nirmala UI"/>
          <w:cs/>
          <w:lang w:bidi="bn-IN"/>
        </w:rPr>
        <w:t>অনুমতির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rPr>
        <w:t xml:space="preserve"> </w:t>
      </w:r>
      <w:r w:rsidRPr="00B16F1B">
        <w:rPr>
          <w:rFonts w:ascii="Nirmala UI" w:hAnsi="Nirmala UI" w:cs="Nirmala UI"/>
          <w:cs/>
          <w:lang w:bidi="bn-IN"/>
        </w:rPr>
        <w:t>এই</w:t>
      </w:r>
      <w:r w:rsidRPr="00B16F1B">
        <w:rPr>
          <w:rFonts w:ascii="Nirmala UI" w:hAnsi="Nirmala UI" w:cs="Nirmala UI"/>
        </w:rPr>
        <w:t xml:space="preserve"> </w:t>
      </w:r>
      <w:r w:rsidRPr="00B16F1B">
        <w:rPr>
          <w:rFonts w:ascii="Nirmala UI" w:hAnsi="Nirmala UI" w:cs="Nirmala UI"/>
          <w:cs/>
          <w:lang w:bidi="bn-IN"/>
        </w:rPr>
        <w:t>অনিয়মিত</w:t>
      </w:r>
      <w:r w:rsidRPr="00B16F1B">
        <w:rPr>
          <w:rFonts w:ascii="Nirmala UI" w:hAnsi="Nirmala UI" w:cs="Nirmala UI"/>
        </w:rPr>
        <w:t xml:space="preserve"> </w:t>
      </w:r>
      <w:r w:rsidRPr="00B16F1B">
        <w:rPr>
          <w:rFonts w:ascii="Nirmala UI" w:hAnsi="Nirmala UI" w:cs="Nirmala UI"/>
          <w:cs/>
          <w:lang w:bidi="bn-IN"/>
        </w:rPr>
        <w:t>আবেদন</w:t>
      </w:r>
      <w:r w:rsidRPr="00B16F1B">
        <w:rPr>
          <w:rFonts w:ascii="Nirmala UI" w:hAnsi="Nirmala UI" w:cs="Nirmala UI"/>
        </w:rPr>
        <w:t xml:space="preserve"> </w:t>
      </w:r>
      <w:r w:rsidRPr="00B16F1B">
        <w:rPr>
          <w:rFonts w:ascii="Nirmala UI" w:hAnsi="Nirmala UI" w:cs="Nirmala UI"/>
          <w:cs/>
          <w:lang w:bidi="bn-IN"/>
        </w:rPr>
        <w:t>প্রত্যাখ্যান</w:t>
      </w:r>
      <w:r w:rsidRPr="00B16F1B">
        <w:rPr>
          <w:rFonts w:ascii="Nirmala UI" w:hAnsi="Nirmala UI" w:cs="Nirmala UI"/>
        </w:rPr>
        <w:t xml:space="preserve"> </w:t>
      </w:r>
      <w:r w:rsidRPr="00B16F1B">
        <w:rPr>
          <w:rFonts w:ascii="Nirmala UI" w:hAnsi="Nirmala UI" w:cs="Nirmala UI"/>
          <w:cs/>
          <w:lang w:bidi="bn-IN"/>
        </w:rPr>
        <w:t>করছি</w:t>
      </w:r>
      <w:r w:rsidRPr="00B16F1B">
        <w:rPr>
          <w:rFonts w:ascii="Nirmala UI" w:hAnsi="Nirmala UI" w:cs="Nirmala UI"/>
        </w:rPr>
        <w:t xml:space="preserve"> </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যোগ্যতার</w:t>
      </w:r>
      <w:r w:rsidRPr="00B16F1B">
        <w:rPr>
          <w:rFonts w:ascii="Nirmala UI" w:hAnsi="Nirmala UI" w:cs="Nirmala UI"/>
        </w:rPr>
        <w:t xml:space="preserve"> </w:t>
      </w:r>
      <w:r w:rsidRPr="00B16F1B">
        <w:rPr>
          <w:rFonts w:ascii="Nirmala UI" w:hAnsi="Nirmala UI" w:cs="Nirmala UI"/>
          <w:cs/>
          <w:lang w:bidi="bn-IN"/>
        </w:rPr>
        <w:t>ভিত্তিতে</w:t>
      </w:r>
      <w:r w:rsidRPr="00B16F1B">
        <w:rPr>
          <w:rFonts w:ascii="Nirmala UI" w:hAnsi="Nirmala UI" w:cs="Nirmala UI"/>
        </w:rPr>
        <w:t xml:space="preserve"> </w:t>
      </w:r>
      <w:r w:rsidR="00DE445B">
        <w:rPr>
          <w:rFonts w:ascii="Nirmala UI" w:hAnsi="Nirmala UI" w:cs="Nirmala UI"/>
          <w:lang w:bidi="bn-IN"/>
        </w:rPr>
        <w:t>আপীল</w:t>
      </w:r>
      <w:r w:rsidRPr="00B16F1B">
        <w:rPr>
          <w:rFonts w:ascii="Nirmala UI" w:hAnsi="Nirmala UI" w:cs="Nirmala UI"/>
        </w:rPr>
        <w:t xml:space="preserve"> </w:t>
      </w:r>
      <w:r w:rsidRPr="00B16F1B">
        <w:rPr>
          <w:rFonts w:ascii="Nirmala UI" w:hAnsi="Nirmala UI" w:cs="Nirmala UI"/>
          <w:cs/>
          <w:lang w:bidi="bn-IN"/>
        </w:rPr>
        <w:t>করার</w:t>
      </w:r>
      <w:r w:rsidRPr="00B16F1B">
        <w:rPr>
          <w:rFonts w:ascii="Nirmala UI" w:hAnsi="Nirmala UI" w:cs="Nirmala UI"/>
        </w:rPr>
        <w:t xml:space="preserve"> </w:t>
      </w:r>
      <w:r w:rsidRPr="00B16F1B">
        <w:rPr>
          <w:rFonts w:ascii="Nirmala UI" w:hAnsi="Nirmala UI" w:cs="Nirmala UI"/>
          <w:cs/>
          <w:lang w:bidi="bn-IN"/>
        </w:rPr>
        <w:t>জন্য</w:t>
      </w:r>
      <w:r w:rsidRPr="00B16F1B">
        <w:rPr>
          <w:rFonts w:ascii="Nirmala UI" w:hAnsi="Nirmala UI" w:cs="Nirmala UI"/>
          <w:cs/>
          <w:lang w:bidi="hi-IN"/>
        </w:rPr>
        <w:t>।</w:t>
      </w:r>
    </w:p>
    <w:p w14:paraId="705C940D" w14:textId="30771249" w:rsidR="00F73659" w:rsidRPr="00B16F1B" w:rsidRDefault="00DF39D5" w:rsidP="00B25757">
      <w:pPr>
        <w:spacing w:line="360" w:lineRule="auto"/>
        <w:ind w:firstLine="720"/>
        <w:jc w:val="both"/>
        <w:rPr>
          <w:rFonts w:ascii="Nirmala UI" w:hAnsi="Nirmala UI" w:cs="Nirmala UI"/>
        </w:rPr>
      </w:pPr>
      <w:r w:rsidRPr="00B16F1B">
        <w:rPr>
          <w:rFonts w:ascii="Nirmala UI" w:hAnsi="Nirmala UI" w:cs="Nirmala UI"/>
          <w:cs/>
          <w:lang w:bidi="bn-IN"/>
        </w:rPr>
        <w:t>অনুচ্ছেদ</w:t>
      </w:r>
      <w:r w:rsidR="005E26B3">
        <w:rPr>
          <w:rFonts w:ascii="Nirmala UI" w:hAnsi="Nirmala UI" w:cs="Nirmala UI"/>
        </w:rPr>
        <w:t xml:space="preserve"> </w:t>
      </w:r>
      <w:r w:rsidR="005E26B3">
        <w:rPr>
          <w:rFonts w:ascii="Nirmala UI" w:hAnsi="Nirmala UI" w:cs="Nirmala UI"/>
          <w:cs/>
          <w:lang w:bidi="bn-IN"/>
        </w:rPr>
        <w:t>১৩২</w:t>
      </w:r>
      <w:r w:rsidR="005E26B3">
        <w:rPr>
          <w:rFonts w:ascii="Nirmala UI" w:hAnsi="Nirmala UI" w:cs="Nirmala UI"/>
        </w:rPr>
        <w:t>(</w:t>
      </w:r>
      <w:r w:rsidR="005E26B3">
        <w:rPr>
          <w:rFonts w:ascii="Nirmala UI" w:hAnsi="Nirmala UI" w:cs="Nirmala UI"/>
          <w:cs/>
          <w:lang w:bidi="bn-IN"/>
        </w:rPr>
        <w:t>১</w:t>
      </w:r>
      <w:r w:rsidRPr="00B16F1B">
        <w:rPr>
          <w:rFonts w:ascii="Nirmala UI" w:hAnsi="Nirmala UI" w:cs="Nirmala UI"/>
        </w:rPr>
        <w:t xml:space="preserve">) </w:t>
      </w:r>
      <w:r w:rsidRPr="00B16F1B">
        <w:rPr>
          <w:rFonts w:ascii="Nirmala UI" w:hAnsi="Nirmala UI" w:cs="Nirmala UI"/>
          <w:cs/>
          <w:lang w:bidi="bn-IN"/>
        </w:rPr>
        <w:t>এর</w:t>
      </w:r>
      <w:r w:rsidRPr="00B16F1B">
        <w:rPr>
          <w:rFonts w:ascii="Nirmala UI" w:hAnsi="Nirmala UI" w:cs="Nirmala UI"/>
        </w:rPr>
        <w:t xml:space="preserve"> </w:t>
      </w:r>
      <w:r w:rsidRPr="00B16F1B">
        <w:rPr>
          <w:rFonts w:ascii="Nirmala UI" w:hAnsi="Nirmala UI" w:cs="Nirmala UI"/>
          <w:cs/>
          <w:lang w:bidi="bn-IN"/>
        </w:rPr>
        <w:t>অধীনে</w:t>
      </w:r>
      <w:r w:rsidRPr="00B16F1B">
        <w:rPr>
          <w:rFonts w:ascii="Nirmala UI" w:hAnsi="Nirmala UI" w:cs="Nirmala UI"/>
        </w:rPr>
        <w:t xml:space="preserve"> </w:t>
      </w:r>
      <w:r w:rsidRPr="00B16F1B">
        <w:rPr>
          <w:rFonts w:ascii="Nirmala UI" w:hAnsi="Nirmala UI" w:cs="Nirmala UI"/>
          <w:cs/>
          <w:lang w:bidi="bn-IN"/>
        </w:rPr>
        <w:t>দায়ের</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00DE445B">
        <w:rPr>
          <w:rFonts w:ascii="Nirmala UI" w:hAnsi="Nirmala UI" w:cs="Nirmala UI"/>
          <w:lang w:bidi="bn-IN"/>
        </w:rPr>
        <w:t>আপীল</w:t>
      </w:r>
      <w:r w:rsidRPr="00B16F1B">
        <w:rPr>
          <w:rFonts w:ascii="Nirmala UI" w:hAnsi="Nirmala UI" w:cs="Nirmala UI"/>
          <w:cs/>
          <w:lang w:bidi="bn-IN"/>
        </w:rPr>
        <w:t>টিও</w:t>
      </w:r>
      <w:r w:rsidRPr="00B16F1B">
        <w:rPr>
          <w:rFonts w:ascii="Nirmala UI" w:hAnsi="Nirmala UI" w:cs="Nirmala UI"/>
        </w:rPr>
        <w:t xml:space="preserve"> </w:t>
      </w:r>
      <w:r w:rsidRPr="00B16F1B">
        <w:rPr>
          <w:rFonts w:ascii="Nirmala UI" w:hAnsi="Nirmala UI" w:cs="Nirmala UI"/>
          <w:cs/>
          <w:lang w:bidi="bn-IN"/>
        </w:rPr>
        <w:t>খারিজ</w:t>
      </w:r>
      <w:r w:rsidRPr="00B16F1B">
        <w:rPr>
          <w:rFonts w:ascii="Nirmala UI" w:hAnsi="Nirmala UI" w:cs="Nirmala UI"/>
        </w:rPr>
        <w:t xml:space="preserve"> </w:t>
      </w:r>
      <w:r w:rsidRPr="00B16F1B">
        <w:rPr>
          <w:rFonts w:ascii="Nirmala UI" w:hAnsi="Nirmala UI" w:cs="Nirmala UI"/>
          <w:cs/>
          <w:lang w:bidi="bn-IN"/>
        </w:rPr>
        <w:t>করা</w:t>
      </w:r>
      <w:r w:rsidRPr="00B16F1B">
        <w:rPr>
          <w:rFonts w:ascii="Nirmala UI" w:hAnsi="Nirmala UI" w:cs="Nirmala UI"/>
        </w:rPr>
        <w:t xml:space="preserve"> </w:t>
      </w:r>
      <w:r w:rsidRPr="00B16F1B">
        <w:rPr>
          <w:rFonts w:ascii="Nirmala UI" w:hAnsi="Nirmala UI" w:cs="Nirmala UI"/>
          <w:cs/>
          <w:lang w:bidi="bn-IN"/>
        </w:rPr>
        <w:t>হয়েছে</w:t>
      </w:r>
      <w:r w:rsidRPr="00B16F1B">
        <w:rPr>
          <w:rFonts w:ascii="Nirmala UI" w:hAnsi="Nirmala UI" w:cs="Nirmala UI"/>
          <w:cs/>
          <w:lang w:bidi="hi-IN"/>
        </w:rPr>
        <w:t>।</w:t>
      </w:r>
    </w:p>
    <w:p w14:paraId="20C44A5E" w14:textId="716A6968" w:rsidR="00F73659" w:rsidRPr="00B16F1B" w:rsidRDefault="00DE445B" w:rsidP="00B25757">
      <w:pPr>
        <w:spacing w:line="360" w:lineRule="auto"/>
        <w:ind w:firstLine="720"/>
        <w:jc w:val="right"/>
        <w:rPr>
          <w:rFonts w:ascii="Nirmala UI" w:hAnsi="Nirmala UI" w:cs="Nirmala UI"/>
        </w:rPr>
      </w:pPr>
      <w:r>
        <w:rPr>
          <w:rFonts w:ascii="Nirmala UI" w:hAnsi="Nirmala UI" w:cs="Nirmala UI"/>
          <w:i/>
          <w:iCs/>
          <w:lang w:bidi="bn-IN"/>
        </w:rPr>
        <w:t>আপীল</w:t>
      </w:r>
      <w:r w:rsidR="00DF39D5" w:rsidRPr="00B25757">
        <w:rPr>
          <w:rFonts w:ascii="Nirmala UI" w:hAnsi="Nirmala UI" w:cs="Nirmala UI"/>
          <w:i/>
          <w:iCs/>
        </w:rPr>
        <w:t xml:space="preserve"> </w:t>
      </w:r>
      <w:r w:rsidR="00DF39D5" w:rsidRPr="00B25757">
        <w:rPr>
          <w:rFonts w:ascii="Nirmala UI" w:hAnsi="Nirmala UI" w:cs="Nirmala UI"/>
          <w:i/>
          <w:iCs/>
          <w:cs/>
          <w:lang w:bidi="bn-IN"/>
        </w:rPr>
        <w:t>খারিজ</w:t>
      </w:r>
      <w:r w:rsidR="00DF39D5" w:rsidRPr="00B25757">
        <w:rPr>
          <w:rFonts w:ascii="Nirmala UI" w:hAnsi="Nirmala UI" w:cs="Nirmala UI"/>
          <w:i/>
          <w:iCs/>
          <w:cs/>
          <w:lang w:bidi="hi-IN"/>
        </w:rPr>
        <w:t>।</w:t>
      </w:r>
    </w:p>
    <w:p w14:paraId="2565C1BB" w14:textId="19305E19" w:rsidR="00F73659" w:rsidRPr="00B16F1B" w:rsidRDefault="005475B9" w:rsidP="00B25757">
      <w:pPr>
        <w:spacing w:line="360" w:lineRule="auto"/>
        <w:ind w:firstLine="720"/>
        <w:jc w:val="both"/>
        <w:rPr>
          <w:rFonts w:ascii="Nirmala UI" w:hAnsi="Nirmala UI" w:cs="Nirmala UI"/>
        </w:rPr>
      </w:pPr>
      <w:r>
        <w:rPr>
          <w:rFonts w:ascii="Nirmala UI" w:hAnsi="Nirmala UI" w:cs="Nirmala UI"/>
          <w:cs/>
          <w:lang w:bidi="bn-IN"/>
        </w:rPr>
        <w:t>আপীলকারী</w:t>
      </w:r>
      <w:r w:rsidR="00DF39D5" w:rsidRPr="00B16F1B">
        <w:rPr>
          <w:rFonts w:ascii="Nirmala UI" w:hAnsi="Nirmala UI" w:cs="Nirmala UI"/>
          <w:cs/>
          <w:lang w:bidi="bn-IN"/>
        </w:rPr>
        <w:t>র</w:t>
      </w:r>
      <w:r w:rsidR="00DF39D5" w:rsidRPr="00B16F1B">
        <w:rPr>
          <w:rFonts w:ascii="Nirmala UI" w:hAnsi="Nirmala UI" w:cs="Nirmala UI"/>
        </w:rPr>
        <w:t xml:space="preserve"> </w:t>
      </w:r>
      <w:r w:rsidR="005E26B3">
        <w:rPr>
          <w:rFonts w:ascii="Nirmala UI" w:hAnsi="Nirmala UI" w:cs="Nirmala UI"/>
          <w:cs/>
          <w:lang w:bidi="bn-IN"/>
        </w:rPr>
        <w:t>পক্ষে</w:t>
      </w:r>
      <w:r w:rsidR="00DF39D5" w:rsidRPr="00B16F1B">
        <w:rPr>
          <w:rFonts w:ascii="Nirmala UI" w:hAnsi="Nirmala UI" w:cs="Nirmala UI"/>
        </w:rPr>
        <w:t xml:space="preserve">: </w:t>
      </w:r>
      <w:r w:rsidR="00DF39D5" w:rsidRPr="00B25757">
        <w:rPr>
          <w:rFonts w:ascii="Nirmala UI" w:hAnsi="Nirmala UI" w:cs="Nirmala UI"/>
          <w:i/>
          <w:iCs/>
          <w:cs/>
          <w:lang w:bidi="bn-IN"/>
        </w:rPr>
        <w:t>এস</w:t>
      </w:r>
      <w:r w:rsidR="00DF39D5" w:rsidRPr="00B25757">
        <w:rPr>
          <w:rFonts w:ascii="Nirmala UI" w:hAnsi="Nirmala UI" w:cs="Nirmala UI"/>
          <w:i/>
          <w:iCs/>
        </w:rPr>
        <w:t>.</w:t>
      </w:r>
      <w:r w:rsidR="00DF39D5" w:rsidRPr="00B25757">
        <w:rPr>
          <w:rFonts w:ascii="Nirmala UI" w:hAnsi="Nirmala UI" w:cs="Nirmala UI"/>
          <w:i/>
          <w:iCs/>
          <w:cs/>
          <w:lang w:bidi="bn-IN"/>
        </w:rPr>
        <w:t>সি</w:t>
      </w:r>
      <w:r w:rsidR="00DF39D5" w:rsidRPr="00B25757">
        <w:rPr>
          <w:rFonts w:ascii="Nirmala UI" w:hAnsi="Nirmala UI" w:cs="Nirmala UI"/>
          <w:i/>
          <w:iCs/>
        </w:rPr>
        <w:t xml:space="preserve">. </w:t>
      </w:r>
      <w:r w:rsidR="00DF39D5" w:rsidRPr="00B25757">
        <w:rPr>
          <w:rFonts w:ascii="Nirmala UI" w:hAnsi="Nirmala UI" w:cs="Nirmala UI"/>
          <w:i/>
          <w:iCs/>
          <w:cs/>
          <w:lang w:bidi="bn-IN"/>
        </w:rPr>
        <w:t>ব্যানার্জি</w:t>
      </w:r>
      <w:r w:rsidR="00DF39D5" w:rsidRPr="00B25757">
        <w:rPr>
          <w:rFonts w:ascii="Nirmala UI" w:hAnsi="Nirmala UI" w:cs="Nirmala UI"/>
          <w:i/>
          <w:iCs/>
          <w:cs/>
          <w:lang w:bidi="hi-IN"/>
        </w:rPr>
        <w:t>।</w:t>
      </w:r>
    </w:p>
    <w:p w14:paraId="4BC5E4A5" w14:textId="53F23539" w:rsidR="00F73659" w:rsidRPr="00B16F1B" w:rsidRDefault="00DF39D5" w:rsidP="00B25757">
      <w:pPr>
        <w:spacing w:line="360" w:lineRule="auto"/>
        <w:ind w:firstLine="720"/>
        <w:jc w:val="both"/>
        <w:rPr>
          <w:rFonts w:ascii="Nirmala UI" w:hAnsi="Nirmala UI" w:cs="Nirmala UI"/>
        </w:rPr>
      </w:pPr>
      <w:r w:rsidRPr="00B16F1B">
        <w:rPr>
          <w:rFonts w:ascii="Nirmala UI" w:hAnsi="Nirmala UI" w:cs="Nirmala UI"/>
          <w:cs/>
          <w:lang w:bidi="bn-IN"/>
        </w:rPr>
        <w:t>উত্তরদাতার</w:t>
      </w:r>
      <w:r w:rsidRPr="00B16F1B">
        <w:rPr>
          <w:rFonts w:ascii="Nirmala UI" w:hAnsi="Nirmala UI" w:cs="Nirmala UI"/>
        </w:rPr>
        <w:t xml:space="preserve"> </w:t>
      </w:r>
      <w:r w:rsidR="005E26B3">
        <w:rPr>
          <w:rFonts w:ascii="Nirmala UI" w:hAnsi="Nirmala UI" w:cs="Nirmala UI"/>
          <w:cs/>
          <w:lang w:bidi="bn-IN"/>
        </w:rPr>
        <w:t>পক্ষে</w:t>
      </w:r>
      <w:r w:rsidRPr="00B16F1B">
        <w:rPr>
          <w:rFonts w:ascii="Nirmala UI" w:hAnsi="Nirmala UI" w:cs="Nirmala UI"/>
        </w:rPr>
        <w:t xml:space="preserve">: </w:t>
      </w:r>
      <w:r w:rsidRPr="00B25757">
        <w:rPr>
          <w:rFonts w:ascii="Nirmala UI" w:hAnsi="Nirmala UI" w:cs="Nirmala UI"/>
          <w:i/>
          <w:iCs/>
          <w:cs/>
          <w:lang w:bidi="bn-IN"/>
        </w:rPr>
        <w:t>পি</w:t>
      </w:r>
      <w:r w:rsidRPr="00B25757">
        <w:rPr>
          <w:rFonts w:ascii="Nirmala UI" w:hAnsi="Nirmala UI" w:cs="Nirmala UI"/>
          <w:i/>
          <w:iCs/>
        </w:rPr>
        <w:t xml:space="preserve"> </w:t>
      </w:r>
      <w:r w:rsidRPr="00B25757">
        <w:rPr>
          <w:rFonts w:ascii="Nirmala UI" w:hAnsi="Nirmala UI" w:cs="Nirmala UI"/>
          <w:i/>
          <w:iCs/>
          <w:cs/>
          <w:lang w:bidi="bn-IN"/>
        </w:rPr>
        <w:t>কে</w:t>
      </w:r>
      <w:r w:rsidRPr="00B25757">
        <w:rPr>
          <w:rFonts w:ascii="Nirmala UI" w:hAnsi="Nirmala UI" w:cs="Nirmala UI"/>
          <w:i/>
          <w:iCs/>
        </w:rPr>
        <w:t xml:space="preserve"> </w:t>
      </w:r>
      <w:r w:rsidRPr="00B25757">
        <w:rPr>
          <w:rFonts w:ascii="Nirmala UI" w:hAnsi="Nirmala UI" w:cs="Nirmala UI"/>
          <w:i/>
          <w:iCs/>
          <w:cs/>
          <w:lang w:bidi="bn-IN"/>
        </w:rPr>
        <w:t>বোস</w:t>
      </w:r>
      <w:r w:rsidRPr="00B25757">
        <w:rPr>
          <w:rFonts w:ascii="Nirmala UI" w:hAnsi="Nirmala UI" w:cs="Nirmala UI"/>
          <w:i/>
          <w:iCs/>
          <w:cs/>
          <w:lang w:bidi="hi-IN"/>
        </w:rPr>
        <w:t>।</w:t>
      </w:r>
    </w:p>
    <w:p w14:paraId="410F018B" w14:textId="65C9497C" w:rsidR="00F73659" w:rsidRDefault="00DF39D5" w:rsidP="00B25757">
      <w:pPr>
        <w:spacing w:line="360" w:lineRule="auto"/>
        <w:ind w:firstLine="720"/>
        <w:jc w:val="both"/>
        <w:rPr>
          <w:rFonts w:ascii="Nirmala UI" w:hAnsi="Nirmala UI" w:cs="Nirmala UI"/>
          <w:i/>
          <w:iCs/>
        </w:rPr>
      </w:pPr>
      <w:r w:rsidRPr="00B16F1B">
        <w:rPr>
          <w:rFonts w:ascii="Nirmala UI" w:hAnsi="Nirmala UI" w:cs="Nirmala UI"/>
          <w:cs/>
          <w:lang w:bidi="bn-IN"/>
        </w:rPr>
        <w:t>হস্তক্ষেপকারীর</w:t>
      </w:r>
      <w:r w:rsidRPr="00B16F1B">
        <w:rPr>
          <w:rFonts w:ascii="Nirmala UI" w:hAnsi="Nirmala UI" w:cs="Nirmala UI"/>
        </w:rPr>
        <w:t xml:space="preserve"> </w:t>
      </w:r>
      <w:r w:rsidR="005E26B3">
        <w:rPr>
          <w:rFonts w:ascii="Nirmala UI" w:hAnsi="Nirmala UI" w:cs="Nirmala UI"/>
          <w:cs/>
          <w:lang w:bidi="bn-IN"/>
        </w:rPr>
        <w:t>পক্ষে</w:t>
      </w:r>
      <w:r w:rsidRPr="00B16F1B">
        <w:rPr>
          <w:rFonts w:ascii="Nirmala UI" w:hAnsi="Nirmala UI" w:cs="Nirmala UI"/>
        </w:rPr>
        <w:t xml:space="preserve">: </w:t>
      </w:r>
      <w:r w:rsidRPr="00B25757">
        <w:rPr>
          <w:rFonts w:ascii="Nirmala UI" w:hAnsi="Nirmala UI" w:cs="Nirmala UI"/>
          <w:i/>
          <w:iCs/>
          <w:cs/>
          <w:lang w:bidi="bn-IN"/>
        </w:rPr>
        <w:t>জি</w:t>
      </w:r>
      <w:r w:rsidRPr="00B25757">
        <w:rPr>
          <w:rFonts w:ascii="Nirmala UI" w:hAnsi="Nirmala UI" w:cs="Nirmala UI"/>
          <w:i/>
          <w:iCs/>
        </w:rPr>
        <w:t xml:space="preserve"> </w:t>
      </w:r>
      <w:r w:rsidRPr="00B25757">
        <w:rPr>
          <w:rFonts w:ascii="Nirmala UI" w:hAnsi="Nirmala UI" w:cs="Nirmala UI"/>
          <w:i/>
          <w:iCs/>
          <w:cs/>
          <w:lang w:bidi="bn-IN"/>
        </w:rPr>
        <w:t>এইচ</w:t>
      </w:r>
      <w:r w:rsidRPr="00B25757">
        <w:rPr>
          <w:rFonts w:ascii="Nirmala UI" w:hAnsi="Nirmala UI" w:cs="Nirmala UI"/>
          <w:i/>
          <w:iCs/>
        </w:rPr>
        <w:t xml:space="preserve"> </w:t>
      </w:r>
      <w:r w:rsidRPr="00B25757">
        <w:rPr>
          <w:rFonts w:ascii="Nirmala UI" w:hAnsi="Nirmala UI" w:cs="Nirmala UI"/>
          <w:i/>
          <w:iCs/>
          <w:cs/>
          <w:lang w:bidi="bn-IN"/>
        </w:rPr>
        <w:t>রাজধ্যক্ষ</w:t>
      </w:r>
      <w:r w:rsidRPr="00B25757">
        <w:rPr>
          <w:rFonts w:ascii="Nirmala UI" w:hAnsi="Nirmala UI" w:cs="Nirmala UI"/>
          <w:i/>
          <w:iCs/>
          <w:cs/>
          <w:lang w:bidi="hi-IN"/>
        </w:rPr>
        <w:t>।</w:t>
      </w:r>
    </w:p>
    <w:p w14:paraId="580B6EC6" w14:textId="6DC702C3" w:rsidR="00B25757" w:rsidRDefault="00B25757" w:rsidP="00B25757">
      <w:pPr>
        <w:spacing w:line="360" w:lineRule="auto"/>
        <w:ind w:firstLine="720"/>
        <w:jc w:val="center"/>
        <w:rPr>
          <w:rFonts w:ascii="Nirmala UI" w:hAnsi="Nirmala UI" w:cs="Nirmala UI"/>
          <w:i/>
          <w:iCs/>
        </w:rPr>
      </w:pPr>
      <w:r>
        <w:rPr>
          <w:rFonts w:ascii="Nirmala UI" w:hAnsi="Nirmala UI" w:cs="Nirmala UI"/>
          <w:i/>
          <w:iCs/>
        </w:rPr>
        <w:t>________________</w:t>
      </w:r>
    </w:p>
    <w:p w14:paraId="1A5AA1F6" w14:textId="77777777" w:rsidR="00DE445B" w:rsidRDefault="00DE445B" w:rsidP="00B25757">
      <w:pPr>
        <w:spacing w:line="360" w:lineRule="auto"/>
        <w:ind w:firstLine="720"/>
        <w:jc w:val="center"/>
        <w:rPr>
          <w:rFonts w:ascii="Nirmala UI" w:hAnsi="Nirmala UI" w:cs="Nirmala UI"/>
        </w:rPr>
      </w:pPr>
    </w:p>
    <w:p w14:paraId="3640E290" w14:textId="77777777" w:rsidR="00DE445B" w:rsidRPr="009D1C39" w:rsidRDefault="00DE445B" w:rsidP="00DE445B">
      <w:pPr>
        <w:spacing w:before="88"/>
        <w:ind w:right="106"/>
        <w:jc w:val="center"/>
        <w:rPr>
          <w:b/>
          <w:bCs/>
          <w:sz w:val="28"/>
          <w:szCs w:val="28"/>
          <w:u w:val="single"/>
        </w:rPr>
      </w:pPr>
      <w:r w:rsidRPr="009D1C39">
        <w:rPr>
          <w:b/>
          <w:bCs/>
          <w:sz w:val="28"/>
          <w:szCs w:val="28"/>
          <w:u w:val="single"/>
        </w:rPr>
        <w:t>DISCLAIMER</w:t>
      </w:r>
    </w:p>
    <w:p w14:paraId="72407D95" w14:textId="77777777" w:rsidR="00DE445B" w:rsidRPr="00915BE8" w:rsidRDefault="00DE445B" w:rsidP="00DE445B">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2F1EC413" w14:textId="77777777" w:rsidR="00DE445B" w:rsidRDefault="00DE445B" w:rsidP="00DE445B"/>
    <w:p w14:paraId="4A54EBFC" w14:textId="77777777" w:rsidR="00DE445B" w:rsidRDefault="00DE445B" w:rsidP="00DE445B"/>
    <w:p w14:paraId="36EE0FA5" w14:textId="77777777" w:rsidR="00DE445B" w:rsidRPr="00C92A32" w:rsidRDefault="00DE445B" w:rsidP="00DE445B">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0095AD65" w14:textId="1B921B82" w:rsidR="00DE445B" w:rsidRPr="00DE445B" w:rsidRDefault="00DE445B" w:rsidP="00DE445B">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sectPr w:rsidR="00DE445B" w:rsidRPr="00DE445B" w:rsidSect="007E2536">
      <w:pgSz w:w="12240" w:h="15840"/>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14CAEF" w14:textId="77777777" w:rsidR="0069548F" w:rsidRDefault="0069548F" w:rsidP="00C329A1">
      <w:pPr>
        <w:spacing w:after="0" w:line="240" w:lineRule="auto"/>
      </w:pPr>
      <w:r>
        <w:separator/>
      </w:r>
    </w:p>
  </w:endnote>
  <w:endnote w:type="continuationSeparator" w:id="0">
    <w:p w14:paraId="3BD2C678" w14:textId="77777777" w:rsidR="0069548F" w:rsidRDefault="0069548F" w:rsidP="00C32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Vrinda">
    <w:altName w:val="Courier New"/>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BE669B" w14:textId="77777777" w:rsidR="0069548F" w:rsidRDefault="0069548F" w:rsidP="00C329A1">
      <w:pPr>
        <w:spacing w:after="0" w:line="240" w:lineRule="auto"/>
      </w:pPr>
      <w:r>
        <w:separator/>
      </w:r>
    </w:p>
  </w:footnote>
  <w:footnote w:type="continuationSeparator" w:id="0">
    <w:p w14:paraId="40A7A35F" w14:textId="77777777" w:rsidR="0069548F" w:rsidRDefault="0069548F" w:rsidP="00C329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7D7"/>
    <w:rsid w:val="00034616"/>
    <w:rsid w:val="0004693A"/>
    <w:rsid w:val="0006063C"/>
    <w:rsid w:val="000D10A1"/>
    <w:rsid w:val="0015074B"/>
    <w:rsid w:val="001640BB"/>
    <w:rsid w:val="001A2FE7"/>
    <w:rsid w:val="001C4056"/>
    <w:rsid w:val="001C6C67"/>
    <w:rsid w:val="00212497"/>
    <w:rsid w:val="00273518"/>
    <w:rsid w:val="0029639D"/>
    <w:rsid w:val="00304113"/>
    <w:rsid w:val="00326F90"/>
    <w:rsid w:val="00373DD4"/>
    <w:rsid w:val="003773CD"/>
    <w:rsid w:val="00381B3D"/>
    <w:rsid w:val="003A26A5"/>
    <w:rsid w:val="0048225A"/>
    <w:rsid w:val="005475B9"/>
    <w:rsid w:val="005A1C0E"/>
    <w:rsid w:val="005A6869"/>
    <w:rsid w:val="005D3464"/>
    <w:rsid w:val="005E26B3"/>
    <w:rsid w:val="00676992"/>
    <w:rsid w:val="0069548F"/>
    <w:rsid w:val="006A1013"/>
    <w:rsid w:val="00702DA4"/>
    <w:rsid w:val="0072595C"/>
    <w:rsid w:val="0073386C"/>
    <w:rsid w:val="00736A13"/>
    <w:rsid w:val="007807E1"/>
    <w:rsid w:val="007E2536"/>
    <w:rsid w:val="007E790E"/>
    <w:rsid w:val="007F636B"/>
    <w:rsid w:val="00824FD0"/>
    <w:rsid w:val="0089564E"/>
    <w:rsid w:val="008F73E4"/>
    <w:rsid w:val="009F3508"/>
    <w:rsid w:val="00A72A83"/>
    <w:rsid w:val="00AA1D8D"/>
    <w:rsid w:val="00B16F1B"/>
    <w:rsid w:val="00B25757"/>
    <w:rsid w:val="00B412BB"/>
    <w:rsid w:val="00B47730"/>
    <w:rsid w:val="00B75B13"/>
    <w:rsid w:val="00B75EA2"/>
    <w:rsid w:val="00B91029"/>
    <w:rsid w:val="00BA5B1B"/>
    <w:rsid w:val="00C329A1"/>
    <w:rsid w:val="00C54266"/>
    <w:rsid w:val="00CB0664"/>
    <w:rsid w:val="00DE445B"/>
    <w:rsid w:val="00DF39D5"/>
    <w:rsid w:val="00F577D8"/>
    <w:rsid w:val="00F73659"/>
    <w:rsid w:val="00F73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A68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8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A68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8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204D6-778D-4276-8DB8-278B05756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9</Pages>
  <Words>2036</Words>
  <Characters>11609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22</cp:revision>
  <cp:lastPrinted>2024-03-13T06:17:00Z</cp:lastPrinted>
  <dcterms:created xsi:type="dcterms:W3CDTF">2013-12-23T23:15:00Z</dcterms:created>
  <dcterms:modified xsi:type="dcterms:W3CDTF">2024-03-13T06:17:00Z</dcterms:modified>
  <cp:category/>
</cp:coreProperties>
</file>