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C3EB39" w14:textId="50BFF3BA" w:rsidR="00FD243A" w:rsidRPr="00F41401" w:rsidRDefault="00476FFB" w:rsidP="00F41401">
      <w:pPr>
        <w:spacing w:line="360" w:lineRule="auto"/>
        <w:jc w:val="both"/>
        <w:rPr>
          <w:rFonts w:ascii="Nirmala UI" w:hAnsi="Nirmala UI" w:cs="Nirmala UI"/>
          <w:sz w:val="24"/>
          <w:szCs w:val="24"/>
        </w:rPr>
      </w:pPr>
      <w:proofErr w:type="gramStart"/>
      <w:r w:rsidRPr="00F41401">
        <w:rPr>
          <w:rFonts w:ascii="Nirmala UI" w:hAnsi="Nirmala UI" w:cs="Nirmala UI"/>
          <w:sz w:val="24"/>
          <w:szCs w:val="24"/>
        </w:rPr>
        <w:t>S.C.R.</w:t>
      </w:r>
      <w:proofErr w:type="gramEnd"/>
      <w:r w:rsidRPr="00F41401">
        <w:rPr>
          <w:rFonts w:ascii="Nirmala UI" w:hAnsi="Nirmala UI" w:cs="Nirmala UI"/>
          <w:sz w:val="24"/>
          <w:szCs w:val="24"/>
        </w:rPr>
        <w:t xml:space="preserve"> </w:t>
      </w:r>
      <w:r w:rsidRPr="00F41401">
        <w:rPr>
          <w:rFonts w:ascii="Nirmala UI" w:hAnsi="Nirmala UI" w:cs="Nirmala UI"/>
          <w:sz w:val="24"/>
          <w:szCs w:val="24"/>
        </w:rPr>
        <w:tab/>
      </w:r>
      <w:r w:rsidRPr="00F41401">
        <w:rPr>
          <w:rFonts w:ascii="Nirmala UI" w:hAnsi="Nirmala UI" w:cs="Nirmala UI"/>
          <w:sz w:val="24"/>
          <w:szCs w:val="24"/>
        </w:rPr>
        <w:tab/>
      </w:r>
      <w:r w:rsidRPr="00F41401">
        <w:rPr>
          <w:rFonts w:ascii="Nirmala UI" w:hAnsi="Nirmala UI" w:cs="Nirmala UI"/>
          <w:sz w:val="24"/>
          <w:szCs w:val="24"/>
        </w:rPr>
        <w:tab/>
      </w:r>
      <w:r w:rsidRPr="00F41401">
        <w:rPr>
          <w:rFonts w:ascii="Nirmala UI" w:hAnsi="Nirmala UI" w:cs="Nirmala UI"/>
          <w:sz w:val="24"/>
          <w:szCs w:val="24"/>
        </w:rPr>
        <w:tab/>
      </w:r>
      <w:r w:rsidRPr="00F41401">
        <w:rPr>
          <w:rFonts w:ascii="Nirmala UI" w:hAnsi="Nirmala UI" w:cs="Nirmala UI"/>
          <w:sz w:val="24"/>
          <w:szCs w:val="24"/>
        </w:rPr>
        <w:tab/>
      </w:r>
      <w:r w:rsidRPr="00F41401">
        <w:rPr>
          <w:rFonts w:ascii="Nirmala UI" w:hAnsi="Nirmala UI" w:cs="Nirmala UI"/>
          <w:sz w:val="24"/>
          <w:szCs w:val="24"/>
          <w:cs/>
          <w:lang w:bidi="bn-IN"/>
        </w:rPr>
        <w:t>সুপ্রিম</w:t>
      </w:r>
      <w:r w:rsidRPr="00F41401">
        <w:rPr>
          <w:rFonts w:ascii="Nirmala UI" w:hAnsi="Nirmala UI" w:cs="Nirmala UI"/>
          <w:sz w:val="24"/>
          <w:szCs w:val="24"/>
        </w:rPr>
        <w:t xml:space="preserve"> </w:t>
      </w:r>
      <w:r w:rsidRPr="00F41401">
        <w:rPr>
          <w:rFonts w:ascii="Nirmala UI" w:hAnsi="Nirmala UI" w:cs="Nirmala UI"/>
          <w:sz w:val="24"/>
          <w:szCs w:val="24"/>
          <w:cs/>
          <w:lang w:bidi="bn-IN"/>
        </w:rPr>
        <w:t>কোর্ট</w:t>
      </w:r>
      <w:r w:rsidRPr="00F41401">
        <w:rPr>
          <w:rFonts w:ascii="Nirmala UI" w:hAnsi="Nirmala UI" w:cs="Nirmala UI"/>
          <w:sz w:val="24"/>
          <w:szCs w:val="24"/>
        </w:rPr>
        <w:t xml:space="preserve"> </w:t>
      </w:r>
      <w:r w:rsidRPr="00F41401">
        <w:rPr>
          <w:rFonts w:ascii="Nirmala UI" w:hAnsi="Nirmala UI" w:cs="Nirmala UI"/>
          <w:sz w:val="24"/>
          <w:szCs w:val="24"/>
          <w:cs/>
          <w:lang w:bidi="bn-IN"/>
        </w:rPr>
        <w:t>রিপোর্ট</w:t>
      </w:r>
      <w:r w:rsidRPr="00F41401">
        <w:rPr>
          <w:rFonts w:ascii="Nirmala UI" w:hAnsi="Nirmala UI" w:cs="Nirmala UI"/>
          <w:sz w:val="24"/>
          <w:szCs w:val="24"/>
        </w:rPr>
        <w:t xml:space="preserve"> </w:t>
      </w:r>
      <w:r w:rsidRPr="00F41401">
        <w:rPr>
          <w:rFonts w:ascii="Nirmala UI" w:hAnsi="Nirmala UI" w:cs="Nirmala UI"/>
          <w:sz w:val="24"/>
          <w:szCs w:val="24"/>
        </w:rPr>
        <w:tab/>
      </w:r>
      <w:r w:rsidRPr="00F41401">
        <w:rPr>
          <w:rFonts w:ascii="Nirmala UI" w:hAnsi="Nirmala UI" w:cs="Nirmala UI"/>
          <w:sz w:val="24"/>
          <w:szCs w:val="24"/>
        </w:rPr>
        <w:tab/>
      </w:r>
      <w:r w:rsidRPr="00F41401">
        <w:rPr>
          <w:rFonts w:ascii="Nirmala UI" w:hAnsi="Nirmala UI" w:cs="Nirmala UI"/>
          <w:sz w:val="24"/>
          <w:szCs w:val="24"/>
        </w:rPr>
        <w:tab/>
      </w:r>
      <w:r w:rsidRPr="00F41401">
        <w:rPr>
          <w:rFonts w:ascii="Nirmala UI" w:hAnsi="Nirmala UI" w:cs="Nirmala UI"/>
          <w:sz w:val="24"/>
          <w:szCs w:val="24"/>
        </w:rPr>
        <w:tab/>
        <w:t>677</w:t>
      </w:r>
    </w:p>
    <w:p w14:paraId="30239F6F" w14:textId="77777777" w:rsidR="00FD243A" w:rsidRPr="00F41401" w:rsidRDefault="00FD243A" w:rsidP="00F41401">
      <w:pPr>
        <w:spacing w:line="360" w:lineRule="auto"/>
        <w:jc w:val="both"/>
        <w:rPr>
          <w:rFonts w:ascii="Nirmala UI" w:hAnsi="Nirmala UI" w:cs="Nirmala UI"/>
        </w:rPr>
      </w:pPr>
    </w:p>
    <w:p w14:paraId="57FDB2A4" w14:textId="77777777" w:rsidR="00FD243A" w:rsidRPr="00F41401" w:rsidRDefault="00FD243A" w:rsidP="00F41401">
      <w:pPr>
        <w:spacing w:line="360" w:lineRule="auto"/>
        <w:jc w:val="both"/>
        <w:rPr>
          <w:rFonts w:ascii="Nirmala UI" w:hAnsi="Nirmala UI" w:cs="Nirmala UI"/>
        </w:rPr>
      </w:pPr>
    </w:p>
    <w:p w14:paraId="08EF4D70" w14:textId="77777777" w:rsidR="00FD243A" w:rsidRPr="00F41401" w:rsidRDefault="00476FFB" w:rsidP="00F41401">
      <w:pPr>
        <w:spacing w:line="360" w:lineRule="auto"/>
        <w:jc w:val="center"/>
        <w:rPr>
          <w:rFonts w:ascii="Nirmala UI" w:hAnsi="Nirmala UI" w:cs="Nirmala UI"/>
          <w:b/>
          <w:bCs/>
          <w:sz w:val="28"/>
          <w:szCs w:val="28"/>
        </w:rPr>
      </w:pPr>
      <w:r w:rsidRPr="00F41401">
        <w:rPr>
          <w:rFonts w:ascii="Nirmala UI" w:hAnsi="Nirmala UI" w:cs="Nirmala UI"/>
          <w:b/>
          <w:bCs/>
          <w:sz w:val="28"/>
          <w:szCs w:val="28"/>
          <w:cs/>
          <w:lang w:bidi="bn-IN"/>
        </w:rPr>
        <w:t>পপ্পটলাল</w:t>
      </w:r>
      <w:r w:rsidRPr="00F41401">
        <w:rPr>
          <w:rFonts w:ascii="Nirmala UI" w:hAnsi="Nirmala UI" w:cs="Nirmala UI"/>
          <w:b/>
          <w:bCs/>
          <w:sz w:val="28"/>
          <w:szCs w:val="28"/>
        </w:rPr>
        <w:t xml:space="preserve"> </w:t>
      </w:r>
      <w:r w:rsidRPr="00F41401">
        <w:rPr>
          <w:rFonts w:ascii="Nirmala UI" w:hAnsi="Nirmala UI" w:cs="Nirmala UI"/>
          <w:b/>
          <w:bCs/>
          <w:sz w:val="28"/>
          <w:szCs w:val="28"/>
          <w:cs/>
          <w:lang w:bidi="bn-IN"/>
        </w:rPr>
        <w:t>শাহ</w:t>
      </w:r>
    </w:p>
    <w:p w14:paraId="5F7A7131" w14:textId="51584519" w:rsidR="00FD243A" w:rsidRPr="00F41401" w:rsidRDefault="006D6AE3" w:rsidP="00F41401">
      <w:pPr>
        <w:spacing w:line="360" w:lineRule="auto"/>
        <w:jc w:val="center"/>
        <w:rPr>
          <w:rFonts w:ascii="Nirmala UI" w:hAnsi="Nirmala UI" w:cs="Nirmala UI"/>
          <w:b/>
          <w:bCs/>
          <w:sz w:val="28"/>
          <w:szCs w:val="28"/>
        </w:rPr>
      </w:pPr>
      <w:r>
        <w:rPr>
          <w:rFonts w:ascii="Nirmala UI" w:hAnsi="Nirmala UI" w:cs="Nirmala UI"/>
          <w:b/>
          <w:bCs/>
          <w:sz w:val="28"/>
          <w:szCs w:val="28"/>
          <w:cs/>
          <w:lang w:bidi="bn-IN"/>
        </w:rPr>
        <w:t>বনাম</w:t>
      </w:r>
    </w:p>
    <w:p w14:paraId="775544C8" w14:textId="425FA7AC" w:rsidR="00FD243A" w:rsidRPr="00F41401" w:rsidRDefault="00476FFB" w:rsidP="00F41401">
      <w:pPr>
        <w:spacing w:line="360" w:lineRule="auto"/>
        <w:jc w:val="center"/>
        <w:rPr>
          <w:rFonts w:ascii="Nirmala UI" w:hAnsi="Nirmala UI" w:cs="Nirmala UI"/>
          <w:b/>
          <w:bCs/>
          <w:sz w:val="28"/>
          <w:szCs w:val="28"/>
        </w:rPr>
      </w:pPr>
      <w:r w:rsidRPr="00F41401">
        <w:rPr>
          <w:rFonts w:ascii="Nirmala UI" w:hAnsi="Nirmala UI" w:cs="Nirmala UI"/>
          <w:b/>
          <w:bCs/>
          <w:sz w:val="28"/>
          <w:szCs w:val="28"/>
          <w:cs/>
          <w:lang w:bidi="bn-IN"/>
        </w:rPr>
        <w:t>মাদ্রাস</w:t>
      </w:r>
      <w:r w:rsidRPr="00F41401">
        <w:rPr>
          <w:rFonts w:ascii="Nirmala UI" w:hAnsi="Nirmala UI" w:cs="Nirmala UI"/>
          <w:b/>
          <w:bCs/>
          <w:sz w:val="28"/>
          <w:szCs w:val="28"/>
        </w:rPr>
        <w:t xml:space="preserve"> </w:t>
      </w:r>
      <w:r w:rsidRPr="00F41401">
        <w:rPr>
          <w:rFonts w:ascii="Nirmala UI" w:hAnsi="Nirmala UI" w:cs="Nirmala UI"/>
          <w:b/>
          <w:bCs/>
          <w:sz w:val="28"/>
          <w:szCs w:val="28"/>
          <w:cs/>
          <w:lang w:bidi="bn-IN"/>
        </w:rPr>
        <w:t>রাজ্য</w:t>
      </w:r>
    </w:p>
    <w:p w14:paraId="1D3CA0A6" w14:textId="77777777" w:rsidR="00FD243A" w:rsidRPr="00F41401" w:rsidRDefault="00FD243A" w:rsidP="00F41401">
      <w:pPr>
        <w:spacing w:line="360" w:lineRule="auto"/>
        <w:jc w:val="center"/>
        <w:rPr>
          <w:rFonts w:ascii="Nirmala UI" w:hAnsi="Nirmala UI" w:cs="Nirmala UI"/>
          <w:b/>
          <w:bCs/>
          <w:sz w:val="28"/>
          <w:szCs w:val="28"/>
        </w:rPr>
      </w:pPr>
    </w:p>
    <w:p w14:paraId="39EBBAAD" w14:textId="6AB05849" w:rsidR="00FD243A" w:rsidRPr="00F41401" w:rsidRDefault="00476FFB" w:rsidP="00F41401">
      <w:pPr>
        <w:spacing w:line="360" w:lineRule="auto"/>
        <w:jc w:val="center"/>
        <w:rPr>
          <w:rFonts w:ascii="Nirmala UI" w:hAnsi="Nirmala UI" w:cs="Nirmala UI"/>
          <w:b/>
          <w:bCs/>
          <w:sz w:val="28"/>
          <w:szCs w:val="28"/>
        </w:rPr>
      </w:pPr>
      <w:r w:rsidRPr="00F41401">
        <w:rPr>
          <w:rFonts w:ascii="Nirmala UI" w:hAnsi="Nirmala UI" w:cs="Nirmala UI"/>
          <w:b/>
          <w:bCs/>
          <w:sz w:val="28"/>
          <w:szCs w:val="28"/>
          <w:cs/>
          <w:lang w:bidi="bn-IN"/>
        </w:rPr>
        <w:t>ইউনিয়ন</w:t>
      </w:r>
      <w:r w:rsidRPr="00F41401">
        <w:rPr>
          <w:rFonts w:ascii="Nirmala UI" w:hAnsi="Nirmala UI" w:cs="Nirmala UI"/>
          <w:b/>
          <w:bCs/>
          <w:sz w:val="28"/>
          <w:szCs w:val="28"/>
        </w:rPr>
        <w:t xml:space="preserve"> </w:t>
      </w:r>
      <w:r w:rsidRPr="00F41401">
        <w:rPr>
          <w:rFonts w:ascii="Nirmala UI" w:hAnsi="Nirmala UI" w:cs="Nirmala UI"/>
          <w:b/>
          <w:bCs/>
          <w:sz w:val="28"/>
          <w:szCs w:val="28"/>
          <w:cs/>
          <w:lang w:bidi="bn-IN"/>
        </w:rPr>
        <w:t>অফ</w:t>
      </w:r>
      <w:r w:rsidRPr="00F41401">
        <w:rPr>
          <w:rFonts w:ascii="Nirmala UI" w:hAnsi="Nirmala UI" w:cs="Nirmala UI"/>
          <w:b/>
          <w:bCs/>
          <w:sz w:val="28"/>
          <w:szCs w:val="28"/>
        </w:rPr>
        <w:t xml:space="preserve"> </w:t>
      </w:r>
      <w:r w:rsidRPr="00F41401">
        <w:rPr>
          <w:rFonts w:ascii="Nirmala UI" w:hAnsi="Nirmala UI" w:cs="Nirmala UI"/>
          <w:b/>
          <w:bCs/>
          <w:sz w:val="28"/>
          <w:szCs w:val="28"/>
          <w:cs/>
          <w:lang w:bidi="bn-IN"/>
        </w:rPr>
        <w:t>ইন্ডিয়া</w:t>
      </w:r>
      <w:r w:rsidRPr="00F41401">
        <w:rPr>
          <w:rFonts w:ascii="Nirmala UI" w:hAnsi="Nirmala UI" w:cs="Nirmala UI"/>
          <w:b/>
          <w:bCs/>
          <w:sz w:val="28"/>
          <w:szCs w:val="28"/>
        </w:rPr>
        <w:t xml:space="preserve"> </w:t>
      </w:r>
      <w:r w:rsidRPr="00F41401">
        <w:rPr>
          <w:rFonts w:ascii="Nirmala UI" w:hAnsi="Nirmala UI" w:cs="Nirmala UI"/>
          <w:b/>
          <w:bCs/>
          <w:sz w:val="28"/>
          <w:szCs w:val="28"/>
          <w:cs/>
          <w:lang w:bidi="bn-IN"/>
        </w:rPr>
        <w:t>এবং</w:t>
      </w:r>
      <w:r w:rsidRPr="00F41401">
        <w:rPr>
          <w:rFonts w:ascii="Nirmala UI" w:hAnsi="Nirmala UI" w:cs="Nirmala UI"/>
          <w:b/>
          <w:bCs/>
          <w:sz w:val="28"/>
          <w:szCs w:val="28"/>
        </w:rPr>
        <w:t xml:space="preserve"> </w:t>
      </w:r>
      <w:r w:rsidRPr="00F41401">
        <w:rPr>
          <w:rFonts w:ascii="Nirmala UI" w:hAnsi="Nirmala UI" w:cs="Nirmala UI"/>
          <w:b/>
          <w:bCs/>
          <w:sz w:val="28"/>
          <w:szCs w:val="28"/>
          <w:cs/>
          <w:lang w:bidi="bn-IN"/>
        </w:rPr>
        <w:t>অন্যান্য</w:t>
      </w:r>
      <w:r w:rsidRPr="00F41401">
        <w:rPr>
          <w:rFonts w:ascii="Nirmala UI" w:hAnsi="Nirmala UI" w:cs="Nirmala UI"/>
          <w:b/>
          <w:bCs/>
          <w:sz w:val="28"/>
          <w:szCs w:val="28"/>
        </w:rPr>
        <w:t>-</w:t>
      </w:r>
      <w:r w:rsidRPr="00F41401">
        <w:rPr>
          <w:rFonts w:ascii="Nirmala UI" w:hAnsi="Nirmala UI" w:cs="Nirmala UI"/>
          <w:b/>
          <w:bCs/>
          <w:sz w:val="28"/>
          <w:szCs w:val="28"/>
          <w:cs/>
          <w:lang w:bidi="bn-IN"/>
        </w:rPr>
        <w:t>হস্তক্ষেপকারীরা</w:t>
      </w:r>
    </w:p>
    <w:p w14:paraId="2365456F" w14:textId="77777777" w:rsidR="00FD243A" w:rsidRPr="00F41401" w:rsidRDefault="00FD243A" w:rsidP="00F41401">
      <w:pPr>
        <w:spacing w:line="360" w:lineRule="auto"/>
        <w:jc w:val="center"/>
        <w:rPr>
          <w:rFonts w:ascii="Nirmala UI" w:hAnsi="Nirmala UI" w:cs="Nirmala UI"/>
          <w:b/>
          <w:bCs/>
          <w:sz w:val="24"/>
          <w:szCs w:val="24"/>
        </w:rPr>
      </w:pPr>
    </w:p>
    <w:p w14:paraId="7F256AD8" w14:textId="4762AE26" w:rsidR="00FD243A" w:rsidRPr="00F41401" w:rsidRDefault="00476FFB" w:rsidP="006D6AE3">
      <w:pPr>
        <w:spacing w:line="360" w:lineRule="auto"/>
        <w:jc w:val="center"/>
        <w:rPr>
          <w:rFonts w:ascii="Nirmala UI" w:hAnsi="Nirmala UI" w:cs="Nirmala UI"/>
          <w:b/>
          <w:bCs/>
          <w:sz w:val="24"/>
          <w:szCs w:val="24"/>
        </w:rPr>
      </w:pPr>
      <w:r w:rsidRPr="00F41401">
        <w:rPr>
          <w:rFonts w:ascii="Nirmala UI" w:hAnsi="Nirmala UI" w:cs="Nirmala UI"/>
          <w:b/>
          <w:bCs/>
          <w:sz w:val="24"/>
          <w:szCs w:val="24"/>
        </w:rPr>
        <w:t>[</w:t>
      </w:r>
      <w:r w:rsidR="006D6AE3">
        <w:rPr>
          <w:rFonts w:ascii="Nirmala UI" w:hAnsi="Nirmala UI" w:cs="Nirmala UI"/>
          <w:b/>
          <w:bCs/>
          <w:sz w:val="24"/>
          <w:szCs w:val="24"/>
          <w:cs/>
          <w:lang w:bidi="bn-IN"/>
        </w:rPr>
        <w:t>প্রধান</w:t>
      </w:r>
      <w:r w:rsidR="006D6AE3">
        <w:rPr>
          <w:rFonts w:ascii="Nirmala UI" w:hAnsi="Nirmala UI" w:cs="Nirmala UI"/>
          <w:b/>
          <w:bCs/>
          <w:sz w:val="24"/>
          <w:szCs w:val="24"/>
        </w:rPr>
        <w:t xml:space="preserve"> </w:t>
      </w:r>
      <w:r w:rsidR="006D6AE3">
        <w:rPr>
          <w:rFonts w:ascii="Nirmala UI" w:hAnsi="Nirmala UI" w:cs="Nirmala UI"/>
          <w:b/>
          <w:bCs/>
          <w:sz w:val="24"/>
          <w:szCs w:val="24"/>
          <w:cs/>
          <w:lang w:bidi="bn-IN"/>
        </w:rPr>
        <w:t>বিচারপতি</w:t>
      </w:r>
      <w:r w:rsidR="006D6AE3">
        <w:rPr>
          <w:rFonts w:ascii="Nirmala UI" w:hAnsi="Nirmala UI" w:cs="Nirmala UI"/>
          <w:b/>
          <w:bCs/>
          <w:sz w:val="24"/>
          <w:szCs w:val="24"/>
        </w:rPr>
        <w:t xml:space="preserve"> </w:t>
      </w:r>
      <w:r w:rsidRPr="00F41401">
        <w:rPr>
          <w:rFonts w:ascii="Nirmala UI" w:hAnsi="Nirmala UI" w:cs="Nirmala UI"/>
          <w:b/>
          <w:bCs/>
          <w:sz w:val="24"/>
          <w:szCs w:val="24"/>
          <w:cs/>
          <w:lang w:bidi="bn-IN"/>
        </w:rPr>
        <w:t>পতঞ্জলি</w:t>
      </w:r>
      <w:r w:rsidRPr="00F41401">
        <w:rPr>
          <w:rFonts w:ascii="Nirmala UI" w:hAnsi="Nirmala UI" w:cs="Nirmala UI"/>
          <w:b/>
          <w:bCs/>
          <w:sz w:val="24"/>
          <w:szCs w:val="24"/>
        </w:rPr>
        <w:t xml:space="preserve"> </w:t>
      </w:r>
      <w:r w:rsidRPr="00F41401">
        <w:rPr>
          <w:rFonts w:ascii="Nirmala UI" w:hAnsi="Nirmala UI" w:cs="Nirmala UI"/>
          <w:b/>
          <w:bCs/>
          <w:sz w:val="24"/>
          <w:szCs w:val="24"/>
          <w:cs/>
          <w:lang w:bidi="bn-IN"/>
        </w:rPr>
        <w:t>শাস্ত্র</w:t>
      </w:r>
      <w:proofErr w:type="gramStart"/>
      <w:r w:rsidRPr="00F41401">
        <w:rPr>
          <w:rFonts w:ascii="Nirmala UI" w:hAnsi="Nirmala UI" w:cs="Nirmala UI"/>
          <w:b/>
          <w:bCs/>
          <w:sz w:val="24"/>
          <w:szCs w:val="24"/>
          <w:cs/>
          <w:lang w:bidi="bn-IN"/>
        </w:rPr>
        <w:t>ী</w:t>
      </w:r>
      <w:r w:rsidRPr="00F41401">
        <w:rPr>
          <w:rFonts w:ascii="Nirmala UI" w:hAnsi="Nirmala UI" w:cs="Nirmala UI"/>
          <w:b/>
          <w:bCs/>
          <w:sz w:val="24"/>
          <w:szCs w:val="24"/>
        </w:rPr>
        <w:t xml:space="preserve"> ,</w:t>
      </w:r>
      <w:proofErr w:type="gramEnd"/>
      <w:r w:rsidRPr="00F41401">
        <w:rPr>
          <w:rFonts w:ascii="Nirmala UI" w:hAnsi="Nirmala UI" w:cs="Nirmala UI"/>
          <w:b/>
          <w:bCs/>
          <w:sz w:val="24"/>
          <w:szCs w:val="24"/>
        </w:rPr>
        <w:t xml:space="preserve"> </w:t>
      </w:r>
      <w:r w:rsidRPr="00F41401">
        <w:rPr>
          <w:rFonts w:ascii="Nirmala UI" w:hAnsi="Nirmala UI" w:cs="Nirmala UI"/>
          <w:b/>
          <w:bCs/>
          <w:sz w:val="24"/>
          <w:szCs w:val="24"/>
          <w:cs/>
          <w:lang w:bidi="bn-IN"/>
        </w:rPr>
        <w:t>মুখার্জিয়া</w:t>
      </w:r>
      <w:r w:rsidRPr="00F41401">
        <w:rPr>
          <w:rFonts w:ascii="Nirmala UI" w:hAnsi="Nirmala UI" w:cs="Nirmala UI"/>
          <w:b/>
          <w:bCs/>
          <w:sz w:val="24"/>
          <w:szCs w:val="24"/>
        </w:rPr>
        <w:t xml:space="preserve">, </w:t>
      </w:r>
      <w:r w:rsidRPr="00F41401">
        <w:rPr>
          <w:rFonts w:ascii="Nirmala UI" w:hAnsi="Nirmala UI" w:cs="Nirmala UI"/>
          <w:b/>
          <w:bCs/>
          <w:sz w:val="24"/>
          <w:szCs w:val="24"/>
          <w:cs/>
          <w:lang w:bidi="bn-IN"/>
        </w:rPr>
        <w:t>ভিভিয়ান</w:t>
      </w:r>
      <w:r w:rsidRPr="00F41401">
        <w:rPr>
          <w:rFonts w:ascii="Nirmala UI" w:hAnsi="Nirmala UI" w:cs="Nirmala UI"/>
          <w:b/>
          <w:bCs/>
          <w:sz w:val="24"/>
          <w:szCs w:val="24"/>
        </w:rPr>
        <w:t xml:space="preserve"> </w:t>
      </w:r>
      <w:r w:rsidRPr="00F41401">
        <w:rPr>
          <w:rFonts w:ascii="Nirmala UI" w:hAnsi="Nirmala UI" w:cs="Nirmala UI"/>
          <w:b/>
          <w:bCs/>
          <w:sz w:val="24"/>
          <w:szCs w:val="24"/>
          <w:cs/>
          <w:lang w:bidi="bn-IN"/>
        </w:rPr>
        <w:t>বোস</w:t>
      </w:r>
      <w:r w:rsidRPr="00F41401">
        <w:rPr>
          <w:rFonts w:ascii="Nirmala UI" w:hAnsi="Nirmala UI" w:cs="Nirmala UI"/>
          <w:b/>
          <w:bCs/>
          <w:sz w:val="24"/>
          <w:szCs w:val="24"/>
        </w:rPr>
        <w:t xml:space="preserve">, </w:t>
      </w:r>
      <w:r w:rsidRPr="00F41401">
        <w:rPr>
          <w:rFonts w:ascii="Nirmala UI" w:hAnsi="Nirmala UI" w:cs="Nirmala UI"/>
          <w:b/>
          <w:bCs/>
          <w:sz w:val="24"/>
          <w:szCs w:val="24"/>
          <w:cs/>
          <w:lang w:bidi="bn-IN"/>
        </w:rPr>
        <w:t>গুলাম</w:t>
      </w:r>
      <w:r w:rsidRPr="00F41401">
        <w:rPr>
          <w:rFonts w:ascii="Nirmala UI" w:hAnsi="Nirmala UI" w:cs="Nirmala UI"/>
          <w:b/>
          <w:bCs/>
          <w:sz w:val="24"/>
          <w:szCs w:val="24"/>
        </w:rPr>
        <w:t xml:space="preserve"> </w:t>
      </w:r>
      <w:r w:rsidRPr="00F41401">
        <w:rPr>
          <w:rFonts w:ascii="Nirmala UI" w:hAnsi="Nirmala UI" w:cs="Nirmala UI"/>
          <w:b/>
          <w:bCs/>
          <w:sz w:val="24"/>
          <w:szCs w:val="24"/>
          <w:cs/>
          <w:lang w:bidi="bn-IN"/>
        </w:rPr>
        <w:t>হাসান</w:t>
      </w:r>
      <w:r w:rsidRPr="00F41401">
        <w:rPr>
          <w:rFonts w:ascii="Nirmala UI" w:hAnsi="Nirmala UI" w:cs="Nirmala UI"/>
          <w:b/>
          <w:bCs/>
          <w:sz w:val="24"/>
          <w:szCs w:val="24"/>
        </w:rPr>
        <w:t xml:space="preserve"> </w:t>
      </w:r>
      <w:r w:rsidRPr="00F41401">
        <w:rPr>
          <w:rFonts w:ascii="Nirmala UI" w:hAnsi="Nirmala UI" w:cs="Nirmala UI"/>
          <w:b/>
          <w:bCs/>
          <w:sz w:val="24"/>
          <w:szCs w:val="24"/>
          <w:cs/>
          <w:lang w:bidi="bn-IN"/>
        </w:rPr>
        <w:t>এবং</w:t>
      </w:r>
      <w:r w:rsidRPr="00F41401">
        <w:rPr>
          <w:rFonts w:ascii="Nirmala UI" w:hAnsi="Nirmala UI" w:cs="Nirmala UI"/>
          <w:b/>
          <w:bCs/>
          <w:sz w:val="24"/>
          <w:szCs w:val="24"/>
        </w:rPr>
        <w:t xml:space="preserve"> </w:t>
      </w:r>
      <w:r w:rsidRPr="00F41401">
        <w:rPr>
          <w:rFonts w:ascii="Nirmala UI" w:hAnsi="Nirmala UI" w:cs="Nirmala UI"/>
          <w:b/>
          <w:bCs/>
          <w:sz w:val="24"/>
          <w:szCs w:val="24"/>
          <w:cs/>
          <w:lang w:bidi="bn-IN"/>
        </w:rPr>
        <w:t>ভগবতী</w:t>
      </w:r>
      <w:r w:rsidRPr="00F41401">
        <w:rPr>
          <w:rFonts w:ascii="Nirmala UI" w:hAnsi="Nirmala UI" w:cs="Nirmala UI"/>
          <w:b/>
          <w:bCs/>
          <w:sz w:val="24"/>
          <w:szCs w:val="24"/>
        </w:rPr>
        <w:t xml:space="preserve"> </w:t>
      </w:r>
      <w:r w:rsidR="006D6AE3">
        <w:rPr>
          <w:rFonts w:ascii="Nirmala UI" w:hAnsi="Nirmala UI" w:cs="Nirmala UI"/>
          <w:b/>
          <w:bCs/>
          <w:sz w:val="24"/>
          <w:szCs w:val="24"/>
          <w:cs/>
          <w:lang w:bidi="bn-IN"/>
        </w:rPr>
        <w:t>বিচারপতিগন</w:t>
      </w:r>
      <w:r w:rsidRPr="00F41401">
        <w:rPr>
          <w:rFonts w:ascii="Nirmala UI" w:hAnsi="Nirmala UI" w:cs="Nirmala UI"/>
          <w:b/>
          <w:bCs/>
          <w:sz w:val="24"/>
          <w:szCs w:val="24"/>
        </w:rPr>
        <w:t>]</w:t>
      </w:r>
    </w:p>
    <w:p w14:paraId="5980D129" w14:textId="77777777" w:rsidR="00FD243A" w:rsidRPr="00F41401" w:rsidRDefault="00FD243A" w:rsidP="00F41401">
      <w:pPr>
        <w:spacing w:line="360" w:lineRule="auto"/>
        <w:jc w:val="both"/>
        <w:rPr>
          <w:rFonts w:ascii="Nirmala UI" w:hAnsi="Nirmala UI" w:cs="Nirmala UI"/>
        </w:rPr>
      </w:pPr>
    </w:p>
    <w:p w14:paraId="1348508E" w14:textId="4A236B0E" w:rsidR="00FD243A" w:rsidRPr="00F41401" w:rsidRDefault="00476FFB" w:rsidP="00F41401">
      <w:pPr>
        <w:spacing w:line="360" w:lineRule="auto"/>
        <w:jc w:val="both"/>
        <w:rPr>
          <w:rFonts w:ascii="Nirmala UI" w:hAnsi="Nirmala UI" w:cs="Nirmala UI"/>
        </w:rPr>
      </w:pPr>
      <w:r w:rsidRPr="00F41401">
        <w:rPr>
          <w:rFonts w:ascii="Nirmala UI" w:hAnsi="Nirmala UI" w:cs="Nirmala UI"/>
          <w:cs/>
          <w:lang w:bidi="bn-IN"/>
        </w:rPr>
        <w:t>মাদ্রাজ</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আইন</w:t>
      </w:r>
      <w:r w:rsidR="006D6AE3">
        <w:rPr>
          <w:rFonts w:ascii="Nirmala UI" w:hAnsi="Nirmala UI" w:cs="Nirmala UI"/>
        </w:rPr>
        <w:t xml:space="preserve"> (</w:t>
      </w:r>
      <w:r w:rsidR="006D6AE3">
        <w:rPr>
          <w:rFonts w:ascii="Nirmala UI" w:hAnsi="Nirmala UI" w:cs="Nirmala UI"/>
          <w:cs/>
          <w:lang w:bidi="bn-IN"/>
        </w:rPr>
        <w:t>১৯৩৯</w:t>
      </w:r>
      <w:r w:rsidRPr="00F41401">
        <w:rPr>
          <w:rFonts w:ascii="Nirmala UI" w:hAnsi="Nirmala UI" w:cs="Nirmala UI"/>
        </w:rPr>
        <w:t xml:space="preserve"> </w:t>
      </w:r>
      <w:r w:rsidRPr="00F41401">
        <w:rPr>
          <w:rFonts w:ascii="Nirmala UI" w:hAnsi="Nirmala UI" w:cs="Nirmala UI"/>
          <w:cs/>
          <w:lang w:bidi="bn-IN"/>
        </w:rPr>
        <w:t>এর</w:t>
      </w:r>
      <w:r w:rsidR="006D6AE3">
        <w:rPr>
          <w:rFonts w:ascii="Nirmala UI" w:hAnsi="Nirmala UI" w:cs="Nirmala UI"/>
        </w:rPr>
        <w:t xml:space="preserve"> IX), </w:t>
      </w:r>
      <w:r w:rsidR="006D6AE3">
        <w:rPr>
          <w:rFonts w:ascii="Nirmala UI" w:hAnsi="Nirmala UI" w:cs="Nirmala UI"/>
          <w:cs/>
          <w:lang w:bidi="bn-IN"/>
        </w:rPr>
        <w:t>ধারা</w:t>
      </w:r>
      <w:r w:rsidR="00823A3B">
        <w:rPr>
          <w:rFonts w:ascii="Nirmala UI" w:hAnsi="Nirmala UI" w:cs="Nirmala UI"/>
        </w:rPr>
        <w:t xml:space="preserve"> </w:t>
      </w:r>
      <w:r w:rsidR="00823A3B">
        <w:rPr>
          <w:rFonts w:ascii="Nirmala UI" w:hAnsi="Nirmala UI" w:cs="Nirmala UI"/>
          <w:cs/>
          <w:lang w:bidi="bn-IN"/>
        </w:rPr>
        <w:t>২</w:t>
      </w:r>
      <w:r w:rsidR="00823A3B">
        <w:rPr>
          <w:rFonts w:ascii="Nirmala UI" w:hAnsi="Nirmala UI" w:cs="Nirmala UI"/>
        </w:rPr>
        <w:t xml:space="preserve">, </w:t>
      </w:r>
      <w:r w:rsidR="00823A3B">
        <w:rPr>
          <w:rFonts w:ascii="Nirmala UI" w:hAnsi="Nirmala UI" w:cs="Nirmala UI"/>
          <w:cs/>
          <w:lang w:bidi="bn-IN"/>
        </w:rPr>
        <w:t>৩</w:t>
      </w:r>
      <w:r w:rsidR="00823A3B">
        <w:rPr>
          <w:rFonts w:ascii="Nirmala UI" w:hAnsi="Nirmala UI" w:cs="Nirmala UI"/>
        </w:rPr>
        <w:t xml:space="preserve"> (</w:t>
      </w:r>
      <w:r w:rsidR="00823A3B">
        <w:rPr>
          <w:rFonts w:ascii="Nirmala UI" w:hAnsi="Nirmala UI" w:cs="Nirmala UI"/>
          <w:cs/>
          <w:lang w:bidi="bn-IN"/>
        </w:rPr>
        <w:t>১৯৪৭</w:t>
      </w:r>
      <w:r w:rsidR="006D6AE3">
        <w:rPr>
          <w:rFonts w:ascii="Nirmala UI" w:hAnsi="Nirmala UI" w:cs="Nirmala UI"/>
        </w:rPr>
        <w:t xml:space="preserve">- </w:t>
      </w:r>
      <w:r w:rsidR="006D6AE3">
        <w:rPr>
          <w:rFonts w:ascii="Nirmala UI" w:hAnsi="Nirmala UI" w:cs="Nirmala UI"/>
          <w:cs/>
          <w:lang w:bidi="bn-IN"/>
        </w:rPr>
        <w:t>সালের</w:t>
      </w:r>
      <w:r w:rsidRPr="00F41401">
        <w:rPr>
          <w:rFonts w:ascii="Nirmala UI" w:hAnsi="Nirmala UI" w:cs="Nirmala UI"/>
        </w:rPr>
        <w:t xml:space="preserve"> </w:t>
      </w:r>
      <w:r w:rsidRPr="00F41401">
        <w:rPr>
          <w:rFonts w:ascii="Nirmala UI" w:hAnsi="Nirmala UI" w:cs="Nirmala UI"/>
          <w:cs/>
          <w:lang w:bidi="bn-IN"/>
        </w:rPr>
        <w:t>সংশোধনের</w:t>
      </w:r>
      <w:r w:rsidRPr="00F41401">
        <w:rPr>
          <w:rFonts w:ascii="Nirmala UI" w:hAnsi="Nirmala UI" w:cs="Nirmala UI"/>
        </w:rPr>
        <w:t xml:space="preserve"> </w:t>
      </w:r>
      <w:r w:rsidRPr="00F41401">
        <w:rPr>
          <w:rFonts w:ascii="Nirmala UI" w:hAnsi="Nirmala UI" w:cs="Nirmala UI"/>
          <w:cs/>
          <w:lang w:bidi="bn-IN"/>
        </w:rPr>
        <w:t>আগে</w:t>
      </w:r>
      <w:r w:rsidRPr="00F41401">
        <w:rPr>
          <w:rFonts w:ascii="Nirmala UI" w:hAnsi="Nirmala UI" w:cs="Nirmala UI"/>
        </w:rPr>
        <w:t>) "</w:t>
      </w:r>
      <w:r w:rsidRPr="00F41401">
        <w:rPr>
          <w:rFonts w:ascii="Nirmala UI" w:hAnsi="Nirmala UI" w:cs="Nirmala UI"/>
          <w:cs/>
          <w:lang w:bidi="bn-IN"/>
        </w:rPr>
        <w:t>প্রদেশের</w:t>
      </w:r>
      <w:r w:rsidRPr="00F41401">
        <w:rPr>
          <w:rFonts w:ascii="Nirmala UI" w:hAnsi="Nirmala UI" w:cs="Nirmala UI"/>
        </w:rPr>
        <w:t xml:space="preserve"> </w:t>
      </w:r>
      <w:r w:rsidRPr="00F41401">
        <w:rPr>
          <w:rFonts w:ascii="Nirmala UI" w:hAnsi="Nirmala UI" w:cs="Nirmala UI"/>
          <w:cs/>
          <w:lang w:bidi="bn-IN"/>
        </w:rPr>
        <w:t>মধ্যে</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যার</w:t>
      </w:r>
      <w:r w:rsidRPr="00F41401">
        <w:rPr>
          <w:rFonts w:ascii="Nirmala UI" w:hAnsi="Nirmala UI" w:cs="Nirmala UI"/>
        </w:rPr>
        <w:t xml:space="preserve"> </w:t>
      </w:r>
      <w:r w:rsidRPr="00F41401">
        <w:rPr>
          <w:rFonts w:ascii="Nirmala UI" w:hAnsi="Nirmala UI" w:cs="Nirmala UI"/>
          <w:cs/>
          <w:lang w:bidi="bn-IN"/>
        </w:rPr>
        <w:t>অর্থ</w:t>
      </w:r>
      <w:r w:rsidRPr="00F41401">
        <w:rPr>
          <w:rFonts w:ascii="Nirmala UI" w:hAnsi="Nirmala UI" w:cs="Nirmala UI"/>
        </w:rPr>
        <w:t>-</w:t>
      </w:r>
      <w:r w:rsidRPr="00F41401">
        <w:rPr>
          <w:rFonts w:ascii="Nirmala UI" w:hAnsi="Nirmala UI" w:cs="Nirmala UI"/>
          <w:cs/>
          <w:lang w:bidi="bn-IN"/>
        </w:rPr>
        <w:t>বিক্রয়ের</w:t>
      </w:r>
      <w:r w:rsidRPr="00F41401">
        <w:rPr>
          <w:rFonts w:ascii="Nirmala UI" w:hAnsi="Nirmala UI" w:cs="Nirmala UI"/>
        </w:rPr>
        <w:t xml:space="preserve"> </w:t>
      </w:r>
      <w:r w:rsidRPr="00F41401">
        <w:rPr>
          <w:rFonts w:ascii="Nirmala UI" w:hAnsi="Nirmala UI" w:cs="Nirmala UI"/>
          <w:cs/>
          <w:lang w:bidi="bn-IN"/>
        </w:rPr>
        <w:t>উপর</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ধার্য</w:t>
      </w:r>
      <w:r w:rsidRPr="00F41401">
        <w:rPr>
          <w:rFonts w:ascii="Nirmala UI" w:hAnsi="Nirmala UI" w:cs="Nirmala UI"/>
        </w:rPr>
        <w:t xml:space="preserve"> </w:t>
      </w:r>
      <w:r w:rsidRPr="00F41401">
        <w:rPr>
          <w:rFonts w:ascii="Nirmala UI" w:hAnsi="Nirmala UI" w:cs="Nirmala UI"/>
          <w:cs/>
          <w:lang w:bidi="bn-IN"/>
        </w:rPr>
        <w:t>যেখানে</w:t>
      </w:r>
      <w:r w:rsidRPr="00F41401">
        <w:rPr>
          <w:rFonts w:ascii="Nirmala UI" w:hAnsi="Nirmala UI" w:cs="Nirmala UI"/>
        </w:rPr>
        <w:t xml:space="preserve"> </w:t>
      </w:r>
      <w:r w:rsidRPr="00F41401">
        <w:rPr>
          <w:rFonts w:ascii="Nirmala UI" w:hAnsi="Nirmala UI" w:cs="Nirmala UI"/>
          <w:cs/>
          <w:lang w:bidi="bn-IN"/>
        </w:rPr>
        <w:t>পণ্যের</w:t>
      </w:r>
      <w:r w:rsidRPr="00F41401">
        <w:rPr>
          <w:rFonts w:ascii="Nirmala UI" w:hAnsi="Nirmala UI" w:cs="Nirmala UI"/>
        </w:rPr>
        <w:t xml:space="preserve"> </w:t>
      </w:r>
      <w:r w:rsidRPr="00F41401">
        <w:rPr>
          <w:rFonts w:ascii="Nirmala UI" w:hAnsi="Nirmala UI" w:cs="Nirmala UI"/>
          <w:cs/>
          <w:lang w:bidi="bn-IN"/>
        </w:rPr>
        <w:t>সম্পত্তি</w:t>
      </w:r>
      <w:r w:rsidRPr="00F41401">
        <w:rPr>
          <w:rFonts w:ascii="Nirmala UI" w:hAnsi="Nirmala UI" w:cs="Nirmala UI"/>
        </w:rPr>
        <w:t xml:space="preserve"> </w:t>
      </w:r>
      <w:r w:rsidRPr="00F41401">
        <w:rPr>
          <w:rFonts w:ascii="Nirmala UI" w:hAnsi="Nirmala UI" w:cs="Nirmala UI"/>
          <w:cs/>
          <w:lang w:bidi="bn-IN"/>
        </w:rPr>
        <w:t>প্রদেশের</w:t>
      </w:r>
      <w:r w:rsidRPr="00F41401">
        <w:rPr>
          <w:rFonts w:ascii="Nirmala UI" w:hAnsi="Nirmala UI" w:cs="Nirmala UI"/>
        </w:rPr>
        <w:t xml:space="preserve"> </w:t>
      </w:r>
      <w:r w:rsidRPr="00F41401">
        <w:rPr>
          <w:rFonts w:ascii="Nirmala UI" w:hAnsi="Nirmala UI" w:cs="Nirmala UI"/>
          <w:cs/>
          <w:lang w:bidi="bn-IN"/>
        </w:rPr>
        <w:t>বাইরে</w:t>
      </w:r>
      <w:r w:rsidRPr="00F41401">
        <w:rPr>
          <w:rFonts w:ascii="Nirmala UI" w:hAnsi="Nirmala UI" w:cs="Nirmala UI"/>
        </w:rPr>
        <w:t xml:space="preserve"> </w:t>
      </w:r>
      <w:r w:rsidRPr="00F41401">
        <w:rPr>
          <w:rFonts w:ascii="Nirmala UI" w:hAnsi="Nirmala UI" w:cs="Nirmala UI"/>
          <w:cs/>
          <w:lang w:bidi="bn-IN"/>
        </w:rPr>
        <w:t>চলে</w:t>
      </w:r>
      <w:r w:rsidRPr="00F41401">
        <w:rPr>
          <w:rFonts w:ascii="Nirmala UI" w:hAnsi="Nirmala UI" w:cs="Nirmala UI"/>
        </w:rPr>
        <w:t xml:space="preserve"> </w:t>
      </w:r>
      <w:r w:rsidRPr="00F41401">
        <w:rPr>
          <w:rFonts w:ascii="Nirmala UI" w:hAnsi="Nirmala UI" w:cs="Nirmala UI"/>
          <w:cs/>
          <w:lang w:bidi="bn-IN"/>
        </w:rPr>
        <w:t>যায়</w:t>
      </w:r>
      <w:r w:rsidRPr="00F41401">
        <w:rPr>
          <w:rFonts w:ascii="Nirmala UI" w:hAnsi="Nirmala UI" w:cs="Nirmala UI"/>
        </w:rPr>
        <w:t xml:space="preserve"> -</w:t>
      </w:r>
      <w:r w:rsidRPr="00F41401">
        <w:rPr>
          <w:rFonts w:ascii="Nirmala UI" w:hAnsi="Nirmala UI" w:cs="Nirmala UI"/>
          <w:cs/>
          <w:lang w:bidi="bn-IN"/>
        </w:rPr>
        <w:t>বৈধতা</w:t>
      </w:r>
      <w:r w:rsidRPr="00F41401">
        <w:rPr>
          <w:rFonts w:ascii="Nirmala UI" w:hAnsi="Nirmala UI" w:cs="Nirmala UI"/>
        </w:rPr>
        <w:t>-</w:t>
      </w:r>
      <w:r w:rsidRPr="00F41401">
        <w:rPr>
          <w:rFonts w:ascii="Nirmala UI" w:hAnsi="Nirmala UI" w:cs="Nirmala UI"/>
          <w:cs/>
          <w:lang w:bidi="bn-IN"/>
        </w:rPr>
        <w:t>প্রাদেশিক</w:t>
      </w:r>
      <w:r w:rsidRPr="00F41401">
        <w:rPr>
          <w:rFonts w:ascii="Nirmala UI" w:hAnsi="Nirmala UI" w:cs="Nirmala UI"/>
        </w:rPr>
        <w:t xml:space="preserve"> </w:t>
      </w:r>
      <w:r w:rsidRPr="00F41401">
        <w:rPr>
          <w:rFonts w:ascii="Nirmala UI" w:hAnsi="Nirmala UI" w:cs="Nirmala UI"/>
          <w:cs/>
          <w:lang w:bidi="bn-IN"/>
        </w:rPr>
        <w:t>আইনসভা</w:t>
      </w:r>
      <w:r w:rsidRPr="00F41401">
        <w:rPr>
          <w:rFonts w:ascii="Nirmala UI" w:hAnsi="Nirmala UI" w:cs="Nirmala UI"/>
        </w:rPr>
        <w:t>-</w:t>
      </w:r>
      <w:r w:rsidRPr="00F41401">
        <w:rPr>
          <w:rFonts w:ascii="Nirmala UI" w:hAnsi="Nirmala UI" w:cs="Nirmala UI"/>
          <w:cs/>
          <w:lang w:bidi="bn-IN"/>
        </w:rPr>
        <w:t>আঞ্চলিক</w:t>
      </w:r>
      <w:r w:rsidRPr="00F41401">
        <w:rPr>
          <w:rFonts w:ascii="Nirmala UI" w:hAnsi="Nirmala UI" w:cs="Nirmala UI"/>
        </w:rPr>
        <w:t xml:space="preserve"> </w:t>
      </w:r>
      <w:r w:rsidRPr="00F41401">
        <w:rPr>
          <w:rFonts w:ascii="Nirmala UI" w:hAnsi="Nirmala UI" w:cs="Nirmala UI"/>
          <w:cs/>
          <w:lang w:bidi="bn-IN"/>
        </w:rPr>
        <w:t>এখতিয়ার</w:t>
      </w:r>
      <w:r w:rsidRPr="00F41401">
        <w:rPr>
          <w:rFonts w:ascii="Nirmala UI" w:hAnsi="Nirmala UI" w:cs="Nirmala UI"/>
          <w:cs/>
          <w:lang w:bidi="hi-IN"/>
        </w:rPr>
        <w:t>।</w:t>
      </w:r>
    </w:p>
    <w:p w14:paraId="584724FC" w14:textId="5E659DBA" w:rsidR="00FD243A" w:rsidRDefault="00823A3B" w:rsidP="00F41401">
      <w:pPr>
        <w:spacing w:line="360" w:lineRule="auto"/>
        <w:jc w:val="both"/>
        <w:rPr>
          <w:rFonts w:ascii="Nirmala UI" w:hAnsi="Nirmala UI" w:cs="Nirmala UI"/>
        </w:rPr>
      </w:pPr>
      <w:r>
        <w:rPr>
          <w:rFonts w:ascii="Nirmala UI" w:hAnsi="Nirmala UI" w:cs="Nirmala UI"/>
          <w:cs/>
          <w:lang w:bidi="bn-IN"/>
        </w:rPr>
        <w:t>১৯৩৯</w:t>
      </w:r>
      <w:r w:rsidR="001041CC" w:rsidRPr="00F41401">
        <w:rPr>
          <w:rFonts w:ascii="Nirmala UI" w:hAnsi="Nirmala UI" w:cs="Nirmala UI"/>
        </w:rPr>
        <w:t>-</w:t>
      </w:r>
      <w:r w:rsidR="001041CC">
        <w:rPr>
          <w:rFonts w:ascii="Nirmala UI" w:hAnsi="Nirmala UI" w:cs="Nirmala UI"/>
          <w:cs/>
          <w:lang w:bidi="bn-IN"/>
        </w:rPr>
        <w:t>সালের</w:t>
      </w:r>
      <w:r w:rsidR="001041CC">
        <w:rPr>
          <w:rFonts w:ascii="Nirmala UI" w:hAnsi="Nirmala UI" w:cs="Nirmala UI"/>
        </w:rPr>
        <w:t xml:space="preserve"> </w:t>
      </w:r>
      <w:r w:rsidR="00476FFB" w:rsidRPr="00F41401">
        <w:rPr>
          <w:rFonts w:ascii="Nirmala UI" w:hAnsi="Nirmala UI" w:cs="Nirmala UI"/>
          <w:cs/>
          <w:lang w:bidi="bn-IN"/>
        </w:rPr>
        <w:t>মাদ্রাজ</w:t>
      </w:r>
      <w:r w:rsidR="00476FFB" w:rsidRPr="00F41401">
        <w:rPr>
          <w:rFonts w:ascii="Nirmala UI" w:hAnsi="Nirmala UI" w:cs="Nirmala UI"/>
        </w:rPr>
        <w:t xml:space="preserve"> </w:t>
      </w:r>
      <w:r w:rsidR="00476FFB" w:rsidRPr="00F41401">
        <w:rPr>
          <w:rFonts w:ascii="Nirmala UI" w:hAnsi="Nirmala UI" w:cs="Nirmala UI"/>
          <w:cs/>
          <w:lang w:bidi="bn-IN"/>
        </w:rPr>
        <w:t>বিক্রয়</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rPr>
        <w:t xml:space="preserve"> </w:t>
      </w:r>
      <w:r w:rsidR="00476FFB" w:rsidRPr="00F41401">
        <w:rPr>
          <w:rFonts w:ascii="Nirmala UI" w:hAnsi="Nirmala UI" w:cs="Nirmala UI"/>
          <w:cs/>
          <w:lang w:bidi="bn-IN"/>
        </w:rPr>
        <w:t>আইন</w:t>
      </w:r>
      <w:r w:rsidR="001041CC">
        <w:rPr>
          <w:rFonts w:ascii="Nirmala UI" w:hAnsi="Nirmala UI" w:cs="Nirmala UI"/>
        </w:rPr>
        <w:t xml:space="preserve"> </w:t>
      </w:r>
      <w:r w:rsidR="001041CC">
        <w:rPr>
          <w:rFonts w:ascii="Nirmala UI" w:hAnsi="Nirmala UI" w:cs="Nirmala UI"/>
          <w:cs/>
          <w:lang w:bidi="bn-IN"/>
        </w:rPr>
        <w:t>এর</w:t>
      </w:r>
      <w:r w:rsidR="001041CC">
        <w:rPr>
          <w:rFonts w:ascii="Nirmala UI" w:hAnsi="Nirmala UI" w:cs="Nirmala UI"/>
        </w:rPr>
        <w:t xml:space="preserve"> </w:t>
      </w:r>
      <w:r w:rsidR="001041CC">
        <w:rPr>
          <w:rFonts w:ascii="Nirmala UI" w:hAnsi="Nirmala UI" w:cs="Nirmala UI"/>
          <w:cs/>
          <w:lang w:bidi="bn-IN"/>
        </w:rPr>
        <w:t>অধীনে</w:t>
      </w:r>
      <w:r w:rsidR="001041CC">
        <w:rPr>
          <w:rFonts w:ascii="Nirmala UI" w:hAnsi="Nirmala UI" w:cs="Nirmala UI"/>
        </w:rPr>
        <w:t>,</w:t>
      </w:r>
      <w:r w:rsidR="00476FFB" w:rsidRPr="00F41401">
        <w:rPr>
          <w:rFonts w:ascii="Nirmala UI" w:hAnsi="Nirmala UI" w:cs="Nirmala UI"/>
        </w:rPr>
        <w:t xml:space="preserve"> </w:t>
      </w:r>
      <w:r>
        <w:rPr>
          <w:rFonts w:ascii="Nirmala UI" w:hAnsi="Nirmala UI" w:cs="Nirmala UI"/>
          <w:cs/>
          <w:lang w:bidi="bn-IN"/>
        </w:rPr>
        <w:t>১৯৪৭</w:t>
      </w:r>
      <w:r w:rsidR="00476FFB" w:rsidRPr="00F41401">
        <w:rPr>
          <w:rFonts w:ascii="Nirmala UI" w:hAnsi="Nirmala UI" w:cs="Nirmala UI"/>
        </w:rPr>
        <w:t xml:space="preserve"> </w:t>
      </w:r>
      <w:r w:rsidR="00476FFB" w:rsidRPr="00F41401">
        <w:rPr>
          <w:rFonts w:ascii="Nirmala UI" w:hAnsi="Nirmala UI" w:cs="Nirmala UI"/>
          <w:cs/>
          <w:lang w:bidi="bn-IN"/>
        </w:rPr>
        <w:t>সালের</w:t>
      </w:r>
      <w:r w:rsidR="00476FFB" w:rsidRPr="00F41401">
        <w:rPr>
          <w:rFonts w:ascii="Nirmala UI" w:hAnsi="Nirmala UI" w:cs="Nirmala UI"/>
        </w:rPr>
        <w:t xml:space="preserve"> </w:t>
      </w:r>
      <w:r w:rsidR="00476FFB" w:rsidRPr="00F41401">
        <w:rPr>
          <w:rFonts w:ascii="Nirmala UI" w:hAnsi="Nirmala UI" w:cs="Nirmala UI"/>
          <w:cs/>
          <w:lang w:bidi="bn-IN"/>
        </w:rPr>
        <w:t>মাদ্রাজ</w:t>
      </w:r>
      <w:r w:rsidR="00476FFB" w:rsidRPr="00F41401">
        <w:rPr>
          <w:rFonts w:ascii="Nirmala UI" w:hAnsi="Nirmala UI" w:cs="Nirmala UI"/>
        </w:rPr>
        <w:t xml:space="preserve"> </w:t>
      </w:r>
      <w:r w:rsidR="00476FFB" w:rsidRPr="00F41401">
        <w:rPr>
          <w:rFonts w:ascii="Nirmala UI" w:hAnsi="Nirmala UI" w:cs="Nirmala UI"/>
          <w:cs/>
          <w:lang w:bidi="bn-IN"/>
        </w:rPr>
        <w:t>আইন</w:t>
      </w:r>
      <w:r w:rsidR="00476FFB" w:rsidRPr="00F41401">
        <w:rPr>
          <w:rFonts w:ascii="Nirmala UI" w:hAnsi="Nirmala UI" w:cs="Nirmala UI"/>
        </w:rPr>
        <w:t xml:space="preserve"> XXV </w:t>
      </w:r>
      <w:r w:rsidR="00476FFB" w:rsidRPr="00F41401">
        <w:rPr>
          <w:rFonts w:ascii="Nirmala UI" w:hAnsi="Nirmala UI" w:cs="Nirmala UI"/>
          <w:cs/>
          <w:lang w:bidi="bn-IN"/>
        </w:rPr>
        <w:t>দ্বারা</w:t>
      </w:r>
      <w:r w:rsidR="00476FFB" w:rsidRPr="00F41401">
        <w:rPr>
          <w:rFonts w:ascii="Nirmala UI" w:hAnsi="Nirmala UI" w:cs="Nirmala UI"/>
        </w:rPr>
        <w:t xml:space="preserve"> </w:t>
      </w:r>
      <w:r w:rsidR="00476FFB" w:rsidRPr="00F41401">
        <w:rPr>
          <w:rFonts w:ascii="Nirmala UI" w:hAnsi="Nirmala UI" w:cs="Nirmala UI"/>
          <w:cs/>
          <w:lang w:bidi="bn-IN"/>
        </w:rPr>
        <w:t>সংশোধন</w:t>
      </w:r>
      <w:r w:rsidR="00476FFB" w:rsidRPr="00F41401">
        <w:rPr>
          <w:rFonts w:ascii="Nirmala UI" w:hAnsi="Nirmala UI" w:cs="Nirmala UI"/>
        </w:rPr>
        <w:t xml:space="preserve"> </w:t>
      </w:r>
      <w:r w:rsidR="00476FFB" w:rsidRPr="00F41401">
        <w:rPr>
          <w:rFonts w:ascii="Nirmala UI" w:hAnsi="Nirmala UI" w:cs="Nirmala UI"/>
          <w:cs/>
          <w:lang w:bidi="bn-IN"/>
        </w:rPr>
        <w:t>হওয়ার</w:t>
      </w:r>
      <w:r w:rsidR="00476FFB" w:rsidRPr="00F41401">
        <w:rPr>
          <w:rFonts w:ascii="Nirmala UI" w:hAnsi="Nirmala UI" w:cs="Nirmala UI"/>
        </w:rPr>
        <w:t xml:space="preserve"> </w:t>
      </w:r>
      <w:r w:rsidR="00476FFB" w:rsidRPr="00F41401">
        <w:rPr>
          <w:rFonts w:ascii="Nirmala UI" w:hAnsi="Nirmala UI" w:cs="Nirmala UI"/>
          <w:cs/>
          <w:lang w:bidi="bn-IN"/>
        </w:rPr>
        <w:t>আগে</w:t>
      </w:r>
      <w:r w:rsidR="001041CC">
        <w:rPr>
          <w:rFonts w:ascii="Nirmala UI" w:hAnsi="Nirmala UI" w:cs="Nirmala UI"/>
        </w:rPr>
        <w:t xml:space="preserve"> </w:t>
      </w:r>
      <w:r w:rsidR="001041CC" w:rsidRPr="00F41401">
        <w:rPr>
          <w:rFonts w:ascii="Nirmala UI" w:hAnsi="Nirmala UI" w:cs="Nirmala UI"/>
          <w:cs/>
          <w:lang w:bidi="bn-IN"/>
        </w:rPr>
        <w:t>যেমনটি</w:t>
      </w:r>
      <w:r w:rsidR="00476FFB" w:rsidRPr="00F41401">
        <w:rPr>
          <w:rFonts w:ascii="Nirmala UI" w:hAnsi="Nirmala UI" w:cs="Nirmala UI"/>
        </w:rPr>
        <w:t xml:space="preserve"> </w:t>
      </w:r>
      <w:r w:rsidR="00476FFB" w:rsidRPr="00F41401">
        <w:rPr>
          <w:rFonts w:ascii="Nirmala UI" w:hAnsi="Nirmala UI" w:cs="Nirmala UI"/>
          <w:cs/>
          <w:lang w:bidi="bn-IN"/>
        </w:rPr>
        <w:t>দাঁড়িয়েছিল</w:t>
      </w:r>
      <w:r w:rsidR="00476FFB" w:rsidRPr="00F41401">
        <w:rPr>
          <w:rFonts w:ascii="Nirmala UI" w:hAnsi="Nirmala UI" w:cs="Nirmala UI"/>
        </w:rPr>
        <w:t xml:space="preserve">, </w:t>
      </w:r>
      <w:r w:rsidR="00716343">
        <w:rPr>
          <w:rFonts w:ascii="Nirmala UI" w:hAnsi="Nirmala UI" w:cs="Nirmala UI"/>
          <w:lang w:bidi="bn-IN"/>
        </w:rPr>
        <w:t>বাস্তব ঘটনা এই</w:t>
      </w:r>
      <w:r w:rsidR="00476FFB" w:rsidRPr="00F41401">
        <w:rPr>
          <w:rFonts w:ascii="Nirmala UI" w:hAnsi="Nirmala UI" w:cs="Nirmala UI"/>
        </w:rPr>
        <w:t xml:space="preserve"> </w:t>
      </w:r>
      <w:r w:rsidR="00476FFB" w:rsidRPr="00F41401">
        <w:rPr>
          <w:rFonts w:ascii="Nirmala UI" w:hAnsi="Nirmala UI" w:cs="Nirmala UI"/>
          <w:cs/>
          <w:lang w:bidi="bn-IN"/>
        </w:rPr>
        <w:t>যে</w:t>
      </w:r>
      <w:r w:rsidR="00476FFB" w:rsidRPr="00F41401">
        <w:rPr>
          <w:rFonts w:ascii="Nirmala UI" w:hAnsi="Nirmala UI" w:cs="Nirmala UI"/>
        </w:rPr>
        <w:t xml:space="preserve"> </w:t>
      </w:r>
      <w:r w:rsidR="00476FFB" w:rsidRPr="00F41401">
        <w:rPr>
          <w:rFonts w:ascii="Nirmala UI" w:hAnsi="Nirmala UI" w:cs="Nirmala UI"/>
          <w:cs/>
          <w:lang w:bidi="bn-IN"/>
        </w:rPr>
        <w:t>বিক্রয়ের</w:t>
      </w:r>
      <w:r w:rsidR="00476FFB" w:rsidRPr="00F41401">
        <w:rPr>
          <w:rFonts w:ascii="Nirmala UI" w:hAnsi="Nirmala UI" w:cs="Nirmala UI"/>
        </w:rPr>
        <w:t xml:space="preserve"> </w:t>
      </w:r>
      <w:r w:rsidR="00476FFB" w:rsidRPr="00F41401">
        <w:rPr>
          <w:rFonts w:ascii="Nirmala UI" w:hAnsi="Nirmala UI" w:cs="Nirmala UI"/>
          <w:cs/>
          <w:lang w:bidi="bn-IN"/>
        </w:rPr>
        <w:t>চুক্তিটি</w:t>
      </w:r>
      <w:r w:rsidR="001041CC">
        <w:rPr>
          <w:rFonts w:ascii="Nirmala UI" w:hAnsi="Nirmala UI" w:cs="Nirmala UI"/>
        </w:rPr>
        <w:t xml:space="preserve"> </w:t>
      </w:r>
      <w:r w:rsidR="001041CC" w:rsidRPr="001041CC">
        <w:rPr>
          <w:rFonts w:ascii="Nirmala UI" w:hAnsi="Nirmala UI" w:cs="Nirmala UI"/>
          <w:cs/>
          <w:lang w:bidi="bn-IN"/>
        </w:rPr>
        <w:t>মাদ্রাজ</w:t>
      </w:r>
      <w:r w:rsidR="00476FFB" w:rsidRPr="00F41401">
        <w:rPr>
          <w:rFonts w:ascii="Nirmala UI" w:hAnsi="Nirmala UI" w:cs="Nirmala UI"/>
        </w:rPr>
        <w:t xml:space="preserve"> </w:t>
      </w:r>
      <w:r w:rsidR="00476FFB" w:rsidRPr="00F41401">
        <w:rPr>
          <w:rFonts w:ascii="Nirmala UI" w:hAnsi="Nirmala UI" w:cs="Nirmala UI"/>
          <w:cs/>
          <w:lang w:bidi="bn-IN"/>
        </w:rPr>
        <w:t>প্রদেশের</w:t>
      </w:r>
      <w:r w:rsidR="00476FFB" w:rsidRPr="00F41401">
        <w:rPr>
          <w:rFonts w:ascii="Nirmala UI" w:hAnsi="Nirmala UI" w:cs="Nirmala UI"/>
        </w:rPr>
        <w:t xml:space="preserve"> </w:t>
      </w:r>
      <w:r w:rsidR="00476FFB" w:rsidRPr="00F41401">
        <w:rPr>
          <w:rFonts w:ascii="Nirmala UI" w:hAnsi="Nirmala UI" w:cs="Nirmala UI"/>
          <w:cs/>
          <w:lang w:bidi="bn-IN"/>
        </w:rPr>
        <w:t>মধ্যে</w:t>
      </w:r>
      <w:r w:rsidR="00476FFB" w:rsidRPr="00F41401">
        <w:rPr>
          <w:rFonts w:ascii="Nirmala UI" w:hAnsi="Nirmala UI" w:cs="Nirmala UI"/>
        </w:rPr>
        <w:t xml:space="preserve"> </w:t>
      </w:r>
      <w:r w:rsidR="00476FFB" w:rsidRPr="00F41401">
        <w:rPr>
          <w:rFonts w:ascii="Nirmala UI" w:hAnsi="Nirmala UI" w:cs="Nirmala UI"/>
          <w:cs/>
          <w:lang w:bidi="bn-IN"/>
        </w:rPr>
        <w:t>প্রবেশ</w:t>
      </w:r>
      <w:r w:rsidR="00476FFB" w:rsidRPr="00F41401">
        <w:rPr>
          <w:rFonts w:ascii="Nirmala UI" w:hAnsi="Nirmala UI" w:cs="Nirmala UI"/>
        </w:rPr>
        <w:t xml:space="preserve"> </w:t>
      </w:r>
      <w:r w:rsidR="00C370C3">
        <w:rPr>
          <w:rFonts w:ascii="Nirmala UI" w:hAnsi="Nirmala UI" w:cs="Nirmala UI"/>
          <w:cs/>
          <w:lang w:bidi="bn-IN"/>
        </w:rPr>
        <w:t>করে</w:t>
      </w:r>
    </w:p>
    <w:p w14:paraId="7149FBCB" w14:textId="77777777" w:rsidR="00F41401" w:rsidRPr="00F41401" w:rsidRDefault="00F41401" w:rsidP="00F41401">
      <w:pPr>
        <w:spacing w:line="360" w:lineRule="auto"/>
        <w:jc w:val="both"/>
        <w:rPr>
          <w:rFonts w:ascii="Nirmala UI" w:hAnsi="Nirmala UI" w:cs="Nirmala UI"/>
        </w:rPr>
      </w:pPr>
    </w:p>
    <w:p w14:paraId="3C62C9BD" w14:textId="77777777" w:rsidR="00FD243A" w:rsidRPr="00F41401" w:rsidRDefault="00476FFB" w:rsidP="00F41401">
      <w:pPr>
        <w:spacing w:line="360" w:lineRule="auto"/>
        <w:jc w:val="both"/>
        <w:rPr>
          <w:rFonts w:ascii="Nirmala UI" w:hAnsi="Nirmala UI" w:cs="Nirmala UI"/>
        </w:rPr>
      </w:pPr>
      <w:r w:rsidRPr="00F41401">
        <w:rPr>
          <w:rFonts w:ascii="Nirmala UI" w:hAnsi="Nirmala UI" w:cs="Nirmala UI"/>
          <w:cs/>
          <w:lang w:bidi="bn-IN"/>
        </w:rPr>
        <w:t>৮৮</w:t>
      </w:r>
    </w:p>
    <w:p w14:paraId="28BCDC98" w14:textId="77777777" w:rsidR="00F41401" w:rsidRDefault="00F41401" w:rsidP="00F41401">
      <w:pPr>
        <w:spacing w:line="360" w:lineRule="auto"/>
        <w:jc w:val="both"/>
        <w:rPr>
          <w:rFonts w:ascii="Nirmala UI" w:hAnsi="Nirmala UI" w:cs="Nirmala UI"/>
        </w:rPr>
      </w:pPr>
    </w:p>
    <w:p w14:paraId="68F93EEE" w14:textId="77777777" w:rsidR="003F635D" w:rsidRPr="00F41401" w:rsidRDefault="003F635D" w:rsidP="003F635D">
      <w:pPr>
        <w:spacing w:line="360" w:lineRule="auto"/>
        <w:jc w:val="both"/>
        <w:rPr>
          <w:rFonts w:ascii="Nirmala UI" w:hAnsi="Nirmala UI" w:cs="Nirmala UI"/>
        </w:rPr>
      </w:pPr>
      <w:proofErr w:type="gramStart"/>
      <w:r w:rsidRPr="00F41401">
        <w:rPr>
          <w:rFonts w:ascii="Nirmala UI" w:hAnsi="Nirmala UI" w:cs="Nirmala UI"/>
        </w:rPr>
        <w:lastRenderedPageBreak/>
        <w:t>S.C.R.</w:t>
      </w:r>
      <w:proofErr w:type="gramEnd"/>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r>
      <w:r w:rsidRPr="00F41401">
        <w:rPr>
          <w:rFonts w:ascii="Nirmala UI" w:hAnsi="Nirmala UI" w:cs="Nirmala UI"/>
        </w:rPr>
        <w:t xml:space="preserve"> </w:t>
      </w:r>
      <w:r w:rsidRPr="00F41401">
        <w:rPr>
          <w:rFonts w:ascii="Nirmala UI" w:hAnsi="Nirmala UI" w:cs="Nirmala UI"/>
          <w:cs/>
          <w:lang w:bidi="bn-IN"/>
        </w:rPr>
        <w:t>সুপ্রিম</w:t>
      </w:r>
      <w:r w:rsidRPr="00F41401">
        <w:rPr>
          <w:rFonts w:ascii="Nirmala UI" w:hAnsi="Nirmala UI" w:cs="Nirmala UI"/>
        </w:rPr>
        <w:t xml:space="preserve"> </w:t>
      </w:r>
      <w:r w:rsidRPr="00F41401">
        <w:rPr>
          <w:rFonts w:ascii="Nirmala UI" w:hAnsi="Nirmala UI" w:cs="Nirmala UI"/>
          <w:cs/>
          <w:lang w:bidi="bn-IN"/>
        </w:rPr>
        <w:t>কোর্ট</w:t>
      </w:r>
      <w:r w:rsidRPr="00F41401">
        <w:rPr>
          <w:rFonts w:ascii="Nirmala UI" w:hAnsi="Nirmala UI" w:cs="Nirmala UI"/>
        </w:rPr>
        <w:t xml:space="preserve"> </w:t>
      </w:r>
      <w:r w:rsidRPr="00F41401">
        <w:rPr>
          <w:rFonts w:ascii="Nirmala UI" w:hAnsi="Nirmala UI" w:cs="Nirmala UI"/>
          <w:cs/>
          <w:lang w:bidi="bn-IN"/>
        </w:rPr>
        <w:t>রিপোর্ট</w:t>
      </w:r>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r>
      <w:r w:rsidRPr="00F41401">
        <w:rPr>
          <w:rFonts w:ascii="Nirmala UI" w:hAnsi="Nirmala UI" w:cs="Nirmala UI"/>
        </w:rPr>
        <w:t xml:space="preserve"> 683</w:t>
      </w:r>
    </w:p>
    <w:p w14:paraId="18F77968" w14:textId="77777777" w:rsidR="003F635D" w:rsidRDefault="003F635D" w:rsidP="00F41401">
      <w:pPr>
        <w:spacing w:line="360" w:lineRule="auto"/>
        <w:jc w:val="both"/>
        <w:rPr>
          <w:rFonts w:ascii="Nirmala UI" w:hAnsi="Nirmala UI" w:cs="Nirmala UI"/>
          <w:sz w:val="19"/>
          <w:szCs w:val="19"/>
        </w:rPr>
      </w:pPr>
    </w:p>
    <w:p w14:paraId="0FF21BED" w14:textId="6FC1A36D" w:rsidR="00FD243A" w:rsidRPr="00F41401" w:rsidRDefault="00476FFB" w:rsidP="00F41401">
      <w:pPr>
        <w:spacing w:line="360" w:lineRule="auto"/>
        <w:jc w:val="both"/>
        <w:rPr>
          <w:rFonts w:ascii="Nirmala UI" w:hAnsi="Nirmala UI" w:cs="Nirmala UI"/>
          <w:sz w:val="19"/>
          <w:szCs w:val="19"/>
        </w:rPr>
      </w:pPr>
      <w:r w:rsidRPr="00F41401">
        <w:rPr>
          <w:rFonts w:ascii="Nirmala UI" w:hAnsi="Nirmala UI" w:cs="Nirmala UI"/>
          <w:sz w:val="19"/>
          <w:szCs w:val="19"/>
          <w:cs/>
          <w:lang w:bidi="bn-IN"/>
        </w:rPr>
        <w:t>এমন</w:t>
      </w:r>
      <w:r w:rsidRPr="00F41401">
        <w:rPr>
          <w:rFonts w:ascii="Nirmala UI" w:hAnsi="Nirmala UI" w:cs="Nirmala UI"/>
          <w:sz w:val="19"/>
          <w:szCs w:val="19"/>
        </w:rPr>
        <w:t xml:space="preserve"> </w:t>
      </w:r>
      <w:r w:rsidRPr="00F41401">
        <w:rPr>
          <w:rFonts w:ascii="Nirmala UI" w:hAnsi="Nirmala UI" w:cs="Nirmala UI"/>
          <w:sz w:val="19"/>
          <w:szCs w:val="19"/>
          <w:cs/>
          <w:lang w:bidi="bn-IN"/>
        </w:rPr>
        <w:t>কোনো</w:t>
      </w:r>
      <w:r w:rsidRPr="00F41401">
        <w:rPr>
          <w:rFonts w:ascii="Nirmala UI" w:hAnsi="Nirmala UI" w:cs="Nirmala UI"/>
          <w:sz w:val="19"/>
          <w:szCs w:val="19"/>
        </w:rPr>
        <w:t xml:space="preserve"> </w:t>
      </w:r>
      <w:r w:rsidRPr="00F41401">
        <w:rPr>
          <w:rFonts w:ascii="Nirmala UI" w:hAnsi="Nirmala UI" w:cs="Nirmala UI"/>
          <w:sz w:val="19"/>
          <w:szCs w:val="19"/>
          <w:cs/>
          <w:lang w:bidi="bn-IN"/>
        </w:rPr>
        <w:t>লেনদেন</w:t>
      </w:r>
      <w:r w:rsidRPr="00F41401">
        <w:rPr>
          <w:rFonts w:ascii="Nirmala UI" w:hAnsi="Nirmala UI" w:cs="Nirmala UI"/>
          <w:sz w:val="19"/>
          <w:szCs w:val="19"/>
        </w:rPr>
        <w:t xml:space="preserve"> </w:t>
      </w:r>
      <w:r w:rsidRPr="00F41401">
        <w:rPr>
          <w:rFonts w:ascii="Nirmala UI" w:hAnsi="Nirmala UI" w:cs="Nirmala UI"/>
          <w:sz w:val="19"/>
          <w:szCs w:val="19"/>
          <w:cs/>
          <w:lang w:bidi="bn-IN"/>
        </w:rPr>
        <w:t>করেনি</w:t>
      </w:r>
      <w:r w:rsidRPr="00F41401">
        <w:rPr>
          <w:rFonts w:ascii="Nirmala UI" w:hAnsi="Nirmala UI" w:cs="Nirmala UI"/>
          <w:sz w:val="19"/>
          <w:szCs w:val="19"/>
        </w:rPr>
        <w:t xml:space="preserve"> </w:t>
      </w:r>
      <w:r w:rsidRPr="00F41401">
        <w:rPr>
          <w:rFonts w:ascii="Nirmala UI" w:hAnsi="Nirmala UI" w:cs="Nirmala UI"/>
          <w:sz w:val="19"/>
          <w:szCs w:val="19"/>
          <w:cs/>
          <w:lang w:bidi="bn-IN"/>
        </w:rPr>
        <w:t>যা</w:t>
      </w:r>
      <w:r w:rsidRPr="00F41401">
        <w:rPr>
          <w:rFonts w:ascii="Nirmala UI" w:hAnsi="Nirmala UI" w:cs="Nirmala UI"/>
          <w:sz w:val="19"/>
          <w:szCs w:val="19"/>
        </w:rPr>
        <w:t xml:space="preserve"> </w:t>
      </w:r>
      <w:r w:rsidRPr="00F41401">
        <w:rPr>
          <w:rFonts w:ascii="Nirmala UI" w:hAnsi="Nirmala UI" w:cs="Nirmala UI"/>
          <w:sz w:val="19"/>
          <w:szCs w:val="19"/>
          <w:cs/>
          <w:lang w:bidi="bn-IN"/>
        </w:rPr>
        <w:t>অন্য</w:t>
      </w:r>
      <w:r w:rsidRPr="00F41401">
        <w:rPr>
          <w:rFonts w:ascii="Nirmala UI" w:hAnsi="Nirmala UI" w:cs="Nirmala UI"/>
          <w:sz w:val="19"/>
          <w:szCs w:val="19"/>
        </w:rPr>
        <w:t xml:space="preserve"> </w:t>
      </w:r>
      <w:r w:rsidRPr="00F41401">
        <w:rPr>
          <w:rFonts w:ascii="Nirmala UI" w:hAnsi="Nirmala UI" w:cs="Nirmala UI"/>
          <w:sz w:val="19"/>
          <w:szCs w:val="19"/>
          <w:cs/>
          <w:lang w:bidi="bn-IN"/>
        </w:rPr>
        <w:t>কোনো</w:t>
      </w:r>
      <w:r w:rsidRPr="00F41401">
        <w:rPr>
          <w:rFonts w:ascii="Nirmala UI" w:hAnsi="Nirmala UI" w:cs="Nirmala UI"/>
          <w:sz w:val="19"/>
          <w:szCs w:val="19"/>
        </w:rPr>
        <w:t xml:space="preserve"> </w:t>
      </w:r>
      <w:r w:rsidRPr="00F41401">
        <w:rPr>
          <w:rFonts w:ascii="Nirmala UI" w:hAnsi="Nirmala UI" w:cs="Nirmala UI"/>
          <w:sz w:val="19"/>
          <w:szCs w:val="19"/>
          <w:cs/>
          <w:lang w:bidi="bn-IN"/>
        </w:rPr>
        <w:t>প্রদেশে</w:t>
      </w:r>
      <w:r w:rsidRPr="00F41401">
        <w:rPr>
          <w:rFonts w:ascii="Nirmala UI" w:hAnsi="Nirmala UI" w:cs="Nirmala UI"/>
          <w:sz w:val="19"/>
          <w:szCs w:val="19"/>
        </w:rPr>
        <w:t xml:space="preserve"> </w:t>
      </w:r>
      <w:r w:rsidRPr="00F41401">
        <w:rPr>
          <w:rFonts w:ascii="Nirmala UI" w:hAnsi="Nirmala UI" w:cs="Nirmala UI"/>
          <w:sz w:val="19"/>
          <w:szCs w:val="19"/>
          <w:cs/>
          <w:lang w:bidi="bn-IN"/>
        </w:rPr>
        <w:t>সম্পন্ন</w:t>
      </w:r>
      <w:r w:rsidRPr="00F41401">
        <w:rPr>
          <w:rFonts w:ascii="Nirmala UI" w:hAnsi="Nirmala UI" w:cs="Nirmala UI"/>
          <w:sz w:val="19"/>
          <w:szCs w:val="19"/>
        </w:rPr>
        <w:t xml:space="preserve"> </w:t>
      </w:r>
      <w:r w:rsidRPr="00F41401">
        <w:rPr>
          <w:rFonts w:ascii="Nirmala UI" w:hAnsi="Nirmala UI" w:cs="Nirmala UI"/>
          <w:sz w:val="19"/>
          <w:szCs w:val="19"/>
          <w:cs/>
          <w:lang w:bidi="bn-IN"/>
        </w:rPr>
        <w:t>হয়েছে</w:t>
      </w:r>
      <w:r w:rsidRPr="00F41401">
        <w:rPr>
          <w:rFonts w:ascii="Nirmala UI" w:hAnsi="Nirmala UI" w:cs="Nirmala UI"/>
          <w:sz w:val="19"/>
          <w:szCs w:val="19"/>
        </w:rPr>
        <w:t xml:space="preserve"> </w:t>
      </w:r>
      <w:r w:rsidRPr="00F41401">
        <w:rPr>
          <w:rFonts w:ascii="Nirmala UI" w:hAnsi="Nirmala UI" w:cs="Nirmala UI"/>
          <w:sz w:val="19"/>
          <w:szCs w:val="19"/>
          <w:cs/>
          <w:lang w:bidi="bn-IN"/>
        </w:rPr>
        <w:t>যেখানে</w:t>
      </w:r>
      <w:r w:rsidRPr="00F41401">
        <w:rPr>
          <w:rFonts w:ascii="Nirmala UI" w:hAnsi="Nirmala UI" w:cs="Nirmala UI"/>
          <w:sz w:val="19"/>
          <w:szCs w:val="19"/>
        </w:rPr>
        <w:t xml:space="preserve"> </w:t>
      </w:r>
      <w:r w:rsidRPr="00F41401">
        <w:rPr>
          <w:rFonts w:ascii="Nirmala UI" w:hAnsi="Nirmala UI" w:cs="Nirmala UI"/>
          <w:sz w:val="19"/>
          <w:szCs w:val="19"/>
          <w:cs/>
          <w:lang w:bidi="bn-IN"/>
        </w:rPr>
        <w:t>পণ্যের</w:t>
      </w:r>
      <w:r w:rsidRPr="00F41401">
        <w:rPr>
          <w:rFonts w:ascii="Nirmala UI" w:hAnsi="Nirmala UI" w:cs="Nirmala UI"/>
          <w:sz w:val="19"/>
          <w:szCs w:val="19"/>
        </w:rPr>
        <w:t xml:space="preserve"> </w:t>
      </w:r>
      <w:r w:rsidRPr="00F41401">
        <w:rPr>
          <w:rFonts w:ascii="Nirmala UI" w:hAnsi="Nirmala UI" w:cs="Nirmala UI"/>
          <w:sz w:val="19"/>
          <w:szCs w:val="19"/>
          <w:cs/>
          <w:lang w:bidi="bn-IN"/>
        </w:rPr>
        <w:t>সম্পত্তি</w:t>
      </w:r>
      <w:r w:rsidRPr="00F41401">
        <w:rPr>
          <w:rFonts w:ascii="Nirmala UI" w:hAnsi="Nirmala UI" w:cs="Nirmala UI"/>
          <w:sz w:val="19"/>
          <w:szCs w:val="19"/>
        </w:rPr>
        <w:t xml:space="preserve"> </w:t>
      </w:r>
      <w:r w:rsidR="00576D72">
        <w:rPr>
          <w:rFonts w:ascii="Nirmala UI" w:hAnsi="Nirmala UI" w:cs="Nirmala UI"/>
          <w:sz w:val="19"/>
          <w:szCs w:val="19"/>
          <w:cs/>
          <w:lang w:bidi="bn-IN"/>
        </w:rPr>
        <w:t>গৃহীত</w:t>
      </w:r>
      <w:r w:rsidRPr="00F41401">
        <w:rPr>
          <w:rFonts w:ascii="Nirmala UI" w:hAnsi="Nirmala UI" w:cs="Nirmala UI"/>
          <w:sz w:val="19"/>
          <w:szCs w:val="19"/>
        </w:rPr>
        <w:t xml:space="preserve"> </w:t>
      </w:r>
      <w:r w:rsidR="00576D72">
        <w:rPr>
          <w:rFonts w:ascii="Nirmala UI" w:hAnsi="Nirmala UI" w:cs="Nirmala UI"/>
          <w:sz w:val="19"/>
          <w:szCs w:val="19"/>
          <w:cs/>
          <w:lang w:bidi="bn-IN"/>
        </w:rPr>
        <w:t>হয়েছিল</w:t>
      </w:r>
      <w:r w:rsidRPr="00F41401">
        <w:rPr>
          <w:rFonts w:ascii="Nirmala UI" w:hAnsi="Nirmala UI" w:cs="Nirmala UI"/>
          <w:sz w:val="19"/>
          <w:szCs w:val="19"/>
        </w:rPr>
        <w:t xml:space="preserve">, </w:t>
      </w:r>
      <w:r w:rsidRPr="00F41401">
        <w:rPr>
          <w:rFonts w:ascii="Nirmala UI" w:hAnsi="Nirmala UI" w:cs="Nirmala UI"/>
          <w:sz w:val="19"/>
          <w:szCs w:val="19"/>
          <w:cs/>
          <w:lang w:bidi="bn-IN"/>
        </w:rPr>
        <w:t>মাদ্রাজ</w:t>
      </w:r>
      <w:r w:rsidRPr="00F41401">
        <w:rPr>
          <w:rFonts w:ascii="Nirmala UI" w:hAnsi="Nirmala UI" w:cs="Nirmala UI"/>
          <w:sz w:val="19"/>
          <w:szCs w:val="19"/>
        </w:rPr>
        <w:t xml:space="preserve"> </w:t>
      </w:r>
      <w:r w:rsidRPr="00F41401">
        <w:rPr>
          <w:rFonts w:ascii="Nirmala UI" w:hAnsi="Nirmala UI" w:cs="Nirmala UI"/>
          <w:sz w:val="19"/>
          <w:szCs w:val="19"/>
          <w:cs/>
          <w:lang w:bidi="bn-IN"/>
        </w:rPr>
        <w:t>প্রদেশের</w:t>
      </w:r>
      <w:r w:rsidRPr="00F41401">
        <w:rPr>
          <w:rFonts w:ascii="Nirmala UI" w:hAnsi="Nirmala UI" w:cs="Nirmala UI"/>
          <w:sz w:val="19"/>
          <w:szCs w:val="19"/>
        </w:rPr>
        <w:t xml:space="preserve"> </w:t>
      </w:r>
      <w:r w:rsidRPr="00F41401">
        <w:rPr>
          <w:rFonts w:ascii="Nirmala UI" w:hAnsi="Nirmala UI" w:cs="Nirmala UI"/>
          <w:sz w:val="19"/>
          <w:szCs w:val="19"/>
          <w:cs/>
          <w:lang w:bidi="bn-IN"/>
        </w:rPr>
        <w:t>মধ্যে</w:t>
      </w:r>
      <w:r w:rsidRPr="00F41401">
        <w:rPr>
          <w:rFonts w:ascii="Nirmala UI" w:hAnsi="Nirmala UI" w:cs="Nirmala UI"/>
          <w:sz w:val="19"/>
          <w:szCs w:val="19"/>
        </w:rPr>
        <w:t xml:space="preserve"> </w:t>
      </w:r>
      <w:r w:rsidR="00576D72">
        <w:rPr>
          <w:rFonts w:ascii="Nirmala UI" w:hAnsi="Nirmala UI" w:cs="Nirmala UI"/>
          <w:sz w:val="19"/>
          <w:szCs w:val="19"/>
          <w:cs/>
          <w:lang w:bidi="bn-IN"/>
        </w:rPr>
        <w:t>যা</w:t>
      </w:r>
      <w:r w:rsidR="00576D72">
        <w:rPr>
          <w:rFonts w:ascii="Nirmala UI" w:hAnsi="Nirmala UI" w:cs="Nirmala UI"/>
          <w:sz w:val="19"/>
          <w:szCs w:val="19"/>
        </w:rPr>
        <w:t xml:space="preserve"> </w:t>
      </w:r>
      <w:r w:rsidR="00576D72">
        <w:rPr>
          <w:rFonts w:ascii="Nirmala UI" w:hAnsi="Nirmala UI" w:cs="Nirmala UI"/>
          <w:sz w:val="19"/>
          <w:szCs w:val="19"/>
          <w:cs/>
          <w:lang w:bidi="bn-IN"/>
        </w:rPr>
        <w:t>বিক্রয়</w:t>
      </w:r>
      <w:r w:rsidRPr="00F41401">
        <w:rPr>
          <w:rFonts w:ascii="Nirmala UI" w:hAnsi="Nirmala UI" w:cs="Nirmala UI"/>
          <w:sz w:val="19"/>
          <w:szCs w:val="19"/>
        </w:rPr>
        <w:t xml:space="preserve"> </w:t>
      </w:r>
      <w:r w:rsidRPr="00F41401">
        <w:rPr>
          <w:rFonts w:ascii="Nirmala UI" w:hAnsi="Nirmala UI" w:cs="Nirmala UI"/>
          <w:sz w:val="19"/>
          <w:szCs w:val="19"/>
          <w:cs/>
          <w:lang w:bidi="bn-IN"/>
        </w:rPr>
        <w:t>হয়েছে</w:t>
      </w:r>
      <w:r w:rsidRPr="00F41401">
        <w:rPr>
          <w:rFonts w:ascii="Nirmala UI" w:hAnsi="Nirmala UI" w:cs="Nirmala UI"/>
          <w:sz w:val="19"/>
          <w:szCs w:val="19"/>
        </w:rPr>
        <w:t xml:space="preserve"> </w:t>
      </w:r>
      <w:r w:rsidRPr="00F41401">
        <w:rPr>
          <w:rFonts w:ascii="Nirmala UI" w:hAnsi="Nirmala UI" w:cs="Nirmala UI"/>
          <w:sz w:val="19"/>
          <w:szCs w:val="19"/>
          <w:cs/>
          <w:lang w:bidi="bn-IN"/>
        </w:rPr>
        <w:t>এবং</w:t>
      </w:r>
      <w:r w:rsidRPr="00F41401">
        <w:rPr>
          <w:rFonts w:ascii="Nirmala UI" w:hAnsi="Nirmala UI" w:cs="Nirmala UI"/>
          <w:sz w:val="19"/>
          <w:szCs w:val="19"/>
        </w:rPr>
        <w:t xml:space="preserve"> </w:t>
      </w:r>
      <w:r w:rsidRPr="00F41401">
        <w:rPr>
          <w:rFonts w:ascii="Nirmala UI" w:hAnsi="Nirmala UI" w:cs="Nirmala UI"/>
          <w:sz w:val="19"/>
          <w:szCs w:val="19"/>
          <w:cs/>
          <w:lang w:bidi="bn-IN"/>
        </w:rPr>
        <w:t>আইনের</w:t>
      </w:r>
      <w:r w:rsidRPr="00F41401">
        <w:rPr>
          <w:rFonts w:ascii="Nirmala UI" w:hAnsi="Nirmala UI" w:cs="Nirmala UI"/>
          <w:sz w:val="19"/>
          <w:szCs w:val="19"/>
        </w:rPr>
        <w:t xml:space="preserve"> </w:t>
      </w:r>
      <w:r w:rsidRPr="00F41401">
        <w:rPr>
          <w:rFonts w:ascii="Nirmala UI" w:hAnsi="Nirmala UI" w:cs="Nirmala UI"/>
          <w:sz w:val="19"/>
          <w:szCs w:val="19"/>
          <w:cs/>
          <w:lang w:bidi="bn-IN"/>
        </w:rPr>
        <w:t>বিধানের</w:t>
      </w:r>
      <w:r w:rsidRPr="00F41401">
        <w:rPr>
          <w:rFonts w:ascii="Nirmala UI" w:hAnsi="Nirmala UI" w:cs="Nirmala UI"/>
          <w:sz w:val="19"/>
          <w:szCs w:val="19"/>
        </w:rPr>
        <w:t xml:space="preserve"> </w:t>
      </w:r>
      <w:r w:rsidRPr="00F41401">
        <w:rPr>
          <w:rFonts w:ascii="Nirmala UI" w:hAnsi="Nirmala UI" w:cs="Nirmala UI"/>
          <w:sz w:val="19"/>
          <w:szCs w:val="19"/>
          <w:cs/>
          <w:lang w:bidi="bn-IN"/>
        </w:rPr>
        <w:t>অধীনে</w:t>
      </w:r>
      <w:r w:rsidRPr="00F41401">
        <w:rPr>
          <w:rFonts w:ascii="Nirmala UI" w:hAnsi="Nirmala UI" w:cs="Nirmala UI"/>
          <w:sz w:val="19"/>
          <w:szCs w:val="19"/>
        </w:rPr>
        <w:t xml:space="preserve"> </w:t>
      </w:r>
      <w:r w:rsidRPr="00F41401">
        <w:rPr>
          <w:rFonts w:ascii="Nirmala UI" w:hAnsi="Nirmala UI" w:cs="Nirmala UI"/>
          <w:sz w:val="19"/>
          <w:szCs w:val="19"/>
          <w:cs/>
          <w:lang w:bidi="bn-IN"/>
        </w:rPr>
        <w:t>এই</w:t>
      </w:r>
      <w:r w:rsidRPr="00F41401">
        <w:rPr>
          <w:rFonts w:ascii="Nirmala UI" w:hAnsi="Nirmala UI" w:cs="Nirmala UI"/>
          <w:sz w:val="19"/>
          <w:szCs w:val="19"/>
        </w:rPr>
        <w:t xml:space="preserve"> </w:t>
      </w:r>
      <w:r w:rsidRPr="00F41401">
        <w:rPr>
          <w:rFonts w:ascii="Nirmala UI" w:hAnsi="Nirmala UI" w:cs="Nirmala UI"/>
          <w:sz w:val="19"/>
          <w:szCs w:val="19"/>
          <w:cs/>
          <w:lang w:bidi="bn-IN"/>
        </w:rPr>
        <w:t>ধরনের</w:t>
      </w:r>
      <w:r w:rsidRPr="00F41401">
        <w:rPr>
          <w:rFonts w:ascii="Nirmala UI" w:hAnsi="Nirmala UI" w:cs="Nirmala UI"/>
          <w:sz w:val="19"/>
          <w:szCs w:val="19"/>
        </w:rPr>
        <w:t xml:space="preserve"> </w:t>
      </w:r>
      <w:r w:rsidRPr="00F41401">
        <w:rPr>
          <w:rFonts w:ascii="Nirmala UI" w:hAnsi="Nirmala UI" w:cs="Nirmala UI"/>
          <w:sz w:val="19"/>
          <w:szCs w:val="19"/>
          <w:cs/>
          <w:lang w:bidi="bn-IN"/>
        </w:rPr>
        <w:t>লেনদেনের</w:t>
      </w:r>
      <w:r w:rsidRPr="00F41401">
        <w:rPr>
          <w:rFonts w:ascii="Nirmala UI" w:hAnsi="Nirmala UI" w:cs="Nirmala UI"/>
          <w:sz w:val="19"/>
          <w:szCs w:val="19"/>
        </w:rPr>
        <w:t xml:space="preserve"> </w:t>
      </w:r>
      <w:r w:rsidRPr="00F41401">
        <w:rPr>
          <w:rFonts w:ascii="Nirmala UI" w:hAnsi="Nirmala UI" w:cs="Nirmala UI"/>
          <w:sz w:val="19"/>
          <w:szCs w:val="19"/>
          <w:cs/>
          <w:lang w:bidi="bn-IN"/>
        </w:rPr>
        <w:t>উপর</w:t>
      </w:r>
      <w:r w:rsidRPr="00F41401">
        <w:rPr>
          <w:rFonts w:ascii="Nirmala UI" w:hAnsi="Nirmala UI" w:cs="Nirmala UI"/>
          <w:sz w:val="19"/>
          <w:szCs w:val="19"/>
        </w:rPr>
        <w:t xml:space="preserve"> </w:t>
      </w:r>
      <w:r w:rsidRPr="00F41401">
        <w:rPr>
          <w:rFonts w:ascii="Nirmala UI" w:hAnsi="Nirmala UI" w:cs="Nirmala UI"/>
          <w:sz w:val="19"/>
          <w:szCs w:val="19"/>
          <w:cs/>
          <w:lang w:bidi="bn-IN"/>
        </w:rPr>
        <w:t>আইনত</w:t>
      </w:r>
      <w:r w:rsidRPr="00F41401">
        <w:rPr>
          <w:rFonts w:ascii="Nirmala UI" w:hAnsi="Nirmala UI" w:cs="Nirmala UI"/>
          <w:sz w:val="19"/>
          <w:szCs w:val="19"/>
        </w:rPr>
        <w:t xml:space="preserve"> </w:t>
      </w:r>
      <w:r w:rsidRPr="00F41401">
        <w:rPr>
          <w:rFonts w:ascii="Nirmala UI" w:hAnsi="Nirmala UI" w:cs="Nirmala UI"/>
          <w:sz w:val="19"/>
          <w:szCs w:val="19"/>
          <w:cs/>
          <w:lang w:bidi="bn-IN"/>
        </w:rPr>
        <w:t>কোনো</w:t>
      </w:r>
      <w:r w:rsidRPr="00F41401">
        <w:rPr>
          <w:rFonts w:ascii="Nirmala UI" w:hAnsi="Nirmala UI" w:cs="Nirmala UI"/>
          <w:sz w:val="19"/>
          <w:szCs w:val="19"/>
        </w:rPr>
        <w:t xml:space="preserve"> </w:t>
      </w:r>
      <w:r w:rsidRPr="00F41401">
        <w:rPr>
          <w:rFonts w:ascii="Nirmala UI" w:hAnsi="Nirmala UI" w:cs="Nirmala UI"/>
          <w:sz w:val="19"/>
          <w:szCs w:val="19"/>
          <w:cs/>
          <w:lang w:bidi="bn-IN"/>
        </w:rPr>
        <w:t>কর</w:t>
      </w:r>
      <w:r w:rsidRPr="00F41401">
        <w:rPr>
          <w:rFonts w:ascii="Nirmala UI" w:hAnsi="Nirmala UI" w:cs="Nirmala UI"/>
          <w:sz w:val="19"/>
          <w:szCs w:val="19"/>
        </w:rPr>
        <w:t xml:space="preserve"> </w:t>
      </w:r>
      <w:r w:rsidRPr="00F41401">
        <w:rPr>
          <w:rFonts w:ascii="Nirmala UI" w:hAnsi="Nirmala UI" w:cs="Nirmala UI"/>
          <w:sz w:val="19"/>
          <w:szCs w:val="19"/>
          <w:cs/>
          <w:lang w:bidi="bn-IN"/>
        </w:rPr>
        <w:t>আরোপ</w:t>
      </w:r>
      <w:r w:rsidRPr="00F41401">
        <w:rPr>
          <w:rFonts w:ascii="Nirmala UI" w:hAnsi="Nirmala UI" w:cs="Nirmala UI"/>
          <w:sz w:val="19"/>
          <w:szCs w:val="19"/>
        </w:rPr>
        <w:t xml:space="preserve"> </w:t>
      </w:r>
      <w:r w:rsidRPr="00F41401">
        <w:rPr>
          <w:rFonts w:ascii="Nirmala UI" w:hAnsi="Nirmala UI" w:cs="Nirmala UI"/>
          <w:sz w:val="19"/>
          <w:szCs w:val="19"/>
          <w:cs/>
          <w:lang w:bidi="bn-IN"/>
        </w:rPr>
        <w:t>করা</w:t>
      </w:r>
      <w:r w:rsidRPr="00F41401">
        <w:rPr>
          <w:rFonts w:ascii="Nirmala UI" w:hAnsi="Nirmala UI" w:cs="Nirmala UI"/>
          <w:sz w:val="19"/>
          <w:szCs w:val="19"/>
        </w:rPr>
        <w:t xml:space="preserve"> </w:t>
      </w:r>
      <w:r w:rsidRPr="00F41401">
        <w:rPr>
          <w:rFonts w:ascii="Nirmala UI" w:hAnsi="Nirmala UI" w:cs="Nirmala UI"/>
          <w:sz w:val="19"/>
          <w:szCs w:val="19"/>
          <w:cs/>
          <w:lang w:bidi="bn-IN"/>
        </w:rPr>
        <w:t>যাবে</w:t>
      </w:r>
      <w:r w:rsidRPr="00F41401">
        <w:rPr>
          <w:rFonts w:ascii="Nirmala UI" w:hAnsi="Nirmala UI" w:cs="Nirmala UI"/>
          <w:sz w:val="19"/>
          <w:szCs w:val="19"/>
        </w:rPr>
        <w:t xml:space="preserve"> </w:t>
      </w:r>
      <w:r w:rsidRPr="00F41401">
        <w:rPr>
          <w:rFonts w:ascii="Nirmala UI" w:hAnsi="Nirmala UI" w:cs="Nirmala UI"/>
          <w:sz w:val="19"/>
          <w:szCs w:val="19"/>
          <w:cs/>
          <w:lang w:bidi="bn-IN"/>
        </w:rPr>
        <w:t>না</w:t>
      </w:r>
      <w:r w:rsidRPr="00F41401">
        <w:rPr>
          <w:rFonts w:ascii="Nirmala UI" w:hAnsi="Nirmala UI" w:cs="Nirmala UI"/>
          <w:sz w:val="19"/>
          <w:szCs w:val="19"/>
          <w:cs/>
          <w:lang w:bidi="hi-IN"/>
        </w:rPr>
        <w:t>।</w:t>
      </w:r>
    </w:p>
    <w:p w14:paraId="0B10B000" w14:textId="7B60E180" w:rsidR="00FD243A" w:rsidRPr="00F41401" w:rsidRDefault="00476FFB" w:rsidP="00F41401">
      <w:pPr>
        <w:spacing w:line="360" w:lineRule="auto"/>
        <w:ind w:firstLine="720"/>
        <w:jc w:val="both"/>
        <w:rPr>
          <w:rFonts w:ascii="Nirmala UI" w:hAnsi="Nirmala UI" w:cs="Nirmala UI"/>
          <w:sz w:val="19"/>
          <w:szCs w:val="19"/>
        </w:rPr>
      </w:pPr>
      <w:r w:rsidRPr="00F41401">
        <w:rPr>
          <w:rFonts w:ascii="Nirmala UI" w:hAnsi="Nirmala UI" w:cs="Nirmala UI"/>
          <w:sz w:val="19"/>
          <w:szCs w:val="19"/>
          <w:cs/>
          <w:lang w:bidi="bn-IN"/>
        </w:rPr>
        <w:t>যদিও</w:t>
      </w:r>
      <w:r w:rsidRPr="00F41401">
        <w:rPr>
          <w:rFonts w:ascii="Nirmala UI" w:hAnsi="Nirmala UI" w:cs="Nirmala UI"/>
          <w:sz w:val="19"/>
          <w:szCs w:val="19"/>
        </w:rPr>
        <w:t xml:space="preserve"> </w:t>
      </w:r>
      <w:r w:rsidRPr="00F41401">
        <w:rPr>
          <w:rFonts w:ascii="Nirmala UI" w:hAnsi="Nirmala UI" w:cs="Nirmala UI"/>
          <w:sz w:val="19"/>
          <w:szCs w:val="19"/>
          <w:cs/>
          <w:lang w:bidi="bn-IN"/>
        </w:rPr>
        <w:t>একটি</w:t>
      </w:r>
      <w:r w:rsidRPr="00F41401">
        <w:rPr>
          <w:rFonts w:ascii="Nirmala UI" w:hAnsi="Nirmala UI" w:cs="Nirmala UI"/>
          <w:sz w:val="19"/>
          <w:szCs w:val="19"/>
        </w:rPr>
        <w:t xml:space="preserve"> </w:t>
      </w:r>
      <w:r w:rsidRPr="00F41401">
        <w:rPr>
          <w:rFonts w:ascii="Nirmala UI" w:hAnsi="Nirmala UI" w:cs="Nirmala UI"/>
          <w:sz w:val="19"/>
          <w:szCs w:val="19"/>
          <w:cs/>
          <w:lang w:bidi="bn-IN"/>
        </w:rPr>
        <w:t>প্রাদেশিক</w:t>
      </w:r>
      <w:r w:rsidRPr="00F41401">
        <w:rPr>
          <w:rFonts w:ascii="Nirmala UI" w:hAnsi="Nirmala UI" w:cs="Nirmala UI"/>
          <w:sz w:val="19"/>
          <w:szCs w:val="19"/>
        </w:rPr>
        <w:t xml:space="preserve"> </w:t>
      </w:r>
      <w:r w:rsidRPr="00F41401">
        <w:rPr>
          <w:rFonts w:ascii="Nirmala UI" w:hAnsi="Nirmala UI" w:cs="Nirmala UI"/>
          <w:sz w:val="19"/>
          <w:szCs w:val="19"/>
          <w:cs/>
          <w:lang w:bidi="bn-IN"/>
        </w:rPr>
        <w:t>আইনসভা</w:t>
      </w:r>
      <w:r w:rsidRPr="00F41401">
        <w:rPr>
          <w:rFonts w:ascii="Nirmala UI" w:hAnsi="Nirmala UI" w:cs="Nirmala UI"/>
          <w:sz w:val="19"/>
          <w:szCs w:val="19"/>
        </w:rPr>
        <w:t xml:space="preserve"> </w:t>
      </w:r>
      <w:r w:rsidRPr="00F41401">
        <w:rPr>
          <w:rFonts w:ascii="Nirmala UI" w:hAnsi="Nirmala UI" w:cs="Nirmala UI"/>
          <w:sz w:val="19"/>
          <w:szCs w:val="19"/>
          <w:cs/>
          <w:lang w:bidi="bn-IN"/>
        </w:rPr>
        <w:t>এমন</w:t>
      </w:r>
      <w:r w:rsidRPr="00F41401">
        <w:rPr>
          <w:rFonts w:ascii="Nirmala UI" w:hAnsi="Nirmala UI" w:cs="Nirmala UI"/>
          <w:sz w:val="19"/>
          <w:szCs w:val="19"/>
        </w:rPr>
        <w:t xml:space="preserve"> </w:t>
      </w:r>
      <w:r w:rsidRPr="00F41401">
        <w:rPr>
          <w:rFonts w:ascii="Nirmala UI" w:hAnsi="Nirmala UI" w:cs="Nirmala UI"/>
          <w:sz w:val="19"/>
          <w:szCs w:val="19"/>
          <w:cs/>
          <w:lang w:bidi="bn-IN"/>
        </w:rPr>
        <w:t>একটি</w:t>
      </w:r>
      <w:r w:rsidRPr="00F41401">
        <w:rPr>
          <w:rFonts w:ascii="Nirmala UI" w:hAnsi="Nirmala UI" w:cs="Nirmala UI"/>
          <w:sz w:val="19"/>
          <w:szCs w:val="19"/>
        </w:rPr>
        <w:t xml:space="preserve"> </w:t>
      </w:r>
      <w:r w:rsidRPr="00F41401">
        <w:rPr>
          <w:rFonts w:ascii="Nirmala UI" w:hAnsi="Nirmala UI" w:cs="Nirmala UI"/>
          <w:sz w:val="19"/>
          <w:szCs w:val="19"/>
          <w:cs/>
          <w:lang w:bidi="bn-IN"/>
        </w:rPr>
        <w:t>করসংবিধি</w:t>
      </w:r>
      <w:r w:rsidRPr="00F41401">
        <w:rPr>
          <w:rFonts w:ascii="Nirmala UI" w:hAnsi="Nirmala UI" w:cs="Nirmala UI"/>
          <w:sz w:val="19"/>
          <w:szCs w:val="19"/>
        </w:rPr>
        <w:t xml:space="preserve"> </w:t>
      </w:r>
      <w:r w:rsidRPr="00F41401">
        <w:rPr>
          <w:rFonts w:ascii="Nirmala UI" w:hAnsi="Nirmala UI" w:cs="Nirmala UI"/>
          <w:sz w:val="19"/>
          <w:szCs w:val="19"/>
          <w:cs/>
          <w:lang w:bidi="bn-IN"/>
        </w:rPr>
        <w:t>পাস</w:t>
      </w:r>
      <w:r w:rsidRPr="00F41401">
        <w:rPr>
          <w:rFonts w:ascii="Nirmala UI" w:hAnsi="Nirmala UI" w:cs="Nirmala UI"/>
          <w:sz w:val="19"/>
          <w:szCs w:val="19"/>
        </w:rPr>
        <w:t xml:space="preserve"> </w:t>
      </w:r>
      <w:r w:rsidRPr="00F41401">
        <w:rPr>
          <w:rFonts w:ascii="Nirmala UI" w:hAnsi="Nirmala UI" w:cs="Nirmala UI"/>
          <w:sz w:val="19"/>
          <w:szCs w:val="19"/>
          <w:cs/>
          <w:lang w:bidi="bn-IN"/>
        </w:rPr>
        <w:t>করতে</w:t>
      </w:r>
      <w:r w:rsidRPr="00F41401">
        <w:rPr>
          <w:rFonts w:ascii="Nirmala UI" w:hAnsi="Nirmala UI" w:cs="Nirmala UI"/>
          <w:sz w:val="19"/>
          <w:szCs w:val="19"/>
        </w:rPr>
        <w:t xml:space="preserve"> </w:t>
      </w:r>
      <w:r w:rsidRPr="00F41401">
        <w:rPr>
          <w:rFonts w:ascii="Nirmala UI" w:hAnsi="Nirmala UI" w:cs="Nirmala UI"/>
          <w:sz w:val="19"/>
          <w:szCs w:val="19"/>
          <w:cs/>
          <w:lang w:bidi="bn-IN"/>
        </w:rPr>
        <w:t>পারেনি</w:t>
      </w:r>
      <w:r w:rsidRPr="00F41401">
        <w:rPr>
          <w:rFonts w:ascii="Nirmala UI" w:hAnsi="Nirmala UI" w:cs="Nirmala UI"/>
          <w:sz w:val="19"/>
          <w:szCs w:val="19"/>
        </w:rPr>
        <w:t xml:space="preserve"> </w:t>
      </w:r>
      <w:r w:rsidRPr="00F41401">
        <w:rPr>
          <w:rFonts w:ascii="Nirmala UI" w:hAnsi="Nirmala UI" w:cs="Nirmala UI"/>
          <w:sz w:val="19"/>
          <w:szCs w:val="19"/>
          <w:cs/>
          <w:lang w:bidi="bn-IN"/>
        </w:rPr>
        <w:t>যা</w:t>
      </w:r>
      <w:r w:rsidRPr="00F41401">
        <w:rPr>
          <w:rFonts w:ascii="Nirmala UI" w:hAnsi="Nirmala UI" w:cs="Nirmala UI"/>
          <w:sz w:val="19"/>
          <w:szCs w:val="19"/>
        </w:rPr>
        <w:t xml:space="preserve"> </w:t>
      </w:r>
      <w:r w:rsidRPr="00F41401">
        <w:rPr>
          <w:rFonts w:ascii="Nirmala UI" w:hAnsi="Nirmala UI" w:cs="Nirmala UI"/>
          <w:sz w:val="19"/>
          <w:szCs w:val="19"/>
          <w:cs/>
          <w:lang w:bidi="bn-IN"/>
        </w:rPr>
        <w:t>ভারতের</w:t>
      </w:r>
      <w:r w:rsidRPr="00F41401">
        <w:rPr>
          <w:rFonts w:ascii="Nirmala UI" w:hAnsi="Nirmala UI" w:cs="Nirmala UI"/>
          <w:sz w:val="19"/>
          <w:szCs w:val="19"/>
        </w:rPr>
        <w:t xml:space="preserve"> </w:t>
      </w:r>
      <w:r w:rsidRPr="00F41401">
        <w:rPr>
          <w:rFonts w:ascii="Nirmala UI" w:hAnsi="Nirmala UI" w:cs="Nirmala UI"/>
          <w:sz w:val="19"/>
          <w:szCs w:val="19"/>
          <w:cs/>
          <w:lang w:bidi="bn-IN"/>
        </w:rPr>
        <w:t>অন্য</w:t>
      </w:r>
      <w:r w:rsidRPr="00F41401">
        <w:rPr>
          <w:rFonts w:ascii="Nirmala UI" w:hAnsi="Nirmala UI" w:cs="Nirmala UI"/>
          <w:sz w:val="19"/>
          <w:szCs w:val="19"/>
        </w:rPr>
        <w:t xml:space="preserve"> </w:t>
      </w:r>
      <w:r w:rsidRPr="00F41401">
        <w:rPr>
          <w:rFonts w:ascii="Nirmala UI" w:hAnsi="Nirmala UI" w:cs="Nirmala UI"/>
          <w:sz w:val="19"/>
          <w:szCs w:val="19"/>
          <w:cs/>
          <w:lang w:bidi="bn-IN"/>
        </w:rPr>
        <w:t>কোনো</w:t>
      </w:r>
      <w:r w:rsidRPr="00F41401">
        <w:rPr>
          <w:rFonts w:ascii="Nirmala UI" w:hAnsi="Nirmala UI" w:cs="Nirmala UI"/>
          <w:sz w:val="19"/>
          <w:szCs w:val="19"/>
        </w:rPr>
        <w:t xml:space="preserve"> </w:t>
      </w:r>
      <w:r w:rsidRPr="00F41401">
        <w:rPr>
          <w:rFonts w:ascii="Nirmala UI" w:hAnsi="Nirmala UI" w:cs="Nirmala UI"/>
          <w:sz w:val="19"/>
          <w:szCs w:val="19"/>
          <w:cs/>
          <w:lang w:bidi="bn-IN"/>
        </w:rPr>
        <w:t>অংশের</w:t>
      </w:r>
      <w:r w:rsidRPr="00F41401">
        <w:rPr>
          <w:rFonts w:ascii="Nirmala UI" w:hAnsi="Nirmala UI" w:cs="Nirmala UI"/>
          <w:sz w:val="19"/>
          <w:szCs w:val="19"/>
        </w:rPr>
        <w:t xml:space="preserve"> </w:t>
      </w:r>
      <w:r w:rsidRPr="00F41401">
        <w:rPr>
          <w:rFonts w:ascii="Nirmala UI" w:hAnsi="Nirmala UI" w:cs="Nirmala UI"/>
          <w:sz w:val="19"/>
          <w:szCs w:val="19"/>
          <w:cs/>
          <w:lang w:bidi="bn-IN"/>
        </w:rPr>
        <w:t>জন্য</w:t>
      </w:r>
      <w:r w:rsidRPr="00F41401">
        <w:rPr>
          <w:rFonts w:ascii="Nirmala UI" w:hAnsi="Nirmala UI" w:cs="Nirmala UI"/>
          <w:sz w:val="19"/>
          <w:szCs w:val="19"/>
        </w:rPr>
        <w:t xml:space="preserve"> </w:t>
      </w:r>
      <w:r w:rsidRPr="00F41401">
        <w:rPr>
          <w:rFonts w:ascii="Nirmala UI" w:hAnsi="Nirmala UI" w:cs="Nirmala UI"/>
          <w:sz w:val="19"/>
          <w:szCs w:val="19"/>
          <w:cs/>
          <w:lang w:bidi="bn-IN"/>
        </w:rPr>
        <w:t>বাধ্যতামূলক</w:t>
      </w:r>
      <w:r w:rsidRPr="00F41401">
        <w:rPr>
          <w:rFonts w:ascii="Nirmala UI" w:hAnsi="Nirmala UI" w:cs="Nirmala UI"/>
          <w:sz w:val="19"/>
          <w:szCs w:val="19"/>
        </w:rPr>
        <w:t xml:space="preserve"> </w:t>
      </w:r>
      <w:r w:rsidRPr="00F41401">
        <w:rPr>
          <w:rFonts w:ascii="Nirmala UI" w:hAnsi="Nirmala UI" w:cs="Nirmala UI"/>
          <w:sz w:val="19"/>
          <w:szCs w:val="19"/>
          <w:cs/>
          <w:lang w:bidi="bn-IN"/>
        </w:rPr>
        <w:t>হবে</w:t>
      </w:r>
      <w:r w:rsidR="00716343">
        <w:rPr>
          <w:rFonts w:ascii="Nirmala UI" w:hAnsi="Nirmala UI" w:cs="Nirmala UI"/>
          <w:sz w:val="19"/>
          <w:szCs w:val="19"/>
          <w:lang w:bidi="bn-IN"/>
        </w:rPr>
        <w:t>,</w:t>
      </w:r>
      <w:r w:rsidRPr="00F41401">
        <w:rPr>
          <w:rFonts w:ascii="Nirmala UI" w:hAnsi="Nirmala UI" w:cs="Nirmala UI"/>
          <w:sz w:val="19"/>
          <w:szCs w:val="19"/>
        </w:rPr>
        <w:t xml:space="preserve"> </w:t>
      </w:r>
      <w:r w:rsidRPr="00F41401">
        <w:rPr>
          <w:rFonts w:ascii="Nirmala UI" w:hAnsi="Nirmala UI" w:cs="Nirmala UI"/>
          <w:sz w:val="19"/>
          <w:szCs w:val="19"/>
          <w:cs/>
          <w:lang w:bidi="bn-IN"/>
        </w:rPr>
        <w:t>এটি</w:t>
      </w:r>
      <w:r w:rsidRPr="00F41401">
        <w:rPr>
          <w:rFonts w:ascii="Nirmala UI" w:hAnsi="Nirmala UI" w:cs="Nirmala UI"/>
          <w:sz w:val="19"/>
          <w:szCs w:val="19"/>
        </w:rPr>
        <w:t xml:space="preserve"> </w:t>
      </w:r>
      <w:r w:rsidRPr="00F41401">
        <w:rPr>
          <w:rFonts w:ascii="Nirmala UI" w:hAnsi="Nirmala UI" w:cs="Nirmala UI"/>
          <w:sz w:val="19"/>
          <w:szCs w:val="19"/>
          <w:cs/>
          <w:lang w:bidi="bn-IN"/>
        </w:rPr>
        <w:t>একটি</w:t>
      </w:r>
      <w:r w:rsidRPr="00F41401">
        <w:rPr>
          <w:rFonts w:ascii="Nirmala UI" w:hAnsi="Nirmala UI" w:cs="Nirmala UI"/>
          <w:sz w:val="19"/>
          <w:szCs w:val="19"/>
        </w:rPr>
        <w:t xml:space="preserve"> </w:t>
      </w:r>
      <w:r w:rsidRPr="00F41401">
        <w:rPr>
          <w:rFonts w:ascii="Nirmala UI" w:hAnsi="Nirmala UI" w:cs="Nirmala UI"/>
          <w:sz w:val="19"/>
          <w:szCs w:val="19"/>
          <w:cs/>
          <w:lang w:bidi="bn-IN"/>
        </w:rPr>
        <w:t>প্রদেশের</w:t>
      </w:r>
      <w:r w:rsidRPr="00F41401">
        <w:rPr>
          <w:rFonts w:ascii="Nirmala UI" w:hAnsi="Nirmala UI" w:cs="Nirmala UI"/>
          <w:sz w:val="19"/>
          <w:szCs w:val="19"/>
        </w:rPr>
        <w:t xml:space="preserve"> </w:t>
      </w:r>
      <w:r w:rsidRPr="00F41401">
        <w:rPr>
          <w:rFonts w:ascii="Nirmala UI" w:hAnsi="Nirmala UI" w:cs="Nirmala UI"/>
          <w:sz w:val="19"/>
          <w:szCs w:val="19"/>
          <w:cs/>
          <w:lang w:bidi="bn-IN"/>
        </w:rPr>
        <w:t>পক্ষে</w:t>
      </w:r>
      <w:r w:rsidRPr="00F41401">
        <w:rPr>
          <w:rFonts w:ascii="Nirmala UI" w:hAnsi="Nirmala UI" w:cs="Nirmala UI"/>
          <w:sz w:val="19"/>
          <w:szCs w:val="19"/>
        </w:rPr>
        <w:t xml:space="preserve"> </w:t>
      </w:r>
      <w:r w:rsidRPr="00F41401">
        <w:rPr>
          <w:rFonts w:ascii="Nirmala UI" w:hAnsi="Nirmala UI" w:cs="Nirmala UI"/>
          <w:sz w:val="19"/>
          <w:szCs w:val="19"/>
          <w:cs/>
          <w:lang w:bidi="bn-IN"/>
        </w:rPr>
        <w:t>প্রদেশের</w:t>
      </w:r>
      <w:r w:rsidRPr="00F41401">
        <w:rPr>
          <w:rFonts w:ascii="Nirmala UI" w:hAnsi="Nirmala UI" w:cs="Nirmala UI"/>
          <w:sz w:val="19"/>
          <w:szCs w:val="19"/>
        </w:rPr>
        <w:t xml:space="preserve"> </w:t>
      </w:r>
      <w:r w:rsidRPr="00F41401">
        <w:rPr>
          <w:rFonts w:ascii="Nirmala UI" w:hAnsi="Nirmala UI" w:cs="Nirmala UI"/>
          <w:sz w:val="19"/>
          <w:szCs w:val="19"/>
          <w:cs/>
          <w:lang w:bidi="bn-IN"/>
        </w:rPr>
        <w:t>বাইরে</w:t>
      </w:r>
      <w:r w:rsidRPr="00F41401">
        <w:rPr>
          <w:rFonts w:ascii="Nirmala UI" w:hAnsi="Nirmala UI" w:cs="Nirmala UI"/>
          <w:sz w:val="19"/>
          <w:szCs w:val="19"/>
        </w:rPr>
        <w:t xml:space="preserve"> </w:t>
      </w:r>
      <w:r w:rsidRPr="00F41401">
        <w:rPr>
          <w:rFonts w:ascii="Nirmala UI" w:hAnsi="Nirmala UI" w:cs="Nirmala UI"/>
          <w:sz w:val="19"/>
          <w:szCs w:val="19"/>
          <w:cs/>
          <w:lang w:bidi="bn-IN"/>
        </w:rPr>
        <w:t>সমাপ্ত</w:t>
      </w:r>
      <w:r w:rsidRPr="00F41401">
        <w:rPr>
          <w:rFonts w:ascii="Nirmala UI" w:hAnsi="Nirmala UI" w:cs="Nirmala UI"/>
          <w:sz w:val="19"/>
          <w:szCs w:val="19"/>
        </w:rPr>
        <w:t xml:space="preserve"> </w:t>
      </w:r>
      <w:r w:rsidRPr="00F41401">
        <w:rPr>
          <w:rFonts w:ascii="Nirmala UI" w:hAnsi="Nirmala UI" w:cs="Nirmala UI"/>
          <w:sz w:val="19"/>
          <w:szCs w:val="19"/>
          <w:cs/>
          <w:lang w:bidi="bn-IN"/>
        </w:rPr>
        <w:t>লেনদেনের</w:t>
      </w:r>
      <w:r w:rsidRPr="00F41401">
        <w:rPr>
          <w:rFonts w:ascii="Nirmala UI" w:hAnsi="Nirmala UI" w:cs="Nirmala UI"/>
          <w:sz w:val="19"/>
          <w:szCs w:val="19"/>
        </w:rPr>
        <w:t xml:space="preserve"> </w:t>
      </w:r>
      <w:r w:rsidRPr="00F41401">
        <w:rPr>
          <w:rFonts w:ascii="Nirmala UI" w:hAnsi="Nirmala UI" w:cs="Nirmala UI"/>
          <w:sz w:val="19"/>
          <w:szCs w:val="19"/>
          <w:cs/>
          <w:lang w:bidi="bn-IN"/>
        </w:rPr>
        <w:t>উপর</w:t>
      </w:r>
      <w:r w:rsidRPr="00F41401">
        <w:rPr>
          <w:rFonts w:ascii="Nirmala UI" w:hAnsi="Nirmala UI" w:cs="Nirmala UI"/>
          <w:sz w:val="19"/>
          <w:szCs w:val="19"/>
        </w:rPr>
        <w:t xml:space="preserve"> </w:t>
      </w:r>
      <w:r w:rsidRPr="00F41401">
        <w:rPr>
          <w:rFonts w:ascii="Nirmala UI" w:hAnsi="Nirmala UI" w:cs="Nirmala UI"/>
          <w:sz w:val="19"/>
          <w:szCs w:val="19"/>
          <w:cs/>
          <w:lang w:bidi="bn-IN"/>
        </w:rPr>
        <w:t>কর</w:t>
      </w:r>
      <w:r w:rsidRPr="00F41401">
        <w:rPr>
          <w:rFonts w:ascii="Nirmala UI" w:hAnsi="Nirmala UI" w:cs="Nirmala UI"/>
          <w:sz w:val="19"/>
          <w:szCs w:val="19"/>
        </w:rPr>
        <w:t xml:space="preserve"> </w:t>
      </w:r>
      <w:r w:rsidRPr="00F41401">
        <w:rPr>
          <w:rFonts w:ascii="Nirmala UI" w:hAnsi="Nirmala UI" w:cs="Nirmala UI"/>
          <w:sz w:val="19"/>
          <w:szCs w:val="19"/>
          <w:cs/>
          <w:lang w:bidi="bn-IN"/>
        </w:rPr>
        <w:t>আরোপ</w:t>
      </w:r>
      <w:r w:rsidRPr="00F41401">
        <w:rPr>
          <w:rFonts w:ascii="Nirmala UI" w:hAnsi="Nirmala UI" w:cs="Nirmala UI"/>
          <w:sz w:val="19"/>
          <w:szCs w:val="19"/>
        </w:rPr>
        <w:t xml:space="preserve"> </w:t>
      </w:r>
      <w:r w:rsidRPr="00F41401">
        <w:rPr>
          <w:rFonts w:ascii="Nirmala UI" w:hAnsi="Nirmala UI" w:cs="Nirmala UI"/>
          <w:sz w:val="19"/>
          <w:szCs w:val="19"/>
          <w:cs/>
          <w:lang w:bidi="bn-IN"/>
        </w:rPr>
        <w:t>করার</w:t>
      </w:r>
      <w:r w:rsidRPr="00F41401">
        <w:rPr>
          <w:rFonts w:ascii="Nirmala UI" w:hAnsi="Nirmala UI" w:cs="Nirmala UI"/>
          <w:sz w:val="19"/>
          <w:szCs w:val="19"/>
        </w:rPr>
        <w:t xml:space="preserve"> </w:t>
      </w:r>
      <w:r w:rsidRPr="00F41401">
        <w:rPr>
          <w:rFonts w:ascii="Nirmala UI" w:hAnsi="Nirmala UI" w:cs="Nirmala UI"/>
          <w:sz w:val="19"/>
          <w:szCs w:val="19"/>
          <w:cs/>
          <w:lang w:bidi="bn-IN"/>
        </w:rPr>
        <w:t>জন্য</w:t>
      </w:r>
      <w:r w:rsidRPr="00F41401">
        <w:rPr>
          <w:rFonts w:ascii="Nirmala UI" w:hAnsi="Nirmala UI" w:cs="Nirmala UI"/>
          <w:sz w:val="19"/>
          <w:szCs w:val="19"/>
        </w:rPr>
        <w:t xml:space="preserve"> </w:t>
      </w:r>
      <w:r w:rsidRPr="00F41401">
        <w:rPr>
          <w:rFonts w:ascii="Nirmala UI" w:hAnsi="Nirmala UI" w:cs="Nirmala UI"/>
          <w:sz w:val="19"/>
          <w:szCs w:val="19"/>
          <w:cs/>
          <w:lang w:bidi="bn-IN"/>
        </w:rPr>
        <w:t>একটি</w:t>
      </w:r>
      <w:r w:rsidRPr="00F41401">
        <w:rPr>
          <w:rFonts w:ascii="Nirmala UI" w:hAnsi="Nirmala UI" w:cs="Nirmala UI"/>
          <w:sz w:val="19"/>
          <w:szCs w:val="19"/>
        </w:rPr>
        <w:t xml:space="preserve"> </w:t>
      </w:r>
      <w:r w:rsidRPr="00F41401">
        <w:rPr>
          <w:rFonts w:ascii="Nirmala UI" w:hAnsi="Nirmala UI" w:cs="Nirmala UI"/>
          <w:sz w:val="19"/>
          <w:szCs w:val="19"/>
          <w:cs/>
          <w:lang w:bidi="bn-IN"/>
        </w:rPr>
        <w:t>আইন</w:t>
      </w:r>
      <w:r w:rsidRPr="00F41401">
        <w:rPr>
          <w:rFonts w:ascii="Nirmala UI" w:hAnsi="Nirmala UI" w:cs="Nirmala UI"/>
          <w:sz w:val="19"/>
          <w:szCs w:val="19"/>
        </w:rPr>
        <w:t xml:space="preserve"> </w:t>
      </w:r>
      <w:r w:rsidRPr="00F41401">
        <w:rPr>
          <w:rFonts w:ascii="Nirmala UI" w:hAnsi="Nirmala UI" w:cs="Nirmala UI"/>
          <w:sz w:val="19"/>
          <w:szCs w:val="19"/>
          <w:cs/>
          <w:lang w:bidi="bn-IN"/>
        </w:rPr>
        <w:t>প্রণয়ন</w:t>
      </w:r>
      <w:r w:rsidRPr="00F41401">
        <w:rPr>
          <w:rFonts w:ascii="Nirmala UI" w:hAnsi="Nirmala UI" w:cs="Nirmala UI"/>
          <w:sz w:val="19"/>
          <w:szCs w:val="19"/>
        </w:rPr>
        <w:t xml:space="preserve"> </w:t>
      </w:r>
      <w:r w:rsidRPr="00F41401">
        <w:rPr>
          <w:rFonts w:ascii="Nirmala UI" w:hAnsi="Nirmala UI" w:cs="Nirmala UI"/>
          <w:sz w:val="19"/>
          <w:szCs w:val="19"/>
          <w:cs/>
          <w:lang w:bidi="bn-IN"/>
        </w:rPr>
        <w:t>করার</w:t>
      </w:r>
      <w:r w:rsidRPr="00F41401">
        <w:rPr>
          <w:rFonts w:ascii="Nirmala UI" w:hAnsi="Nirmala UI" w:cs="Nirmala UI"/>
          <w:sz w:val="19"/>
          <w:szCs w:val="19"/>
        </w:rPr>
        <w:t xml:space="preserve"> </w:t>
      </w:r>
      <w:r w:rsidR="00EA5ADC">
        <w:rPr>
          <w:rFonts w:ascii="Nirmala UI" w:hAnsi="Nirmala UI" w:cs="Nirmala UI"/>
          <w:sz w:val="19"/>
          <w:szCs w:val="19"/>
          <w:cs/>
          <w:lang w:bidi="bn-IN"/>
        </w:rPr>
        <w:t>পক্ষে</w:t>
      </w:r>
      <w:r w:rsidRPr="00F41401">
        <w:rPr>
          <w:rFonts w:ascii="Nirmala UI" w:hAnsi="Nirmala UI" w:cs="Nirmala UI"/>
          <w:sz w:val="19"/>
          <w:szCs w:val="19"/>
        </w:rPr>
        <w:t xml:space="preserve"> </w:t>
      </w:r>
      <w:r w:rsidRPr="00F41401">
        <w:rPr>
          <w:rFonts w:ascii="Nirmala UI" w:hAnsi="Nirmala UI" w:cs="Nirmala UI"/>
          <w:sz w:val="19"/>
          <w:szCs w:val="19"/>
          <w:cs/>
          <w:lang w:bidi="bn-IN"/>
        </w:rPr>
        <w:t>যথেষ্ট</w:t>
      </w:r>
      <w:r w:rsidRPr="00F41401">
        <w:rPr>
          <w:rFonts w:ascii="Nirmala UI" w:hAnsi="Nirmala UI" w:cs="Nirmala UI"/>
          <w:sz w:val="19"/>
          <w:szCs w:val="19"/>
        </w:rPr>
        <w:t xml:space="preserve"> </w:t>
      </w:r>
      <w:r w:rsidRPr="00F41401">
        <w:rPr>
          <w:rFonts w:ascii="Nirmala UI" w:hAnsi="Nirmala UI" w:cs="Nirmala UI"/>
          <w:sz w:val="19"/>
          <w:szCs w:val="19"/>
          <w:cs/>
          <w:lang w:bidi="bn-IN"/>
        </w:rPr>
        <w:t>উপযুক্ত</w:t>
      </w:r>
      <w:r w:rsidRPr="00F41401">
        <w:rPr>
          <w:rFonts w:ascii="Nirmala UI" w:hAnsi="Nirmala UI" w:cs="Nirmala UI"/>
          <w:sz w:val="19"/>
          <w:szCs w:val="19"/>
        </w:rPr>
        <w:t xml:space="preserve"> </w:t>
      </w:r>
      <w:r w:rsidRPr="00F41401">
        <w:rPr>
          <w:rFonts w:ascii="Nirmala UI" w:hAnsi="Nirmala UI" w:cs="Nirmala UI"/>
          <w:sz w:val="19"/>
          <w:szCs w:val="19"/>
          <w:cs/>
          <w:lang w:bidi="bn-IN"/>
        </w:rPr>
        <w:t>ছিল</w:t>
      </w:r>
      <w:r w:rsidRPr="00F41401">
        <w:rPr>
          <w:rFonts w:ascii="Nirmala UI" w:hAnsi="Nirmala UI" w:cs="Nirmala UI"/>
          <w:sz w:val="19"/>
          <w:szCs w:val="19"/>
        </w:rPr>
        <w:t xml:space="preserve"> </w:t>
      </w:r>
      <w:r w:rsidRPr="00F41401">
        <w:rPr>
          <w:rFonts w:ascii="Nirmala UI" w:hAnsi="Nirmala UI" w:cs="Nirmala UI"/>
          <w:sz w:val="19"/>
          <w:szCs w:val="19"/>
          <w:cs/>
          <w:lang w:bidi="bn-IN"/>
        </w:rPr>
        <w:t>যদি</w:t>
      </w:r>
      <w:r w:rsidR="00EA5ADC">
        <w:rPr>
          <w:rFonts w:ascii="Nirmala UI" w:hAnsi="Nirmala UI" w:cs="Nirmala UI"/>
          <w:sz w:val="19"/>
          <w:szCs w:val="19"/>
        </w:rPr>
        <w:t xml:space="preserve"> </w:t>
      </w:r>
      <w:r w:rsidR="00EA5ADC" w:rsidRPr="00F41401">
        <w:rPr>
          <w:rFonts w:ascii="Nirmala UI" w:hAnsi="Nirmala UI" w:cs="Nirmala UI"/>
          <w:sz w:val="19"/>
          <w:szCs w:val="19"/>
          <w:cs/>
          <w:lang w:bidi="bn-IN"/>
        </w:rPr>
        <w:t>লেনদেন</w:t>
      </w:r>
      <w:r w:rsidR="00EA5ADC" w:rsidRPr="00F41401">
        <w:rPr>
          <w:rFonts w:ascii="Nirmala UI" w:hAnsi="Nirmala UI" w:cs="Nirmala UI"/>
          <w:sz w:val="19"/>
          <w:szCs w:val="19"/>
        </w:rPr>
        <w:t xml:space="preserve"> </w:t>
      </w:r>
      <w:r w:rsidR="00EA5ADC" w:rsidRPr="00F41401">
        <w:rPr>
          <w:rFonts w:ascii="Nirmala UI" w:hAnsi="Nirmala UI" w:cs="Nirmala UI"/>
          <w:sz w:val="19"/>
          <w:szCs w:val="19"/>
          <w:cs/>
          <w:lang w:bidi="bn-IN"/>
        </w:rPr>
        <w:t>এবং</w:t>
      </w:r>
      <w:r w:rsidR="00EA5ADC" w:rsidRPr="00F41401">
        <w:rPr>
          <w:rFonts w:ascii="Nirmala UI" w:hAnsi="Nirmala UI" w:cs="Nirmala UI"/>
          <w:sz w:val="19"/>
          <w:szCs w:val="19"/>
        </w:rPr>
        <w:t xml:space="preserve"> </w:t>
      </w:r>
      <w:r w:rsidR="00EA5ADC" w:rsidRPr="00F41401">
        <w:rPr>
          <w:rFonts w:ascii="Nirmala UI" w:hAnsi="Nirmala UI" w:cs="Nirmala UI"/>
          <w:sz w:val="19"/>
          <w:szCs w:val="19"/>
          <w:cs/>
          <w:lang w:bidi="bn-IN"/>
        </w:rPr>
        <w:t>কর</w:t>
      </w:r>
      <w:r w:rsidR="00EA5ADC" w:rsidRPr="00F41401">
        <w:rPr>
          <w:rFonts w:ascii="Nirmala UI" w:hAnsi="Nirmala UI" w:cs="Nirmala UI"/>
          <w:sz w:val="19"/>
          <w:szCs w:val="19"/>
        </w:rPr>
        <w:t xml:space="preserve"> </w:t>
      </w:r>
      <w:r w:rsidR="00EA5ADC" w:rsidRPr="00F41401">
        <w:rPr>
          <w:rFonts w:ascii="Nirmala UI" w:hAnsi="Nirmala UI" w:cs="Nirmala UI"/>
          <w:sz w:val="19"/>
          <w:szCs w:val="19"/>
          <w:cs/>
          <w:lang w:bidi="bn-IN"/>
        </w:rPr>
        <w:t>প্রদেশ</w:t>
      </w:r>
      <w:r w:rsidR="00EA5ADC">
        <w:rPr>
          <w:rFonts w:ascii="Nirmala UI" w:hAnsi="Nirmala UI" w:cs="Nirmala UI"/>
          <w:sz w:val="19"/>
          <w:szCs w:val="19"/>
          <w:cs/>
          <w:lang w:bidi="bn-IN"/>
        </w:rPr>
        <w:t>ের</w:t>
      </w:r>
      <w:r w:rsidRPr="00F41401">
        <w:rPr>
          <w:rFonts w:ascii="Nirmala UI" w:hAnsi="Nirmala UI" w:cs="Nirmala UI"/>
          <w:sz w:val="19"/>
          <w:szCs w:val="19"/>
        </w:rPr>
        <w:t xml:space="preserve"> </w:t>
      </w:r>
      <w:r w:rsidRPr="00F41401">
        <w:rPr>
          <w:rFonts w:ascii="Nirmala UI" w:hAnsi="Nirmala UI" w:cs="Nirmala UI"/>
          <w:sz w:val="19"/>
          <w:szCs w:val="19"/>
          <w:cs/>
          <w:lang w:bidi="bn-IN"/>
        </w:rPr>
        <w:t>মধ্যে</w:t>
      </w:r>
      <w:r w:rsidRPr="00F41401">
        <w:rPr>
          <w:rFonts w:ascii="Nirmala UI" w:hAnsi="Nirmala UI" w:cs="Nirmala UI"/>
          <w:sz w:val="19"/>
          <w:szCs w:val="19"/>
        </w:rPr>
        <w:t xml:space="preserve"> </w:t>
      </w:r>
      <w:r w:rsidRPr="00F41401">
        <w:rPr>
          <w:rFonts w:ascii="Nirmala UI" w:hAnsi="Nirmala UI" w:cs="Nirmala UI"/>
          <w:sz w:val="19"/>
          <w:szCs w:val="19"/>
          <w:cs/>
          <w:lang w:bidi="bn-IN"/>
        </w:rPr>
        <w:t>একটি</w:t>
      </w:r>
      <w:r w:rsidRPr="00F41401">
        <w:rPr>
          <w:rFonts w:ascii="Nirmala UI" w:hAnsi="Nirmala UI" w:cs="Nirmala UI"/>
          <w:sz w:val="19"/>
          <w:szCs w:val="19"/>
        </w:rPr>
        <w:t xml:space="preserve"> </w:t>
      </w:r>
      <w:r w:rsidRPr="00F41401">
        <w:rPr>
          <w:rFonts w:ascii="Nirmala UI" w:hAnsi="Nirmala UI" w:cs="Nirmala UI"/>
          <w:sz w:val="19"/>
          <w:szCs w:val="19"/>
          <w:cs/>
          <w:lang w:bidi="bn-IN"/>
        </w:rPr>
        <w:t>পর্যাপ্ত</w:t>
      </w:r>
      <w:r w:rsidRPr="00F41401">
        <w:rPr>
          <w:rFonts w:ascii="Nirmala UI" w:hAnsi="Nirmala UI" w:cs="Nirmala UI"/>
          <w:sz w:val="19"/>
          <w:szCs w:val="19"/>
        </w:rPr>
        <w:t xml:space="preserve"> </w:t>
      </w:r>
      <w:r w:rsidRPr="00F41401">
        <w:rPr>
          <w:rFonts w:ascii="Nirmala UI" w:hAnsi="Nirmala UI" w:cs="Nirmala UI"/>
          <w:sz w:val="19"/>
          <w:szCs w:val="19"/>
          <w:cs/>
          <w:lang w:bidi="bn-IN"/>
        </w:rPr>
        <w:t>এবং</w:t>
      </w:r>
      <w:r w:rsidRPr="00F41401">
        <w:rPr>
          <w:rFonts w:ascii="Nirmala UI" w:hAnsi="Nirmala UI" w:cs="Nirmala UI"/>
          <w:sz w:val="19"/>
          <w:szCs w:val="19"/>
        </w:rPr>
        <w:t xml:space="preserve"> </w:t>
      </w:r>
      <w:r w:rsidRPr="00F41401">
        <w:rPr>
          <w:rFonts w:ascii="Nirmala UI" w:hAnsi="Nirmala UI" w:cs="Nirmala UI"/>
          <w:sz w:val="19"/>
          <w:szCs w:val="19"/>
          <w:cs/>
          <w:lang w:bidi="bn-IN"/>
        </w:rPr>
        <w:t>বাস্তব</w:t>
      </w:r>
      <w:r w:rsidRPr="00F41401">
        <w:rPr>
          <w:rFonts w:ascii="Nirmala UI" w:hAnsi="Nirmala UI" w:cs="Nirmala UI"/>
          <w:sz w:val="19"/>
          <w:szCs w:val="19"/>
        </w:rPr>
        <w:t xml:space="preserve"> </w:t>
      </w:r>
      <w:r w:rsidRPr="00F41401">
        <w:rPr>
          <w:rFonts w:ascii="Nirmala UI" w:hAnsi="Nirmala UI" w:cs="Nirmala UI"/>
          <w:sz w:val="19"/>
          <w:szCs w:val="19"/>
          <w:cs/>
          <w:lang w:bidi="bn-IN"/>
        </w:rPr>
        <w:t>আঞ্চলিক</w:t>
      </w:r>
      <w:r w:rsidRPr="00F41401">
        <w:rPr>
          <w:rFonts w:ascii="Nirmala UI" w:hAnsi="Nirmala UI" w:cs="Nirmala UI"/>
          <w:sz w:val="19"/>
          <w:szCs w:val="19"/>
        </w:rPr>
        <w:t xml:space="preserve"> </w:t>
      </w:r>
      <w:r w:rsidRPr="00F41401">
        <w:rPr>
          <w:rFonts w:ascii="Nirmala UI" w:hAnsi="Nirmala UI" w:cs="Nirmala UI"/>
          <w:sz w:val="19"/>
          <w:szCs w:val="19"/>
          <w:cs/>
          <w:lang w:bidi="bn-IN"/>
        </w:rPr>
        <w:t>সম্পর্ক</w:t>
      </w:r>
      <w:r w:rsidRPr="00F41401">
        <w:rPr>
          <w:rFonts w:ascii="Nirmala UI" w:hAnsi="Nirmala UI" w:cs="Nirmala UI"/>
          <w:sz w:val="19"/>
          <w:szCs w:val="19"/>
        </w:rPr>
        <w:t xml:space="preserve"> </w:t>
      </w:r>
      <w:r w:rsidR="00EA5ADC">
        <w:rPr>
          <w:rFonts w:ascii="Nirmala UI" w:hAnsi="Nirmala UI" w:cs="Nirmala UI"/>
          <w:sz w:val="19"/>
          <w:szCs w:val="19"/>
          <w:cs/>
          <w:lang w:bidi="bn-IN"/>
        </w:rPr>
        <w:t>থাকত</w:t>
      </w:r>
      <w:r w:rsidRPr="00F41401">
        <w:rPr>
          <w:rFonts w:ascii="Nirmala UI" w:hAnsi="Nirmala UI" w:cs="Nirmala UI"/>
          <w:sz w:val="19"/>
          <w:szCs w:val="19"/>
          <w:cs/>
          <w:lang w:bidi="hi-IN"/>
        </w:rPr>
        <w:t>।</w:t>
      </w:r>
      <w:r w:rsidRPr="00F41401">
        <w:rPr>
          <w:rFonts w:ascii="Nirmala UI" w:hAnsi="Nirmala UI" w:cs="Nirmala UI"/>
          <w:sz w:val="19"/>
          <w:szCs w:val="19"/>
        </w:rPr>
        <w:t xml:space="preserve"> </w:t>
      </w:r>
    </w:p>
    <w:p w14:paraId="25A5967B" w14:textId="12EA8E8E" w:rsidR="00FD243A" w:rsidRPr="00F41401" w:rsidRDefault="00476FFB" w:rsidP="00F41401">
      <w:pPr>
        <w:spacing w:line="360" w:lineRule="auto"/>
        <w:ind w:firstLine="720"/>
        <w:jc w:val="both"/>
        <w:rPr>
          <w:rFonts w:ascii="Nirmala UI" w:hAnsi="Nirmala UI" w:cs="Nirmala UI"/>
          <w:sz w:val="19"/>
          <w:szCs w:val="19"/>
        </w:rPr>
      </w:pPr>
      <w:r w:rsidRPr="00F41401">
        <w:rPr>
          <w:rFonts w:ascii="Nirmala UI" w:hAnsi="Nirmala UI" w:cs="Nirmala UI"/>
          <w:sz w:val="19"/>
          <w:szCs w:val="19"/>
          <w:cs/>
          <w:lang w:bidi="bn-IN"/>
        </w:rPr>
        <w:t>শিরোনাম</w:t>
      </w:r>
      <w:r w:rsidRPr="00F41401">
        <w:rPr>
          <w:rFonts w:ascii="Nirmala UI" w:hAnsi="Nirmala UI" w:cs="Nirmala UI"/>
          <w:sz w:val="19"/>
          <w:szCs w:val="19"/>
        </w:rPr>
        <w:t xml:space="preserve"> </w:t>
      </w:r>
      <w:r w:rsidRPr="00F41401">
        <w:rPr>
          <w:rFonts w:ascii="Nirmala UI" w:hAnsi="Nirmala UI" w:cs="Nirmala UI"/>
          <w:sz w:val="19"/>
          <w:szCs w:val="19"/>
          <w:cs/>
          <w:lang w:bidi="bn-IN"/>
        </w:rPr>
        <w:t>এবং</w:t>
      </w:r>
      <w:r w:rsidRPr="00F41401">
        <w:rPr>
          <w:rFonts w:ascii="Nirmala UI" w:hAnsi="Nirmala UI" w:cs="Nirmala UI"/>
          <w:sz w:val="19"/>
          <w:szCs w:val="19"/>
        </w:rPr>
        <w:t xml:space="preserve"> </w:t>
      </w:r>
      <w:r w:rsidRPr="00F41401">
        <w:rPr>
          <w:rFonts w:ascii="Nirmala UI" w:hAnsi="Nirmala UI" w:cs="Nirmala UI"/>
          <w:sz w:val="19"/>
          <w:szCs w:val="19"/>
          <w:cs/>
          <w:lang w:bidi="bn-IN"/>
        </w:rPr>
        <w:t>প্রস্তাবনা</w:t>
      </w:r>
      <w:r w:rsidRPr="00F41401">
        <w:rPr>
          <w:rFonts w:ascii="Nirmala UI" w:hAnsi="Nirmala UI" w:cs="Nirmala UI"/>
          <w:sz w:val="19"/>
          <w:szCs w:val="19"/>
        </w:rPr>
        <w:t xml:space="preserve">, </w:t>
      </w:r>
      <w:r w:rsidRPr="00F41401">
        <w:rPr>
          <w:rFonts w:ascii="Nirmala UI" w:hAnsi="Nirmala UI" w:cs="Nirmala UI"/>
          <w:sz w:val="19"/>
          <w:szCs w:val="19"/>
          <w:cs/>
          <w:lang w:bidi="bn-IN"/>
        </w:rPr>
        <w:t>তাদের</w:t>
      </w:r>
      <w:r w:rsidRPr="00F41401">
        <w:rPr>
          <w:rFonts w:ascii="Nirmala UI" w:hAnsi="Nirmala UI" w:cs="Nirmala UI"/>
          <w:sz w:val="19"/>
          <w:szCs w:val="19"/>
        </w:rPr>
        <w:t xml:space="preserve"> </w:t>
      </w:r>
      <w:r w:rsidRPr="00F41401">
        <w:rPr>
          <w:rFonts w:ascii="Nirmala UI" w:hAnsi="Nirmala UI" w:cs="Nirmala UI"/>
          <w:sz w:val="19"/>
          <w:szCs w:val="19"/>
          <w:cs/>
          <w:lang w:bidi="bn-IN"/>
        </w:rPr>
        <w:t>মূল্য</w:t>
      </w:r>
      <w:r w:rsidRPr="00F41401">
        <w:rPr>
          <w:rFonts w:ascii="Nirmala UI" w:hAnsi="Nirmala UI" w:cs="Nirmala UI"/>
          <w:sz w:val="19"/>
          <w:szCs w:val="19"/>
        </w:rPr>
        <w:t xml:space="preserve"> </w:t>
      </w:r>
      <w:r w:rsidRPr="00F41401">
        <w:rPr>
          <w:rFonts w:ascii="Nirmala UI" w:hAnsi="Nirmala UI" w:cs="Nirmala UI"/>
          <w:sz w:val="19"/>
          <w:szCs w:val="19"/>
          <w:cs/>
          <w:lang w:bidi="bn-IN"/>
        </w:rPr>
        <w:t>যাই</w:t>
      </w:r>
      <w:r w:rsidRPr="00F41401">
        <w:rPr>
          <w:rFonts w:ascii="Nirmala UI" w:hAnsi="Nirmala UI" w:cs="Nirmala UI"/>
          <w:sz w:val="19"/>
          <w:szCs w:val="19"/>
        </w:rPr>
        <w:t xml:space="preserve"> </w:t>
      </w:r>
      <w:r w:rsidRPr="00F41401">
        <w:rPr>
          <w:rFonts w:ascii="Nirmala UI" w:hAnsi="Nirmala UI" w:cs="Nirmala UI"/>
          <w:sz w:val="19"/>
          <w:szCs w:val="19"/>
          <w:cs/>
          <w:lang w:bidi="bn-IN"/>
        </w:rPr>
        <w:t>হোক</w:t>
      </w:r>
      <w:r w:rsidRPr="00F41401">
        <w:rPr>
          <w:rFonts w:ascii="Nirmala UI" w:hAnsi="Nirmala UI" w:cs="Nirmala UI"/>
          <w:sz w:val="19"/>
          <w:szCs w:val="19"/>
        </w:rPr>
        <w:t xml:space="preserve"> </w:t>
      </w:r>
      <w:r w:rsidRPr="00F41401">
        <w:rPr>
          <w:rFonts w:ascii="Nirmala UI" w:hAnsi="Nirmala UI" w:cs="Nirmala UI"/>
          <w:sz w:val="19"/>
          <w:szCs w:val="19"/>
          <w:cs/>
          <w:lang w:bidi="bn-IN"/>
        </w:rPr>
        <w:t>না</w:t>
      </w:r>
      <w:r w:rsidRPr="00F41401">
        <w:rPr>
          <w:rFonts w:ascii="Nirmala UI" w:hAnsi="Nirmala UI" w:cs="Nirmala UI"/>
          <w:sz w:val="19"/>
          <w:szCs w:val="19"/>
        </w:rPr>
        <w:t xml:space="preserve"> </w:t>
      </w:r>
      <w:r w:rsidRPr="00F41401">
        <w:rPr>
          <w:rFonts w:ascii="Nirmala UI" w:hAnsi="Nirmala UI" w:cs="Nirmala UI"/>
          <w:sz w:val="19"/>
          <w:szCs w:val="19"/>
          <w:cs/>
          <w:lang w:bidi="bn-IN"/>
        </w:rPr>
        <w:t>কেন</w:t>
      </w:r>
      <w:r w:rsidRPr="00F41401">
        <w:rPr>
          <w:rFonts w:ascii="Nirmala UI" w:hAnsi="Nirmala UI" w:cs="Nirmala UI"/>
          <w:sz w:val="19"/>
          <w:szCs w:val="19"/>
        </w:rPr>
        <w:t xml:space="preserve"> </w:t>
      </w:r>
      <w:r w:rsidRPr="00F41401">
        <w:rPr>
          <w:rFonts w:ascii="Nirmala UI" w:hAnsi="Nirmala UI" w:cs="Nirmala UI"/>
          <w:sz w:val="19"/>
          <w:szCs w:val="19"/>
          <w:cs/>
          <w:lang w:bidi="bn-IN"/>
        </w:rPr>
        <w:t>একটি</w:t>
      </w:r>
      <w:r w:rsidRPr="00F41401">
        <w:rPr>
          <w:rFonts w:ascii="Nirmala UI" w:hAnsi="Nirmala UI" w:cs="Nirmala UI"/>
          <w:sz w:val="19"/>
          <w:szCs w:val="19"/>
        </w:rPr>
        <w:t xml:space="preserve"> </w:t>
      </w:r>
      <w:r w:rsidRPr="00F41401">
        <w:rPr>
          <w:rFonts w:ascii="Nirmala UI" w:hAnsi="Nirmala UI" w:cs="Nirmala UI"/>
          <w:sz w:val="19"/>
          <w:szCs w:val="19"/>
          <w:cs/>
          <w:lang w:bidi="bn-IN"/>
        </w:rPr>
        <w:t>সংবিধি</w:t>
      </w:r>
      <w:r w:rsidRPr="00F41401">
        <w:rPr>
          <w:rFonts w:ascii="Nirmala UI" w:hAnsi="Nirmala UI" w:cs="Nirmala UI"/>
          <w:sz w:val="19"/>
          <w:szCs w:val="19"/>
        </w:rPr>
        <w:t xml:space="preserve"> </w:t>
      </w:r>
      <w:r w:rsidRPr="00F41401">
        <w:rPr>
          <w:rFonts w:ascii="Nirmala UI" w:hAnsi="Nirmala UI" w:cs="Nirmala UI"/>
          <w:sz w:val="19"/>
          <w:szCs w:val="19"/>
          <w:cs/>
          <w:lang w:bidi="bn-IN"/>
        </w:rPr>
        <w:t>নির্মাণের</w:t>
      </w:r>
      <w:r w:rsidRPr="00F41401">
        <w:rPr>
          <w:rFonts w:ascii="Nirmala UI" w:hAnsi="Nirmala UI" w:cs="Nirmala UI"/>
          <w:sz w:val="19"/>
          <w:szCs w:val="19"/>
        </w:rPr>
        <w:t xml:space="preserve"> </w:t>
      </w:r>
      <w:r w:rsidRPr="00F41401">
        <w:rPr>
          <w:rFonts w:ascii="Nirmala UI" w:hAnsi="Nirmala UI" w:cs="Nirmala UI"/>
          <w:sz w:val="19"/>
          <w:szCs w:val="19"/>
          <w:cs/>
          <w:lang w:bidi="bn-IN"/>
        </w:rPr>
        <w:t>সহায়ক</w:t>
      </w:r>
      <w:r w:rsidRPr="00F41401">
        <w:rPr>
          <w:rFonts w:ascii="Nirmala UI" w:hAnsi="Nirmala UI" w:cs="Nirmala UI"/>
          <w:sz w:val="19"/>
          <w:szCs w:val="19"/>
        </w:rPr>
        <w:t xml:space="preserve"> </w:t>
      </w:r>
      <w:r w:rsidRPr="00F41401">
        <w:rPr>
          <w:rFonts w:ascii="Nirmala UI" w:hAnsi="Nirmala UI" w:cs="Nirmala UI"/>
          <w:sz w:val="19"/>
          <w:szCs w:val="19"/>
          <w:cs/>
          <w:lang w:bidi="bn-IN"/>
        </w:rPr>
        <w:t>হিসাবে</w:t>
      </w:r>
      <w:r w:rsidRPr="00F41401">
        <w:rPr>
          <w:rFonts w:ascii="Nirmala UI" w:hAnsi="Nirmala UI" w:cs="Nirmala UI"/>
          <w:sz w:val="19"/>
          <w:szCs w:val="19"/>
        </w:rPr>
        <w:t xml:space="preserve">, </w:t>
      </w:r>
      <w:r w:rsidRPr="00F41401">
        <w:rPr>
          <w:rFonts w:ascii="Nirmala UI" w:hAnsi="Nirmala UI" w:cs="Nirmala UI"/>
          <w:sz w:val="19"/>
          <w:szCs w:val="19"/>
          <w:cs/>
          <w:lang w:bidi="bn-IN"/>
        </w:rPr>
        <w:t>নিঃসন্দেহে</w:t>
      </w:r>
      <w:r w:rsidRPr="00F41401">
        <w:rPr>
          <w:rFonts w:ascii="Nirmala UI" w:hAnsi="Nirmala UI" w:cs="Nirmala UI"/>
          <w:sz w:val="19"/>
          <w:szCs w:val="19"/>
        </w:rPr>
        <w:t xml:space="preserve"> </w:t>
      </w:r>
      <w:r w:rsidRPr="00F41401">
        <w:rPr>
          <w:rFonts w:ascii="Nirmala UI" w:hAnsi="Nirmala UI" w:cs="Nirmala UI"/>
          <w:sz w:val="19"/>
          <w:szCs w:val="19"/>
          <w:cs/>
          <w:lang w:bidi="bn-IN"/>
        </w:rPr>
        <w:t>আইনসভার</w:t>
      </w:r>
      <w:r w:rsidRPr="00F41401">
        <w:rPr>
          <w:rFonts w:ascii="Nirmala UI" w:hAnsi="Nirmala UI" w:cs="Nirmala UI"/>
          <w:sz w:val="19"/>
          <w:szCs w:val="19"/>
        </w:rPr>
        <w:t xml:space="preserve"> </w:t>
      </w:r>
      <w:r w:rsidR="00C75CCA">
        <w:rPr>
          <w:rFonts w:ascii="Nirmala UI" w:hAnsi="Nirmala UI" w:cs="Nirmala UI"/>
          <w:sz w:val="19"/>
          <w:szCs w:val="19"/>
          <w:cs/>
          <w:lang w:bidi="bn-IN"/>
        </w:rPr>
        <w:t>অভিপ্রায়</w:t>
      </w:r>
      <w:r w:rsidRPr="00F41401">
        <w:rPr>
          <w:rFonts w:ascii="Nirmala UI" w:hAnsi="Nirmala UI" w:cs="Nirmala UI"/>
          <w:sz w:val="19"/>
          <w:szCs w:val="19"/>
        </w:rPr>
        <w:t xml:space="preserve"> </w:t>
      </w:r>
      <w:r w:rsidRPr="00F41401">
        <w:rPr>
          <w:rFonts w:ascii="Nirmala UI" w:hAnsi="Nirmala UI" w:cs="Nirmala UI"/>
          <w:sz w:val="19"/>
          <w:szCs w:val="19"/>
          <w:cs/>
          <w:lang w:bidi="bn-IN"/>
        </w:rPr>
        <w:t>এবং</w:t>
      </w:r>
      <w:r w:rsidRPr="00F41401">
        <w:rPr>
          <w:rFonts w:ascii="Nirmala UI" w:hAnsi="Nirmala UI" w:cs="Nirmala UI"/>
          <w:sz w:val="19"/>
          <w:szCs w:val="19"/>
        </w:rPr>
        <w:t xml:space="preserve"> </w:t>
      </w:r>
      <w:r w:rsidR="00EA5ADC">
        <w:rPr>
          <w:rFonts w:ascii="Nirmala UI" w:hAnsi="Nirmala UI" w:cs="Nirmala UI"/>
          <w:sz w:val="19"/>
          <w:szCs w:val="19"/>
          <w:cs/>
          <w:lang w:bidi="bn-IN"/>
        </w:rPr>
        <w:t>পরিকল্পনার</w:t>
      </w:r>
      <w:r w:rsidRPr="00F41401">
        <w:rPr>
          <w:rFonts w:ascii="Nirmala UI" w:hAnsi="Nirmala UI" w:cs="Nirmala UI"/>
          <w:sz w:val="19"/>
          <w:szCs w:val="19"/>
        </w:rPr>
        <w:t xml:space="preserve"> </w:t>
      </w:r>
      <w:r w:rsidRPr="00F41401">
        <w:rPr>
          <w:rFonts w:ascii="Nirmala UI" w:hAnsi="Nirmala UI" w:cs="Nirmala UI"/>
          <w:sz w:val="19"/>
          <w:szCs w:val="19"/>
          <w:cs/>
          <w:lang w:bidi="bn-IN"/>
        </w:rPr>
        <w:t>উপর</w:t>
      </w:r>
      <w:r w:rsidRPr="00F41401">
        <w:rPr>
          <w:rFonts w:ascii="Nirmala UI" w:hAnsi="Nirmala UI" w:cs="Nirmala UI"/>
          <w:sz w:val="19"/>
          <w:szCs w:val="19"/>
        </w:rPr>
        <w:t xml:space="preserve"> </w:t>
      </w:r>
      <w:r w:rsidRPr="00F41401">
        <w:rPr>
          <w:rFonts w:ascii="Nirmala UI" w:hAnsi="Nirmala UI" w:cs="Nirmala UI"/>
          <w:sz w:val="19"/>
          <w:szCs w:val="19"/>
          <w:cs/>
          <w:lang w:bidi="bn-IN"/>
        </w:rPr>
        <w:t>আলোকপাত</w:t>
      </w:r>
      <w:r w:rsidRPr="00F41401">
        <w:rPr>
          <w:rFonts w:ascii="Nirmala UI" w:hAnsi="Nirmala UI" w:cs="Nirmala UI"/>
          <w:sz w:val="19"/>
          <w:szCs w:val="19"/>
        </w:rPr>
        <w:t xml:space="preserve"> </w:t>
      </w:r>
      <w:r w:rsidRPr="00F41401">
        <w:rPr>
          <w:rFonts w:ascii="Nirmala UI" w:hAnsi="Nirmala UI" w:cs="Nirmala UI"/>
          <w:sz w:val="19"/>
          <w:szCs w:val="19"/>
          <w:cs/>
          <w:lang w:bidi="bn-IN"/>
        </w:rPr>
        <w:t>করে</w:t>
      </w:r>
      <w:r w:rsidRPr="00F41401">
        <w:rPr>
          <w:rFonts w:ascii="Nirmala UI" w:hAnsi="Nirmala UI" w:cs="Nirmala UI"/>
          <w:sz w:val="19"/>
          <w:szCs w:val="19"/>
        </w:rPr>
        <w:t xml:space="preserve"> </w:t>
      </w:r>
      <w:r w:rsidRPr="00F41401">
        <w:rPr>
          <w:rFonts w:ascii="Nirmala UI" w:hAnsi="Nirmala UI" w:cs="Nirmala UI"/>
          <w:sz w:val="19"/>
          <w:szCs w:val="19"/>
          <w:cs/>
          <w:lang w:bidi="bn-IN"/>
        </w:rPr>
        <w:t>এবং</w:t>
      </w:r>
      <w:r w:rsidRPr="00F41401">
        <w:rPr>
          <w:rFonts w:ascii="Nirmala UI" w:hAnsi="Nirmala UI" w:cs="Nirmala UI"/>
          <w:sz w:val="19"/>
          <w:szCs w:val="19"/>
        </w:rPr>
        <w:t xml:space="preserve"> </w:t>
      </w:r>
      <w:r w:rsidRPr="00F41401">
        <w:rPr>
          <w:rFonts w:ascii="Nirmala UI" w:hAnsi="Nirmala UI" w:cs="Nirmala UI"/>
          <w:sz w:val="19"/>
          <w:szCs w:val="19"/>
          <w:cs/>
          <w:lang w:bidi="bn-IN"/>
        </w:rPr>
        <w:t>আইনের</w:t>
      </w:r>
      <w:r w:rsidRPr="00F41401">
        <w:rPr>
          <w:rFonts w:ascii="Nirmala UI" w:hAnsi="Nirmala UI" w:cs="Nirmala UI"/>
          <w:sz w:val="19"/>
          <w:szCs w:val="19"/>
        </w:rPr>
        <w:t xml:space="preserve"> </w:t>
      </w:r>
      <w:r w:rsidR="00EA5ADC">
        <w:rPr>
          <w:rFonts w:ascii="Nirmala UI" w:hAnsi="Nirmala UI" w:cs="Nirmala UI"/>
          <w:sz w:val="19"/>
          <w:szCs w:val="19"/>
          <w:cs/>
          <w:lang w:bidi="bn-IN"/>
        </w:rPr>
        <w:t>প্রসার</w:t>
      </w:r>
      <w:r w:rsidRPr="00F41401">
        <w:rPr>
          <w:rFonts w:ascii="Nirmala UI" w:hAnsi="Nirmala UI" w:cs="Nirmala UI"/>
          <w:sz w:val="19"/>
          <w:szCs w:val="19"/>
        </w:rPr>
        <w:t xml:space="preserve"> </w:t>
      </w:r>
      <w:r w:rsidRPr="00F41401">
        <w:rPr>
          <w:rFonts w:ascii="Nirmala UI" w:hAnsi="Nirmala UI" w:cs="Nirmala UI"/>
          <w:sz w:val="19"/>
          <w:szCs w:val="19"/>
          <w:cs/>
          <w:lang w:bidi="bn-IN"/>
        </w:rPr>
        <w:t>এবং</w:t>
      </w:r>
      <w:r w:rsidRPr="00F41401">
        <w:rPr>
          <w:rFonts w:ascii="Nirmala UI" w:hAnsi="Nirmala UI" w:cs="Nirmala UI"/>
          <w:sz w:val="19"/>
          <w:szCs w:val="19"/>
        </w:rPr>
        <w:t xml:space="preserve"> </w:t>
      </w:r>
      <w:r w:rsidRPr="00F41401">
        <w:rPr>
          <w:rFonts w:ascii="Nirmala UI" w:hAnsi="Nirmala UI" w:cs="Nirmala UI"/>
          <w:sz w:val="19"/>
          <w:szCs w:val="19"/>
          <w:cs/>
          <w:lang w:bidi="bn-IN"/>
        </w:rPr>
        <w:t>উদ্দেশ্যকে</w:t>
      </w:r>
      <w:r w:rsidRPr="00F41401">
        <w:rPr>
          <w:rFonts w:ascii="Nirmala UI" w:hAnsi="Nirmala UI" w:cs="Nirmala UI"/>
          <w:sz w:val="19"/>
          <w:szCs w:val="19"/>
        </w:rPr>
        <w:t xml:space="preserve"> </w:t>
      </w:r>
      <w:r w:rsidRPr="00F41401">
        <w:rPr>
          <w:rFonts w:ascii="Nirmala UI" w:hAnsi="Nirmala UI" w:cs="Nirmala UI"/>
          <w:sz w:val="19"/>
          <w:szCs w:val="19"/>
          <w:cs/>
          <w:lang w:bidi="bn-IN"/>
        </w:rPr>
        <w:t>নির্দেশ</w:t>
      </w:r>
      <w:r w:rsidRPr="00F41401">
        <w:rPr>
          <w:rFonts w:ascii="Nirmala UI" w:hAnsi="Nirmala UI" w:cs="Nirmala UI"/>
          <w:sz w:val="19"/>
          <w:szCs w:val="19"/>
        </w:rPr>
        <w:t xml:space="preserve"> </w:t>
      </w:r>
      <w:r w:rsidRPr="00F41401">
        <w:rPr>
          <w:rFonts w:ascii="Nirmala UI" w:hAnsi="Nirmala UI" w:cs="Nirmala UI"/>
          <w:sz w:val="19"/>
          <w:szCs w:val="19"/>
          <w:cs/>
          <w:lang w:bidi="bn-IN"/>
        </w:rPr>
        <w:t>করে</w:t>
      </w:r>
      <w:r w:rsidRPr="00F41401">
        <w:rPr>
          <w:rFonts w:ascii="Nirmala UI" w:hAnsi="Nirmala UI" w:cs="Nirmala UI"/>
          <w:sz w:val="19"/>
          <w:szCs w:val="19"/>
          <w:cs/>
          <w:lang w:bidi="hi-IN"/>
        </w:rPr>
        <w:t>।</w:t>
      </w:r>
    </w:p>
    <w:p w14:paraId="52BDF68D" w14:textId="5DBE5D78" w:rsidR="00FD243A" w:rsidRPr="00F41401" w:rsidRDefault="00476FFB" w:rsidP="00F41401">
      <w:pPr>
        <w:spacing w:line="360" w:lineRule="auto"/>
        <w:ind w:firstLine="720"/>
        <w:jc w:val="both"/>
        <w:rPr>
          <w:rFonts w:ascii="Nirmala UI" w:hAnsi="Nirmala UI" w:cs="Nirmala UI"/>
          <w:sz w:val="19"/>
          <w:szCs w:val="19"/>
        </w:rPr>
      </w:pPr>
      <w:r w:rsidRPr="00F41401">
        <w:rPr>
          <w:rFonts w:ascii="Nirmala UI" w:hAnsi="Nirmala UI" w:cs="Nirmala UI"/>
          <w:sz w:val="19"/>
          <w:szCs w:val="19"/>
          <w:cs/>
          <w:lang w:bidi="bn-IN"/>
        </w:rPr>
        <w:t>এটি</w:t>
      </w:r>
      <w:r w:rsidRPr="00F41401">
        <w:rPr>
          <w:rFonts w:ascii="Nirmala UI" w:hAnsi="Nirmala UI" w:cs="Nirmala UI"/>
          <w:sz w:val="19"/>
          <w:szCs w:val="19"/>
        </w:rPr>
        <w:t xml:space="preserve"> </w:t>
      </w:r>
      <w:r w:rsidRPr="00F41401">
        <w:rPr>
          <w:rFonts w:ascii="Nirmala UI" w:hAnsi="Nirmala UI" w:cs="Nirmala UI"/>
          <w:sz w:val="19"/>
          <w:szCs w:val="19"/>
          <w:cs/>
          <w:lang w:bidi="bn-IN"/>
        </w:rPr>
        <w:t>নির্মাণের</w:t>
      </w:r>
      <w:r w:rsidRPr="00F41401">
        <w:rPr>
          <w:rFonts w:ascii="Nirmala UI" w:hAnsi="Nirmala UI" w:cs="Nirmala UI"/>
          <w:sz w:val="19"/>
          <w:szCs w:val="19"/>
        </w:rPr>
        <w:t xml:space="preserve"> </w:t>
      </w:r>
      <w:r w:rsidRPr="00F41401">
        <w:rPr>
          <w:rFonts w:ascii="Nirmala UI" w:hAnsi="Nirmala UI" w:cs="Nirmala UI"/>
          <w:sz w:val="19"/>
          <w:szCs w:val="19"/>
          <w:cs/>
          <w:lang w:bidi="bn-IN"/>
        </w:rPr>
        <w:t>একটি</w:t>
      </w:r>
      <w:r w:rsidRPr="00F41401">
        <w:rPr>
          <w:rFonts w:ascii="Nirmala UI" w:hAnsi="Nirmala UI" w:cs="Nirmala UI"/>
          <w:sz w:val="19"/>
          <w:szCs w:val="19"/>
        </w:rPr>
        <w:t xml:space="preserve"> </w:t>
      </w:r>
      <w:r w:rsidRPr="00F41401">
        <w:rPr>
          <w:rFonts w:ascii="Nirmala UI" w:hAnsi="Nirmala UI" w:cs="Nirmala UI"/>
          <w:sz w:val="19"/>
          <w:szCs w:val="19"/>
          <w:cs/>
          <w:lang w:bidi="bn-IN"/>
        </w:rPr>
        <w:t>স্থির</w:t>
      </w:r>
      <w:r w:rsidRPr="00F41401">
        <w:rPr>
          <w:rFonts w:ascii="Nirmala UI" w:hAnsi="Nirmala UI" w:cs="Nirmala UI"/>
          <w:sz w:val="19"/>
          <w:szCs w:val="19"/>
        </w:rPr>
        <w:t xml:space="preserve"> </w:t>
      </w:r>
      <w:r w:rsidRPr="00F41401">
        <w:rPr>
          <w:rFonts w:ascii="Nirmala UI" w:hAnsi="Nirmala UI" w:cs="Nirmala UI"/>
          <w:sz w:val="19"/>
          <w:szCs w:val="19"/>
          <w:cs/>
          <w:lang w:bidi="bn-IN"/>
        </w:rPr>
        <w:t>নিয়ম</w:t>
      </w:r>
      <w:r w:rsidRPr="00F41401">
        <w:rPr>
          <w:rFonts w:ascii="Nirmala UI" w:hAnsi="Nirmala UI" w:cs="Nirmala UI"/>
          <w:sz w:val="19"/>
          <w:szCs w:val="19"/>
        </w:rPr>
        <w:t xml:space="preserve"> </w:t>
      </w:r>
      <w:r w:rsidRPr="00F41401">
        <w:rPr>
          <w:rFonts w:ascii="Nirmala UI" w:hAnsi="Nirmala UI" w:cs="Nirmala UI"/>
          <w:sz w:val="19"/>
          <w:szCs w:val="19"/>
          <w:cs/>
          <w:lang w:bidi="bn-IN"/>
        </w:rPr>
        <w:t>যে</w:t>
      </w:r>
      <w:r w:rsidRPr="00F41401">
        <w:rPr>
          <w:rFonts w:ascii="Nirmala UI" w:hAnsi="Nirmala UI" w:cs="Nirmala UI"/>
          <w:sz w:val="19"/>
          <w:szCs w:val="19"/>
        </w:rPr>
        <w:t xml:space="preserve"> </w:t>
      </w:r>
      <w:r w:rsidRPr="00F41401">
        <w:rPr>
          <w:rFonts w:ascii="Nirmala UI" w:hAnsi="Nirmala UI" w:cs="Nirmala UI"/>
          <w:sz w:val="19"/>
          <w:szCs w:val="19"/>
          <w:cs/>
          <w:lang w:bidi="bn-IN"/>
        </w:rPr>
        <w:t>আইনী</w:t>
      </w:r>
      <w:r w:rsidRPr="00F41401">
        <w:rPr>
          <w:rFonts w:ascii="Nirmala UI" w:hAnsi="Nirmala UI" w:cs="Nirmala UI"/>
          <w:sz w:val="19"/>
          <w:szCs w:val="19"/>
        </w:rPr>
        <w:t xml:space="preserve"> </w:t>
      </w:r>
      <w:r w:rsidRPr="00F41401">
        <w:rPr>
          <w:rFonts w:ascii="Nirmala UI" w:hAnsi="Nirmala UI" w:cs="Nirmala UI"/>
          <w:sz w:val="19"/>
          <w:szCs w:val="19"/>
          <w:cs/>
          <w:lang w:bidi="bn-IN"/>
        </w:rPr>
        <w:t>অভিপ্রায়</w:t>
      </w:r>
      <w:r w:rsidRPr="00F41401">
        <w:rPr>
          <w:rFonts w:ascii="Nirmala UI" w:hAnsi="Nirmala UI" w:cs="Nirmala UI"/>
          <w:sz w:val="19"/>
          <w:szCs w:val="19"/>
        </w:rPr>
        <w:t xml:space="preserve"> </w:t>
      </w:r>
      <w:r w:rsidRPr="00F41401">
        <w:rPr>
          <w:rFonts w:ascii="Nirmala UI" w:hAnsi="Nirmala UI" w:cs="Nirmala UI"/>
          <w:sz w:val="19"/>
          <w:szCs w:val="19"/>
          <w:cs/>
          <w:lang w:bidi="bn-IN"/>
        </w:rPr>
        <w:t>নিশ্চিত</w:t>
      </w:r>
      <w:r w:rsidRPr="00F41401">
        <w:rPr>
          <w:rFonts w:ascii="Nirmala UI" w:hAnsi="Nirmala UI" w:cs="Nirmala UI"/>
          <w:sz w:val="19"/>
          <w:szCs w:val="19"/>
        </w:rPr>
        <w:t xml:space="preserve"> </w:t>
      </w:r>
      <w:r w:rsidRPr="00F41401">
        <w:rPr>
          <w:rFonts w:ascii="Nirmala UI" w:hAnsi="Nirmala UI" w:cs="Nirmala UI"/>
          <w:sz w:val="19"/>
          <w:szCs w:val="19"/>
          <w:cs/>
          <w:lang w:bidi="bn-IN"/>
        </w:rPr>
        <w:t>করার</w:t>
      </w:r>
      <w:r w:rsidRPr="00F41401">
        <w:rPr>
          <w:rFonts w:ascii="Nirmala UI" w:hAnsi="Nirmala UI" w:cs="Nirmala UI"/>
          <w:sz w:val="19"/>
          <w:szCs w:val="19"/>
        </w:rPr>
        <w:t xml:space="preserve"> </w:t>
      </w:r>
      <w:r w:rsidRPr="00F41401">
        <w:rPr>
          <w:rFonts w:ascii="Nirmala UI" w:hAnsi="Nirmala UI" w:cs="Nirmala UI"/>
          <w:sz w:val="19"/>
          <w:szCs w:val="19"/>
          <w:cs/>
          <w:lang w:bidi="bn-IN"/>
        </w:rPr>
        <w:t>জন্য</w:t>
      </w:r>
      <w:r w:rsidRPr="00F41401">
        <w:rPr>
          <w:rFonts w:ascii="Nirmala UI" w:hAnsi="Nirmala UI" w:cs="Nirmala UI"/>
          <w:sz w:val="19"/>
          <w:szCs w:val="19"/>
        </w:rPr>
        <w:t xml:space="preserve"> </w:t>
      </w:r>
      <w:r w:rsidRPr="00F41401">
        <w:rPr>
          <w:rFonts w:ascii="Nirmala UI" w:hAnsi="Nirmala UI" w:cs="Nirmala UI"/>
          <w:sz w:val="19"/>
          <w:szCs w:val="19"/>
          <w:cs/>
          <w:lang w:bidi="bn-IN"/>
        </w:rPr>
        <w:t>একটি</w:t>
      </w:r>
      <w:r w:rsidRPr="00F41401">
        <w:rPr>
          <w:rFonts w:ascii="Nirmala UI" w:hAnsi="Nirmala UI" w:cs="Nirmala UI"/>
          <w:sz w:val="19"/>
          <w:szCs w:val="19"/>
        </w:rPr>
        <w:t xml:space="preserve"> </w:t>
      </w:r>
      <w:r w:rsidRPr="00F41401">
        <w:rPr>
          <w:rFonts w:ascii="Nirmala UI" w:hAnsi="Nirmala UI" w:cs="Nirmala UI"/>
          <w:sz w:val="19"/>
          <w:szCs w:val="19"/>
          <w:cs/>
          <w:lang w:bidi="bn-IN"/>
        </w:rPr>
        <w:t>আইনের</w:t>
      </w:r>
      <w:r w:rsidRPr="00F41401">
        <w:rPr>
          <w:rFonts w:ascii="Nirmala UI" w:hAnsi="Nirmala UI" w:cs="Nirmala UI"/>
          <w:sz w:val="19"/>
          <w:szCs w:val="19"/>
        </w:rPr>
        <w:t xml:space="preserve"> </w:t>
      </w:r>
      <w:r w:rsidRPr="00F41401">
        <w:rPr>
          <w:rFonts w:ascii="Nirmala UI" w:hAnsi="Nirmala UI" w:cs="Nirmala UI"/>
          <w:sz w:val="19"/>
          <w:szCs w:val="19"/>
          <w:cs/>
          <w:lang w:bidi="bn-IN"/>
        </w:rPr>
        <w:t>সমস্ত</w:t>
      </w:r>
      <w:r w:rsidRPr="00F41401">
        <w:rPr>
          <w:rFonts w:ascii="Nirmala UI" w:hAnsi="Nirmala UI" w:cs="Nirmala UI"/>
          <w:sz w:val="19"/>
          <w:szCs w:val="19"/>
        </w:rPr>
        <w:t xml:space="preserve"> </w:t>
      </w:r>
      <w:r w:rsidRPr="00F41401">
        <w:rPr>
          <w:rFonts w:ascii="Nirmala UI" w:hAnsi="Nirmala UI" w:cs="Nirmala UI"/>
          <w:sz w:val="19"/>
          <w:szCs w:val="19"/>
          <w:cs/>
          <w:lang w:bidi="bn-IN"/>
        </w:rPr>
        <w:t>উপাদান</w:t>
      </w:r>
      <w:r w:rsidRPr="00F41401">
        <w:rPr>
          <w:rFonts w:ascii="Nirmala UI" w:hAnsi="Nirmala UI" w:cs="Nirmala UI"/>
          <w:sz w:val="19"/>
          <w:szCs w:val="19"/>
        </w:rPr>
        <w:t xml:space="preserve"> </w:t>
      </w:r>
      <w:r w:rsidRPr="00F41401">
        <w:rPr>
          <w:rFonts w:ascii="Nirmala UI" w:hAnsi="Nirmala UI" w:cs="Nirmala UI"/>
          <w:sz w:val="19"/>
          <w:szCs w:val="19"/>
          <w:cs/>
          <w:lang w:bidi="bn-IN"/>
        </w:rPr>
        <w:t>অংশ</w:t>
      </w:r>
      <w:r w:rsidRPr="00F41401">
        <w:rPr>
          <w:rFonts w:ascii="Nirmala UI" w:hAnsi="Nirmala UI" w:cs="Nirmala UI"/>
          <w:sz w:val="19"/>
          <w:szCs w:val="19"/>
        </w:rPr>
        <w:t xml:space="preserve"> </w:t>
      </w:r>
      <w:r w:rsidRPr="00F41401">
        <w:rPr>
          <w:rFonts w:ascii="Nirmala UI" w:hAnsi="Nirmala UI" w:cs="Nirmala UI"/>
          <w:sz w:val="19"/>
          <w:szCs w:val="19"/>
          <w:cs/>
          <w:lang w:bidi="bn-IN"/>
        </w:rPr>
        <w:t>একত্রে</w:t>
      </w:r>
      <w:r w:rsidRPr="00F41401">
        <w:rPr>
          <w:rFonts w:ascii="Nirmala UI" w:hAnsi="Nirmala UI" w:cs="Nirmala UI"/>
          <w:sz w:val="19"/>
          <w:szCs w:val="19"/>
        </w:rPr>
        <w:t xml:space="preserve"> </w:t>
      </w:r>
      <w:r w:rsidRPr="00F41401">
        <w:rPr>
          <w:rFonts w:ascii="Nirmala UI" w:hAnsi="Nirmala UI" w:cs="Nirmala UI"/>
          <w:sz w:val="19"/>
          <w:szCs w:val="19"/>
          <w:cs/>
          <w:lang w:bidi="bn-IN"/>
        </w:rPr>
        <w:t>নিতে</w:t>
      </w:r>
      <w:r w:rsidRPr="00F41401">
        <w:rPr>
          <w:rFonts w:ascii="Nirmala UI" w:hAnsi="Nirmala UI" w:cs="Nirmala UI"/>
          <w:sz w:val="19"/>
          <w:szCs w:val="19"/>
        </w:rPr>
        <w:t xml:space="preserve"> </w:t>
      </w:r>
      <w:r w:rsidRPr="00F41401">
        <w:rPr>
          <w:rFonts w:ascii="Nirmala UI" w:hAnsi="Nirmala UI" w:cs="Nirmala UI"/>
          <w:sz w:val="19"/>
          <w:szCs w:val="19"/>
          <w:cs/>
          <w:lang w:bidi="bn-IN"/>
        </w:rPr>
        <w:t>হবে</w:t>
      </w:r>
      <w:r w:rsidRPr="00F41401">
        <w:rPr>
          <w:rFonts w:ascii="Nirmala UI" w:hAnsi="Nirmala UI" w:cs="Nirmala UI"/>
          <w:sz w:val="19"/>
          <w:szCs w:val="19"/>
        </w:rPr>
        <w:t xml:space="preserve"> </w:t>
      </w:r>
      <w:r w:rsidRPr="00F41401">
        <w:rPr>
          <w:rFonts w:ascii="Nirmala UI" w:hAnsi="Nirmala UI" w:cs="Nirmala UI"/>
          <w:sz w:val="19"/>
          <w:szCs w:val="19"/>
          <w:cs/>
          <w:lang w:bidi="bn-IN"/>
        </w:rPr>
        <w:t>এবং</w:t>
      </w:r>
      <w:r w:rsidRPr="00F41401">
        <w:rPr>
          <w:rFonts w:ascii="Nirmala UI" w:hAnsi="Nirmala UI" w:cs="Nirmala UI"/>
          <w:sz w:val="19"/>
          <w:szCs w:val="19"/>
        </w:rPr>
        <w:t xml:space="preserve"> </w:t>
      </w:r>
      <w:r w:rsidRPr="00F41401">
        <w:rPr>
          <w:rFonts w:ascii="Nirmala UI" w:hAnsi="Nirmala UI" w:cs="Nirmala UI"/>
          <w:sz w:val="19"/>
          <w:szCs w:val="19"/>
          <w:cs/>
          <w:lang w:bidi="bn-IN"/>
        </w:rPr>
        <w:t>প্রতিটি</w:t>
      </w:r>
      <w:r w:rsidRPr="00F41401">
        <w:rPr>
          <w:rFonts w:ascii="Nirmala UI" w:hAnsi="Nirmala UI" w:cs="Nirmala UI"/>
          <w:sz w:val="19"/>
          <w:szCs w:val="19"/>
        </w:rPr>
        <w:t xml:space="preserve"> </w:t>
      </w:r>
      <w:r w:rsidRPr="00F41401">
        <w:rPr>
          <w:rFonts w:ascii="Nirmala UI" w:hAnsi="Nirmala UI" w:cs="Nirmala UI"/>
          <w:sz w:val="19"/>
          <w:szCs w:val="19"/>
          <w:cs/>
          <w:lang w:bidi="bn-IN"/>
        </w:rPr>
        <w:t>শব্দ</w:t>
      </w:r>
      <w:r w:rsidRPr="00F41401">
        <w:rPr>
          <w:rFonts w:ascii="Nirmala UI" w:hAnsi="Nirmala UI" w:cs="Nirmala UI"/>
          <w:sz w:val="19"/>
          <w:szCs w:val="19"/>
        </w:rPr>
        <w:t xml:space="preserve">, </w:t>
      </w:r>
      <w:r w:rsidRPr="00F41401">
        <w:rPr>
          <w:rFonts w:ascii="Nirmala UI" w:hAnsi="Nirmala UI" w:cs="Nirmala UI"/>
          <w:sz w:val="19"/>
          <w:szCs w:val="19"/>
          <w:cs/>
          <w:lang w:bidi="bn-IN"/>
        </w:rPr>
        <w:t>বাক্যাংশ</w:t>
      </w:r>
      <w:r w:rsidRPr="00F41401">
        <w:rPr>
          <w:rFonts w:ascii="Nirmala UI" w:hAnsi="Nirmala UI" w:cs="Nirmala UI"/>
          <w:sz w:val="19"/>
          <w:szCs w:val="19"/>
        </w:rPr>
        <w:t xml:space="preserve"> </w:t>
      </w:r>
      <w:r w:rsidRPr="00F41401">
        <w:rPr>
          <w:rFonts w:ascii="Nirmala UI" w:hAnsi="Nirmala UI" w:cs="Nirmala UI"/>
          <w:sz w:val="19"/>
          <w:szCs w:val="19"/>
          <w:cs/>
          <w:lang w:bidi="bn-IN"/>
        </w:rPr>
        <w:t>বা</w:t>
      </w:r>
      <w:r w:rsidRPr="00F41401">
        <w:rPr>
          <w:rFonts w:ascii="Nirmala UI" w:hAnsi="Nirmala UI" w:cs="Nirmala UI"/>
          <w:sz w:val="19"/>
          <w:szCs w:val="19"/>
        </w:rPr>
        <w:t xml:space="preserve"> </w:t>
      </w:r>
      <w:r w:rsidRPr="00F41401">
        <w:rPr>
          <w:rFonts w:ascii="Nirmala UI" w:hAnsi="Nirmala UI" w:cs="Nirmala UI"/>
          <w:sz w:val="19"/>
          <w:szCs w:val="19"/>
          <w:cs/>
          <w:lang w:bidi="bn-IN"/>
        </w:rPr>
        <w:t>বাক্যকে</w:t>
      </w:r>
      <w:r w:rsidRPr="00F41401">
        <w:rPr>
          <w:rFonts w:ascii="Nirmala UI" w:hAnsi="Nirmala UI" w:cs="Nirmala UI"/>
          <w:sz w:val="19"/>
          <w:szCs w:val="19"/>
        </w:rPr>
        <w:t xml:space="preserve"> </w:t>
      </w:r>
      <w:r w:rsidRPr="00F41401">
        <w:rPr>
          <w:rFonts w:ascii="Nirmala UI" w:hAnsi="Nirmala UI" w:cs="Nirmala UI"/>
          <w:sz w:val="19"/>
          <w:szCs w:val="19"/>
          <w:cs/>
          <w:lang w:bidi="bn-IN"/>
        </w:rPr>
        <w:t>সংবিধির</w:t>
      </w:r>
      <w:r w:rsidRPr="00F41401">
        <w:rPr>
          <w:rFonts w:ascii="Nirmala UI" w:hAnsi="Nirmala UI" w:cs="Nirmala UI"/>
          <w:sz w:val="19"/>
          <w:szCs w:val="19"/>
        </w:rPr>
        <w:t xml:space="preserve"> </w:t>
      </w:r>
      <w:r w:rsidRPr="00F41401">
        <w:rPr>
          <w:rFonts w:ascii="Nirmala UI" w:hAnsi="Nirmala UI" w:cs="Nirmala UI"/>
          <w:sz w:val="19"/>
          <w:szCs w:val="19"/>
          <w:cs/>
          <w:lang w:bidi="bn-IN"/>
        </w:rPr>
        <w:t>সাধারণ</w:t>
      </w:r>
      <w:r w:rsidRPr="00F41401">
        <w:rPr>
          <w:rFonts w:ascii="Nirmala UI" w:hAnsi="Nirmala UI" w:cs="Nirmala UI"/>
          <w:sz w:val="19"/>
          <w:szCs w:val="19"/>
        </w:rPr>
        <w:t xml:space="preserve"> </w:t>
      </w:r>
      <w:r w:rsidRPr="00F41401">
        <w:rPr>
          <w:rFonts w:ascii="Nirmala UI" w:hAnsi="Nirmala UI" w:cs="Nirmala UI"/>
          <w:sz w:val="19"/>
          <w:szCs w:val="19"/>
          <w:cs/>
          <w:lang w:bidi="bn-IN"/>
        </w:rPr>
        <w:t>উদ্দেশ্য</w:t>
      </w:r>
      <w:r w:rsidRPr="00F41401">
        <w:rPr>
          <w:rFonts w:ascii="Nirmala UI" w:hAnsi="Nirmala UI" w:cs="Nirmala UI"/>
          <w:sz w:val="19"/>
          <w:szCs w:val="19"/>
        </w:rPr>
        <w:t xml:space="preserve"> </w:t>
      </w:r>
      <w:r w:rsidRPr="00F41401">
        <w:rPr>
          <w:rFonts w:ascii="Nirmala UI" w:hAnsi="Nirmala UI" w:cs="Nirmala UI"/>
          <w:sz w:val="19"/>
          <w:szCs w:val="19"/>
          <w:cs/>
          <w:lang w:bidi="bn-IN"/>
        </w:rPr>
        <w:t>এবং</w:t>
      </w:r>
      <w:r w:rsidRPr="00F41401">
        <w:rPr>
          <w:rFonts w:ascii="Nirmala UI" w:hAnsi="Nirmala UI" w:cs="Nirmala UI"/>
          <w:sz w:val="19"/>
          <w:szCs w:val="19"/>
        </w:rPr>
        <w:t xml:space="preserve"> </w:t>
      </w:r>
      <w:r w:rsidRPr="00F41401">
        <w:rPr>
          <w:rFonts w:ascii="Nirmala UI" w:hAnsi="Nirmala UI" w:cs="Nirmala UI"/>
          <w:sz w:val="19"/>
          <w:szCs w:val="19"/>
          <w:cs/>
          <w:lang w:bidi="bn-IN"/>
        </w:rPr>
        <w:t>উদ্দেশ্যের</w:t>
      </w:r>
      <w:r w:rsidRPr="00F41401">
        <w:rPr>
          <w:rFonts w:ascii="Nirmala UI" w:hAnsi="Nirmala UI" w:cs="Nirmala UI"/>
          <w:sz w:val="19"/>
          <w:szCs w:val="19"/>
        </w:rPr>
        <w:t xml:space="preserve"> </w:t>
      </w:r>
      <w:r w:rsidRPr="00F41401">
        <w:rPr>
          <w:rFonts w:ascii="Nirmala UI" w:hAnsi="Nirmala UI" w:cs="Nirmala UI"/>
          <w:sz w:val="19"/>
          <w:szCs w:val="19"/>
          <w:cs/>
          <w:lang w:bidi="bn-IN"/>
        </w:rPr>
        <w:t>আলোকে</w:t>
      </w:r>
      <w:r w:rsidRPr="00F41401">
        <w:rPr>
          <w:rFonts w:ascii="Nirmala UI" w:hAnsi="Nirmala UI" w:cs="Nirmala UI"/>
          <w:sz w:val="19"/>
          <w:szCs w:val="19"/>
        </w:rPr>
        <w:t xml:space="preserve"> </w:t>
      </w:r>
      <w:r w:rsidRPr="00F41401">
        <w:rPr>
          <w:rFonts w:ascii="Nirmala UI" w:hAnsi="Nirmala UI" w:cs="Nirmala UI"/>
          <w:sz w:val="19"/>
          <w:szCs w:val="19"/>
          <w:cs/>
          <w:lang w:bidi="bn-IN"/>
        </w:rPr>
        <w:t>বিবেচনা</w:t>
      </w:r>
      <w:r w:rsidRPr="00F41401">
        <w:rPr>
          <w:rFonts w:ascii="Nirmala UI" w:hAnsi="Nirmala UI" w:cs="Nirmala UI"/>
          <w:sz w:val="19"/>
          <w:szCs w:val="19"/>
        </w:rPr>
        <w:t xml:space="preserve"> </w:t>
      </w:r>
      <w:r w:rsidRPr="00F41401">
        <w:rPr>
          <w:rFonts w:ascii="Nirmala UI" w:hAnsi="Nirmala UI" w:cs="Nirmala UI"/>
          <w:sz w:val="19"/>
          <w:szCs w:val="19"/>
          <w:cs/>
          <w:lang w:bidi="bn-IN"/>
        </w:rPr>
        <w:t>করতে</w:t>
      </w:r>
      <w:r w:rsidRPr="00F41401">
        <w:rPr>
          <w:rFonts w:ascii="Nirmala UI" w:hAnsi="Nirmala UI" w:cs="Nirmala UI"/>
          <w:sz w:val="19"/>
          <w:szCs w:val="19"/>
        </w:rPr>
        <w:t xml:space="preserve"> </w:t>
      </w:r>
      <w:r w:rsidRPr="00F41401">
        <w:rPr>
          <w:rFonts w:ascii="Nirmala UI" w:hAnsi="Nirmala UI" w:cs="Nirmala UI"/>
          <w:sz w:val="19"/>
          <w:szCs w:val="19"/>
          <w:cs/>
          <w:lang w:bidi="bn-IN"/>
        </w:rPr>
        <w:t>হবে</w:t>
      </w:r>
      <w:r w:rsidRPr="00F41401">
        <w:rPr>
          <w:rFonts w:ascii="Nirmala UI" w:hAnsi="Nirmala UI" w:cs="Nirmala UI"/>
          <w:sz w:val="19"/>
          <w:szCs w:val="19"/>
          <w:cs/>
          <w:lang w:bidi="hi-IN"/>
        </w:rPr>
        <w:t>।</w:t>
      </w:r>
    </w:p>
    <w:p w14:paraId="405C78C5" w14:textId="292D0C52" w:rsidR="00FD243A" w:rsidRPr="00F41401" w:rsidRDefault="00476FFB" w:rsidP="00F41401">
      <w:pPr>
        <w:spacing w:line="360" w:lineRule="auto"/>
        <w:ind w:firstLine="720"/>
        <w:jc w:val="both"/>
        <w:rPr>
          <w:rFonts w:ascii="Nirmala UI" w:hAnsi="Nirmala UI" w:cs="Nirmala UI"/>
          <w:sz w:val="19"/>
          <w:szCs w:val="19"/>
        </w:rPr>
      </w:pPr>
      <w:r w:rsidRPr="00F41401">
        <w:rPr>
          <w:rFonts w:ascii="Nirmala UI" w:hAnsi="Nirmala UI" w:cs="Nirmala UI"/>
          <w:sz w:val="19"/>
          <w:szCs w:val="19"/>
          <w:cs/>
          <w:lang w:bidi="bn-IN"/>
        </w:rPr>
        <w:t>মাদ্রাজ</w:t>
      </w:r>
      <w:r w:rsidRPr="00F41401">
        <w:rPr>
          <w:rFonts w:ascii="Nirmala UI" w:hAnsi="Nirmala UI" w:cs="Nirmala UI"/>
          <w:sz w:val="19"/>
          <w:szCs w:val="19"/>
        </w:rPr>
        <w:t xml:space="preserve"> </w:t>
      </w:r>
      <w:r w:rsidRPr="00F41401">
        <w:rPr>
          <w:rFonts w:ascii="Nirmala UI" w:hAnsi="Nirmala UI" w:cs="Nirmala UI"/>
          <w:sz w:val="19"/>
          <w:szCs w:val="19"/>
          <w:cs/>
          <w:lang w:bidi="bn-IN"/>
        </w:rPr>
        <w:t>হাইকোর্টের</w:t>
      </w:r>
      <w:r w:rsidRPr="00F41401">
        <w:rPr>
          <w:rFonts w:ascii="Nirmala UI" w:hAnsi="Nirmala UI" w:cs="Nirmala UI"/>
          <w:sz w:val="19"/>
          <w:szCs w:val="19"/>
        </w:rPr>
        <w:t xml:space="preserve"> </w:t>
      </w:r>
      <w:r w:rsidRPr="00F41401">
        <w:rPr>
          <w:rFonts w:ascii="Nirmala UI" w:hAnsi="Nirmala UI" w:cs="Nirmala UI"/>
          <w:sz w:val="19"/>
          <w:szCs w:val="19"/>
          <w:cs/>
          <w:lang w:bidi="bn-IN"/>
        </w:rPr>
        <w:t>রায়</w:t>
      </w:r>
      <w:r w:rsidRPr="00F41401">
        <w:rPr>
          <w:rFonts w:ascii="Nirmala UI" w:hAnsi="Nirmala UI" w:cs="Nirmala UI"/>
          <w:sz w:val="19"/>
          <w:szCs w:val="19"/>
        </w:rPr>
        <w:t xml:space="preserve"> </w:t>
      </w:r>
      <w:r w:rsidR="00EB7405">
        <w:rPr>
          <w:rFonts w:ascii="Nirmala UI" w:hAnsi="Nirmala UI" w:cs="Nirmala UI"/>
          <w:sz w:val="19"/>
          <w:szCs w:val="19"/>
          <w:cs/>
          <w:lang w:bidi="bn-IN"/>
        </w:rPr>
        <w:t>বাতিল</w:t>
      </w:r>
      <w:r w:rsidR="00EB7405">
        <w:rPr>
          <w:rFonts w:ascii="Nirmala UI" w:hAnsi="Nirmala UI" w:cs="Nirmala UI"/>
          <w:sz w:val="19"/>
          <w:szCs w:val="19"/>
        </w:rPr>
        <w:t xml:space="preserve"> </w:t>
      </w:r>
      <w:r w:rsidRPr="00F41401">
        <w:rPr>
          <w:rFonts w:ascii="Nirmala UI" w:hAnsi="Nirmala UI" w:cs="Nirmala UI"/>
          <w:sz w:val="19"/>
          <w:szCs w:val="19"/>
          <w:cs/>
          <w:lang w:bidi="hi-IN"/>
        </w:rPr>
        <w:t>।</w:t>
      </w:r>
    </w:p>
    <w:p w14:paraId="19E9B5A7" w14:textId="1B29F532" w:rsidR="00FD243A" w:rsidRPr="0069422A" w:rsidRDefault="00476FFB" w:rsidP="00F41401">
      <w:pPr>
        <w:spacing w:line="360" w:lineRule="auto"/>
        <w:ind w:firstLine="720"/>
        <w:jc w:val="both"/>
        <w:rPr>
          <w:rFonts w:ascii="Nirmala UI" w:hAnsi="Nirmala UI" w:cs="Nirmala UI"/>
          <w:sz w:val="23"/>
          <w:szCs w:val="23"/>
        </w:rPr>
      </w:pPr>
      <w:r w:rsidRPr="0069422A">
        <w:rPr>
          <w:rFonts w:ascii="Nirmala UI" w:hAnsi="Nirmala UI" w:cs="Nirmala UI"/>
          <w:sz w:val="23"/>
          <w:szCs w:val="23"/>
          <w:cs/>
          <w:lang w:bidi="bn-IN"/>
        </w:rPr>
        <w:t>ফৌজদারি</w:t>
      </w:r>
      <w:r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আবেদন</w:t>
      </w:r>
      <w:r w:rsidRPr="0069422A">
        <w:rPr>
          <w:rFonts w:ascii="Nirmala UI" w:hAnsi="Nirmala UI" w:cs="Nirmala UI"/>
          <w:sz w:val="23"/>
          <w:szCs w:val="23"/>
        </w:rPr>
        <w:t xml:space="preserve"> </w:t>
      </w:r>
      <w:r w:rsidRPr="0069422A">
        <w:rPr>
          <w:rFonts w:ascii="Nirmala UI" w:hAnsi="Nirmala UI" w:cs="Nirmala UI"/>
          <w:sz w:val="23"/>
          <w:szCs w:val="23"/>
          <w:cs/>
          <w:lang w:bidi="bn-IN"/>
        </w:rPr>
        <w:t>বিচার</w:t>
      </w:r>
      <w:r w:rsidRPr="0069422A">
        <w:rPr>
          <w:rFonts w:ascii="Nirmala UI" w:hAnsi="Nirmala UI" w:cs="Nirmala UI"/>
          <w:sz w:val="23"/>
          <w:szCs w:val="23"/>
        </w:rPr>
        <w:t xml:space="preserve"> </w:t>
      </w:r>
      <w:r w:rsidRPr="0069422A">
        <w:rPr>
          <w:rFonts w:ascii="Nirmala UI" w:hAnsi="Nirmala UI" w:cs="Nirmala UI"/>
          <w:sz w:val="23"/>
          <w:szCs w:val="23"/>
          <w:cs/>
          <w:lang w:bidi="bn-IN"/>
        </w:rPr>
        <w:t>বিভাগ</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১৯৫২</w:t>
      </w:r>
      <w:r w:rsidRPr="0069422A">
        <w:rPr>
          <w:rFonts w:ascii="Nirmala UI" w:hAnsi="Nirmala UI" w:cs="Nirmala UI"/>
          <w:sz w:val="23"/>
          <w:szCs w:val="23"/>
        </w:rPr>
        <w:t xml:space="preserve"> </w:t>
      </w:r>
      <w:r w:rsidRPr="0069422A">
        <w:rPr>
          <w:rFonts w:ascii="Nirmala UI" w:hAnsi="Nirmala UI" w:cs="Nirmala UI"/>
          <w:sz w:val="23"/>
          <w:szCs w:val="23"/>
          <w:cs/>
          <w:lang w:bidi="bn-IN"/>
        </w:rPr>
        <w:t>সালের</w:t>
      </w:r>
      <w:r w:rsidRPr="0069422A">
        <w:rPr>
          <w:rFonts w:ascii="Nirmala UI" w:hAnsi="Nirmala UI" w:cs="Nirmala UI"/>
          <w:sz w:val="23"/>
          <w:szCs w:val="23"/>
        </w:rPr>
        <w:t xml:space="preserve"> </w:t>
      </w:r>
      <w:r w:rsidRPr="0069422A">
        <w:rPr>
          <w:rFonts w:ascii="Nirmala UI" w:hAnsi="Nirmala UI" w:cs="Nirmala UI"/>
          <w:sz w:val="23"/>
          <w:szCs w:val="23"/>
          <w:cs/>
          <w:lang w:bidi="bn-IN"/>
        </w:rPr>
        <w:t>ফৌজদারি</w:t>
      </w:r>
      <w:r w:rsidRPr="0069422A">
        <w:rPr>
          <w:rFonts w:ascii="Nirmala UI" w:hAnsi="Nirmala UI" w:cs="Nirmala UI"/>
          <w:sz w:val="23"/>
          <w:szCs w:val="23"/>
        </w:rPr>
        <w:t xml:space="preserve"> </w:t>
      </w:r>
      <w:r w:rsidRPr="0069422A">
        <w:rPr>
          <w:rFonts w:ascii="Nirmala UI" w:hAnsi="Nirmala UI" w:cs="Nirmala UI"/>
          <w:sz w:val="23"/>
          <w:szCs w:val="23"/>
          <w:cs/>
          <w:lang w:bidi="bn-IN"/>
        </w:rPr>
        <w:t>আপিল</w:t>
      </w:r>
      <w:r w:rsidRPr="0069422A">
        <w:rPr>
          <w:rFonts w:ascii="Nirmala UI" w:hAnsi="Nirmala UI" w:cs="Nirmala UI"/>
          <w:sz w:val="23"/>
          <w:szCs w:val="23"/>
        </w:rPr>
        <w:t xml:space="preserve"> </w:t>
      </w:r>
      <w:r w:rsidRPr="0069422A">
        <w:rPr>
          <w:rFonts w:ascii="Nirmala UI" w:hAnsi="Nirmala UI" w:cs="Nirmala UI"/>
          <w:sz w:val="23"/>
          <w:szCs w:val="23"/>
          <w:cs/>
          <w:lang w:bidi="bn-IN"/>
        </w:rPr>
        <w:t>নং</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৯২</w:t>
      </w:r>
      <w:r w:rsidRPr="0069422A">
        <w:rPr>
          <w:rFonts w:ascii="Nirmala UI" w:hAnsi="Nirmala UI" w:cs="Nirmala UI"/>
          <w:sz w:val="23"/>
          <w:szCs w:val="23"/>
          <w:cs/>
          <w:lang w:bidi="hi-IN"/>
        </w:rPr>
        <w:t>।</w:t>
      </w:r>
    </w:p>
    <w:p w14:paraId="018B54B6" w14:textId="643623EB" w:rsidR="00FD243A" w:rsidRPr="0069422A" w:rsidRDefault="00823A3B" w:rsidP="00F41401">
      <w:pPr>
        <w:spacing w:line="360" w:lineRule="auto"/>
        <w:ind w:firstLine="720"/>
        <w:jc w:val="both"/>
        <w:rPr>
          <w:rFonts w:ascii="Nirmala UI" w:hAnsi="Nirmala UI" w:cs="Nirmala UI"/>
          <w:sz w:val="23"/>
          <w:szCs w:val="23"/>
        </w:rPr>
      </w:pPr>
      <w:r w:rsidRPr="0069422A">
        <w:rPr>
          <w:rFonts w:ascii="Nirmala UI" w:hAnsi="Nirmala UI" w:cs="Nirmala UI"/>
          <w:sz w:val="23"/>
          <w:szCs w:val="23"/>
          <w:cs/>
          <w:lang w:bidi="bn-IN"/>
        </w:rPr>
        <w:t>১৯৫২</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সালের</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২৯শে</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আগস্ট</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তারিখে</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মাদ্রাজের</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হাইকোর্ট</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অফ</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জুডিকেচারের</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রায়</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এবং</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আদেশ</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থেকে</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রাজামান্নার</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সিজে</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এবং</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ভেঙ্কটারামা</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আয়ার</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জে</w:t>
      </w:r>
      <w:r w:rsidR="00EB7405"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ভারতের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সংবিধানের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অনুচ্ছেদ</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১৩২</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১</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এবং</w:t>
      </w:r>
      <w:r w:rsidR="00EB7405" w:rsidRPr="0069422A">
        <w:rPr>
          <w:rFonts w:ascii="Nirmala UI" w:hAnsi="Nirmala UI" w:cs="Nirmala UI"/>
          <w:sz w:val="23"/>
          <w:szCs w:val="23"/>
        </w:rPr>
        <w:t xml:space="preserve"> </w:t>
      </w:r>
      <w:r w:rsidR="00EB7405" w:rsidRPr="0069422A">
        <w:rPr>
          <w:rFonts w:ascii="Nirmala UI" w:hAnsi="Nirmala UI" w:cs="Nirmala UI"/>
          <w:sz w:val="23"/>
          <w:szCs w:val="23"/>
          <w:cs/>
          <w:lang w:bidi="bn-IN"/>
        </w:rPr>
        <w:t>১৩৪</w:t>
      </w:r>
      <w:r w:rsidR="00EB7405" w:rsidRPr="0069422A">
        <w:rPr>
          <w:rFonts w:ascii="Nirmala UI" w:hAnsi="Nirmala UI" w:cs="Nirmala UI"/>
          <w:sz w:val="23"/>
          <w:szCs w:val="23"/>
        </w:rPr>
        <w:t>(</w:t>
      </w:r>
      <w:r w:rsidR="00EB7405" w:rsidRPr="0069422A">
        <w:rPr>
          <w:rFonts w:ascii="Nirmala UI" w:hAnsi="Nirmala UI" w:cs="Nirmala UI"/>
          <w:sz w:val="23"/>
          <w:szCs w:val="23"/>
          <w:cs/>
          <w:lang w:bidi="bn-IN"/>
        </w:rPr>
        <w:t>১</w:t>
      </w:r>
      <w:r w:rsidR="00EB7405" w:rsidRPr="0069422A">
        <w:rPr>
          <w:rFonts w:ascii="Nirmala UI" w:hAnsi="Nirmala UI" w:cs="Nirmala UI"/>
          <w:sz w:val="23"/>
          <w:szCs w:val="23"/>
        </w:rPr>
        <w:t>) (</w:t>
      </w:r>
      <w:r w:rsidR="00EB7405" w:rsidRPr="0069422A">
        <w:rPr>
          <w:rFonts w:ascii="Nirmala UI" w:hAnsi="Nirmala UI" w:cs="Nirmala UI"/>
          <w:sz w:val="23"/>
          <w:szCs w:val="23"/>
          <w:cs/>
          <w:lang w:bidi="bn-IN"/>
        </w:rPr>
        <w:t>গ</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অধীনে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আপীল</w:t>
      </w:r>
      <w:r w:rsidR="00EB7405" w:rsidRPr="0069422A">
        <w:rPr>
          <w:rFonts w:ascii="Nirmala UI" w:hAnsi="Nirmala UI" w:cs="Nirmala UI"/>
          <w:sz w:val="23"/>
          <w:szCs w:val="23"/>
        </w:rPr>
        <w:t xml:space="preserve"> </w:t>
      </w:r>
      <w:r w:rsidRPr="0069422A">
        <w:rPr>
          <w:rFonts w:ascii="Nirmala UI" w:hAnsi="Nirmala UI" w:cs="Nirmala UI"/>
          <w:sz w:val="23"/>
          <w:szCs w:val="23"/>
          <w:cs/>
          <w:lang w:bidi="bn-IN"/>
        </w:rPr>
        <w:t>১৯৫২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সালের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ফৌজদারি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আপিল</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নং</w:t>
      </w:r>
      <w:r w:rsidRPr="0069422A">
        <w:rPr>
          <w:rFonts w:ascii="Nirmala UI" w:hAnsi="Nirmala UI" w:cs="Nirmala UI"/>
          <w:sz w:val="23"/>
          <w:szCs w:val="23"/>
        </w:rPr>
        <w:t xml:space="preserve"> </w:t>
      </w:r>
      <w:r w:rsidRPr="0069422A">
        <w:rPr>
          <w:rFonts w:ascii="Nirmala UI" w:hAnsi="Nirmala UI" w:cs="Nirmala UI"/>
          <w:sz w:val="23"/>
          <w:szCs w:val="23"/>
          <w:cs/>
          <w:lang w:bidi="bn-IN"/>
        </w:rPr>
        <w:t>১২৯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যা</w:t>
      </w:r>
      <w:r w:rsidRPr="0069422A">
        <w:rPr>
          <w:rFonts w:ascii="Nirmala UI" w:hAnsi="Nirmala UI" w:cs="Nirmala UI"/>
          <w:sz w:val="23"/>
          <w:szCs w:val="23"/>
        </w:rPr>
        <w:t xml:space="preserve"> </w:t>
      </w:r>
      <w:r w:rsidRPr="0069422A">
        <w:rPr>
          <w:rFonts w:ascii="Nirmala UI" w:hAnsi="Nirmala UI" w:cs="Nirmala UI"/>
          <w:sz w:val="23"/>
          <w:szCs w:val="23"/>
          <w:cs/>
          <w:lang w:bidi="bn-IN"/>
        </w:rPr>
        <w:t>১৯৫০</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সালের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ক্যালেন্ডারের</w:t>
      </w:r>
      <w:r w:rsidRPr="0069422A">
        <w:rPr>
          <w:rFonts w:ascii="Nirmala UI" w:hAnsi="Nirmala UI" w:cs="Nirmala UI"/>
          <w:sz w:val="23"/>
          <w:szCs w:val="23"/>
        </w:rPr>
        <w:t xml:space="preserve"> </w:t>
      </w:r>
      <w:r w:rsidRPr="0069422A">
        <w:rPr>
          <w:rFonts w:ascii="Nirmala UI" w:hAnsi="Nirmala UI" w:cs="Nirmala UI"/>
          <w:sz w:val="23"/>
          <w:szCs w:val="23"/>
          <w:cs/>
          <w:lang w:bidi="bn-IN"/>
        </w:rPr>
        <w:t>সি</w:t>
      </w:r>
      <w:r w:rsidRPr="0069422A">
        <w:rPr>
          <w:rFonts w:ascii="Nirmala UI" w:hAnsi="Nirmala UI" w:cs="Nirmala UI"/>
          <w:sz w:val="23"/>
          <w:szCs w:val="23"/>
        </w:rPr>
        <w:t xml:space="preserve"> </w:t>
      </w:r>
      <w:r w:rsidRPr="0069422A">
        <w:rPr>
          <w:rFonts w:ascii="Nirmala UI" w:hAnsi="Nirmala UI" w:cs="Nirmala UI"/>
          <w:sz w:val="23"/>
          <w:szCs w:val="23"/>
          <w:cs/>
          <w:lang w:bidi="bn-IN"/>
        </w:rPr>
        <w:t>টি</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নং</w:t>
      </w:r>
      <w:r w:rsidRPr="0069422A">
        <w:rPr>
          <w:rFonts w:ascii="Nirmala UI" w:hAnsi="Nirmala UI" w:cs="Nirmala UI"/>
          <w:sz w:val="23"/>
          <w:szCs w:val="23"/>
        </w:rPr>
        <w:t xml:space="preserve"> </w:t>
      </w:r>
      <w:r w:rsidRPr="0069422A">
        <w:rPr>
          <w:rFonts w:ascii="Nirmala UI" w:hAnsi="Nirmala UI" w:cs="Nirmala UI"/>
          <w:sz w:val="23"/>
          <w:szCs w:val="23"/>
          <w:cs/>
          <w:lang w:bidi="bn-IN"/>
        </w:rPr>
        <w:t>১৩৫৮</w:t>
      </w:r>
      <w:r w:rsidR="00476FFB" w:rsidRPr="0069422A">
        <w:rPr>
          <w:rFonts w:ascii="Nirmala UI" w:hAnsi="Nirmala UI" w:cs="Nirmala UI"/>
          <w:sz w:val="23"/>
          <w:szCs w:val="23"/>
        </w:rPr>
        <w:t>-</w:t>
      </w:r>
      <w:r w:rsidR="00476FFB" w:rsidRPr="0069422A">
        <w:rPr>
          <w:rFonts w:ascii="Nirmala UI" w:hAnsi="Nirmala UI" w:cs="Nirmala UI"/>
          <w:sz w:val="23"/>
          <w:szCs w:val="23"/>
          <w:cs/>
          <w:lang w:bidi="bn-IN"/>
        </w:rPr>
        <w:t>এ</w:t>
      </w:r>
      <w:r w:rsidR="00476FFB" w:rsidRPr="0069422A">
        <w:rPr>
          <w:rFonts w:ascii="Nirmala UI" w:hAnsi="Nirmala UI" w:cs="Nirmala UI"/>
          <w:sz w:val="23"/>
          <w:szCs w:val="23"/>
        </w:rPr>
        <w:t xml:space="preserve"> VII </w:t>
      </w:r>
      <w:r w:rsidR="00476FFB" w:rsidRPr="0069422A">
        <w:rPr>
          <w:rFonts w:ascii="Nirmala UI" w:hAnsi="Nirmala UI" w:cs="Nirmala UI"/>
          <w:sz w:val="23"/>
          <w:szCs w:val="23"/>
          <w:cs/>
          <w:lang w:bidi="bn-IN"/>
        </w:rPr>
        <w:t>প্রেসিডেন্সি</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ম্যাজিস্ট্রেট</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এগমোর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মাদ্রাজের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আদালতের</w:t>
      </w:r>
      <w:r w:rsidRPr="0069422A">
        <w:rPr>
          <w:rFonts w:ascii="Nirmala UI" w:hAnsi="Nirmala UI" w:cs="Nirmala UI"/>
          <w:sz w:val="23"/>
          <w:szCs w:val="23"/>
        </w:rPr>
        <w:t xml:space="preserve"> </w:t>
      </w:r>
      <w:r w:rsidRPr="0069422A">
        <w:rPr>
          <w:rFonts w:ascii="Nirmala UI" w:hAnsi="Nirmala UI" w:cs="Nirmala UI"/>
          <w:sz w:val="23"/>
          <w:szCs w:val="23"/>
          <w:cs/>
          <w:lang w:bidi="bn-IN"/>
        </w:rPr>
        <w:t>২৫</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ফেব্রুয়ারী</w:t>
      </w:r>
      <w:r w:rsidRPr="0069422A">
        <w:rPr>
          <w:rFonts w:ascii="Nirmala UI" w:hAnsi="Nirmala UI" w:cs="Nirmala UI"/>
          <w:sz w:val="23"/>
          <w:szCs w:val="23"/>
        </w:rPr>
        <w:t xml:space="preserve">, </w:t>
      </w:r>
      <w:r w:rsidRPr="0069422A">
        <w:rPr>
          <w:rFonts w:ascii="Nirmala UI" w:hAnsi="Nirmala UI" w:cs="Nirmala UI"/>
          <w:sz w:val="23"/>
          <w:szCs w:val="23"/>
          <w:cs/>
          <w:lang w:bidi="bn-IN"/>
        </w:rPr>
        <w:t>১৯৫২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তারিখের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আদেশের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ফলে</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উদ্ভূত</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হয়েছিল৷</w:t>
      </w:r>
    </w:p>
    <w:p w14:paraId="246A4007" w14:textId="17ED4185" w:rsidR="00FD243A" w:rsidRPr="0069422A" w:rsidRDefault="00E9743F" w:rsidP="00F41401">
      <w:pPr>
        <w:spacing w:line="360" w:lineRule="auto"/>
        <w:ind w:firstLine="720"/>
        <w:jc w:val="both"/>
        <w:rPr>
          <w:rFonts w:ascii="Nirmala UI" w:hAnsi="Nirmala UI" w:cs="Nirmala UI"/>
          <w:sz w:val="23"/>
          <w:szCs w:val="23"/>
        </w:rPr>
      </w:pPr>
      <w:r w:rsidRPr="0069422A">
        <w:rPr>
          <w:rFonts w:ascii="Nirmala UI" w:hAnsi="Nirmala UI" w:cs="Nirmala UI"/>
          <w:sz w:val="23"/>
          <w:szCs w:val="23"/>
          <w:cs/>
          <w:lang w:bidi="bn-IN"/>
        </w:rPr>
        <w:t>আবেদন</w:t>
      </w:r>
      <w:r w:rsidR="00476FFB" w:rsidRPr="0069422A">
        <w:rPr>
          <w:rFonts w:ascii="Nirmala UI" w:hAnsi="Nirmala UI" w:cs="Nirmala UI"/>
          <w:sz w:val="23"/>
          <w:szCs w:val="23"/>
          <w:cs/>
          <w:lang w:bidi="bn-IN"/>
        </w:rPr>
        <w:t>কারীর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পক্ষে</w:t>
      </w:r>
      <w:r w:rsidR="00476FFB" w:rsidRPr="0069422A">
        <w:rPr>
          <w:rFonts w:ascii="Nirmala UI" w:hAnsi="Nirmala UI" w:cs="Nirmala UI"/>
          <w:sz w:val="23"/>
          <w:szCs w:val="23"/>
        </w:rPr>
        <w:t xml:space="preserve"> </w:t>
      </w:r>
      <w:r w:rsidR="00476FFB" w:rsidRPr="0069422A">
        <w:rPr>
          <w:rFonts w:ascii="Nirmala UI" w:hAnsi="Nirmala UI" w:cs="Nirmala UI"/>
          <w:i/>
          <w:iCs/>
          <w:sz w:val="23"/>
          <w:szCs w:val="23"/>
          <w:cs/>
          <w:lang w:bidi="bn-IN"/>
        </w:rPr>
        <w:t>বি</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সোমায়</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সি</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আর</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পত্তাভী</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রমন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তার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সাথে</w:t>
      </w:r>
      <w:r w:rsidR="00476FFB" w:rsidRPr="0069422A">
        <w:rPr>
          <w:rFonts w:ascii="Nirmala UI" w:hAnsi="Nirmala UI" w:cs="Nirmala UI"/>
          <w:sz w:val="23"/>
          <w:szCs w:val="23"/>
        </w:rPr>
        <w:t>)</w:t>
      </w:r>
      <w:r w:rsidR="00476FFB" w:rsidRPr="0069422A">
        <w:rPr>
          <w:rFonts w:ascii="Nirmala UI" w:hAnsi="Nirmala UI" w:cs="Nirmala UI"/>
          <w:sz w:val="23"/>
          <w:szCs w:val="23"/>
          <w:cs/>
          <w:lang w:bidi="hi-IN"/>
        </w:rPr>
        <w:t>।</w:t>
      </w:r>
    </w:p>
    <w:p w14:paraId="440A3C8A" w14:textId="093CC61E" w:rsidR="00FD243A" w:rsidRPr="0069422A" w:rsidRDefault="00E9743F" w:rsidP="00F41401">
      <w:pPr>
        <w:spacing w:line="360" w:lineRule="auto"/>
        <w:ind w:firstLine="720"/>
        <w:jc w:val="both"/>
        <w:rPr>
          <w:rFonts w:ascii="Nirmala UI" w:hAnsi="Nirmala UI" w:cs="Nirmala UI"/>
          <w:sz w:val="23"/>
          <w:szCs w:val="23"/>
        </w:rPr>
      </w:pPr>
      <w:r w:rsidRPr="0069422A">
        <w:rPr>
          <w:rFonts w:ascii="Nirmala UI" w:hAnsi="Nirmala UI" w:cs="Nirmala UI"/>
          <w:sz w:val="23"/>
          <w:szCs w:val="23"/>
          <w:cs/>
          <w:lang w:bidi="bn-IN"/>
        </w:rPr>
        <w:t>উত্তরদাতার</w:t>
      </w:r>
      <w:r w:rsidRPr="0069422A">
        <w:rPr>
          <w:rFonts w:ascii="Nirmala UI" w:hAnsi="Nirmala UI" w:cs="Nirmala UI"/>
          <w:sz w:val="23"/>
          <w:szCs w:val="23"/>
        </w:rPr>
        <w:t xml:space="preserve"> </w:t>
      </w:r>
      <w:r w:rsidRPr="0069422A">
        <w:rPr>
          <w:rFonts w:ascii="Nirmala UI" w:hAnsi="Nirmala UI" w:cs="Nirmala UI"/>
          <w:sz w:val="23"/>
          <w:szCs w:val="23"/>
          <w:cs/>
          <w:lang w:bidi="bn-IN"/>
        </w:rPr>
        <w:t>পক্ষে</w:t>
      </w:r>
      <w:r w:rsidRPr="0069422A">
        <w:rPr>
          <w:rFonts w:ascii="Nirmala UI" w:hAnsi="Nirmala UI" w:cs="Nirmala UI"/>
          <w:sz w:val="23"/>
          <w:szCs w:val="23"/>
        </w:rPr>
        <w:t xml:space="preserve"> </w:t>
      </w:r>
      <w:r w:rsidR="00476FFB" w:rsidRPr="0069422A">
        <w:rPr>
          <w:rFonts w:ascii="Nirmala UI" w:hAnsi="Nirmala UI" w:cs="Nirmala UI"/>
          <w:i/>
          <w:iCs/>
          <w:sz w:val="23"/>
          <w:szCs w:val="23"/>
          <w:cs/>
          <w:lang w:bidi="bn-IN"/>
        </w:rPr>
        <w:t>ভি</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কে</w:t>
      </w:r>
      <w:r w:rsidR="00476FFB" w:rsidRPr="0069422A">
        <w:rPr>
          <w:rFonts w:ascii="Nirmala UI" w:hAnsi="Nirmala UI" w:cs="Nirmala UI"/>
          <w:i/>
          <w:iCs/>
          <w:sz w:val="23"/>
          <w:szCs w:val="23"/>
        </w:rPr>
        <w:t>.</w:t>
      </w:r>
      <w:r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টি</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চারি</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মাদ্রাজের</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অ্যাডভোকেট</w:t>
      </w:r>
      <w:r w:rsidR="00476FFB" w:rsidRPr="0069422A">
        <w:rPr>
          <w:rFonts w:ascii="Nirmala UI" w:hAnsi="Nirmala UI" w:cs="Nirmala UI"/>
          <w:i/>
          <w:iCs/>
          <w:sz w:val="23"/>
          <w:szCs w:val="23"/>
        </w:rPr>
        <w:t>-</w:t>
      </w:r>
      <w:r w:rsidR="00476FFB" w:rsidRPr="0069422A">
        <w:rPr>
          <w:rFonts w:ascii="Nirmala UI" w:hAnsi="Nirmala UI" w:cs="Nirmala UI"/>
          <w:i/>
          <w:iCs/>
          <w:sz w:val="23"/>
          <w:szCs w:val="23"/>
          <w:cs/>
          <w:lang w:bidi="bn-IN"/>
        </w:rPr>
        <w:t>জেনারেল</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ভি</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ভি</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রাঘবন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এবং</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তার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সাথে</w:t>
      </w:r>
      <w:r w:rsidR="00476FFB" w:rsidRPr="0069422A">
        <w:rPr>
          <w:rFonts w:ascii="Nirmala UI" w:hAnsi="Nirmala UI" w:cs="Nirmala UI"/>
          <w:sz w:val="23"/>
          <w:szCs w:val="23"/>
        </w:rPr>
        <w:t xml:space="preserve"> </w:t>
      </w:r>
      <w:r w:rsidR="00476FFB" w:rsidRPr="0069422A">
        <w:rPr>
          <w:rFonts w:ascii="Nirmala UI" w:hAnsi="Nirmala UI" w:cs="Nirmala UI"/>
          <w:i/>
          <w:iCs/>
          <w:sz w:val="23"/>
          <w:szCs w:val="23"/>
          <w:cs/>
          <w:lang w:bidi="bn-IN"/>
        </w:rPr>
        <w:t>আল্লাদি</w:t>
      </w:r>
      <w:r w:rsidR="00476FFB" w:rsidRPr="0069422A">
        <w:rPr>
          <w:rFonts w:ascii="Nirmala UI" w:hAnsi="Nirmala UI" w:cs="Nirmala UI"/>
          <w:i/>
          <w:iCs/>
          <w:sz w:val="23"/>
          <w:szCs w:val="23"/>
        </w:rPr>
        <w:t xml:space="preserve"> </w:t>
      </w:r>
      <w:r w:rsidR="00476FFB" w:rsidRPr="0069422A">
        <w:rPr>
          <w:rFonts w:ascii="Nirmala UI" w:hAnsi="Nirmala UI" w:cs="Nirmala UI"/>
          <w:i/>
          <w:iCs/>
          <w:sz w:val="23"/>
          <w:szCs w:val="23"/>
          <w:cs/>
          <w:lang w:bidi="bn-IN"/>
        </w:rPr>
        <w:t>কুপ্পুস্বামী</w:t>
      </w:r>
      <w:r w:rsidR="00476FFB" w:rsidRPr="0069422A">
        <w:rPr>
          <w:rFonts w:ascii="Nirmala UI" w:hAnsi="Nirmala UI" w:cs="Nirmala UI"/>
          <w:sz w:val="23"/>
          <w:szCs w:val="23"/>
        </w:rPr>
        <w:t xml:space="preserve">) </w:t>
      </w:r>
      <w:r w:rsidRPr="0069422A">
        <w:rPr>
          <w:rFonts w:ascii="Nirmala UI" w:hAnsi="Nirmala UI" w:cs="Nirmala UI"/>
          <w:sz w:val="23"/>
          <w:szCs w:val="23"/>
          <w:cs/>
          <w:lang w:bidi="hi-IN"/>
        </w:rPr>
        <w:t>।</w:t>
      </w:r>
    </w:p>
    <w:p w14:paraId="58886257" w14:textId="77777777" w:rsidR="00F41401" w:rsidRDefault="00F41401" w:rsidP="00F41401">
      <w:pPr>
        <w:spacing w:line="360" w:lineRule="auto"/>
        <w:jc w:val="both"/>
        <w:rPr>
          <w:rFonts w:ascii="Nirmala UI" w:hAnsi="Nirmala UI" w:cs="Nirmala UI"/>
        </w:rPr>
      </w:pPr>
    </w:p>
    <w:p w14:paraId="711C6AD0" w14:textId="61412A6A" w:rsidR="00FD243A" w:rsidRPr="00F41401" w:rsidRDefault="00476FFB" w:rsidP="00F41401">
      <w:pPr>
        <w:spacing w:line="360" w:lineRule="auto"/>
        <w:jc w:val="both"/>
        <w:rPr>
          <w:rFonts w:ascii="Nirmala UI" w:hAnsi="Nirmala UI" w:cs="Nirmala UI"/>
        </w:rPr>
      </w:pPr>
      <w:proofErr w:type="gramStart"/>
      <w:r w:rsidRPr="00F41401">
        <w:rPr>
          <w:rFonts w:ascii="Nirmala UI" w:hAnsi="Nirmala UI" w:cs="Nirmala UI"/>
        </w:rPr>
        <w:lastRenderedPageBreak/>
        <w:t>S.C.R.</w:t>
      </w:r>
      <w:proofErr w:type="gramEnd"/>
      <w:r w:rsidR="00F41401">
        <w:rPr>
          <w:rFonts w:ascii="Nirmala UI" w:hAnsi="Nirmala UI" w:cs="Nirmala UI"/>
        </w:rPr>
        <w:tab/>
      </w:r>
      <w:r w:rsidR="00F41401">
        <w:rPr>
          <w:rFonts w:ascii="Nirmala UI" w:hAnsi="Nirmala UI" w:cs="Nirmala UI"/>
        </w:rPr>
        <w:tab/>
      </w:r>
      <w:r w:rsidR="00F41401">
        <w:rPr>
          <w:rFonts w:ascii="Nirmala UI" w:hAnsi="Nirmala UI" w:cs="Nirmala UI"/>
        </w:rPr>
        <w:tab/>
      </w:r>
      <w:r w:rsidR="00F41401">
        <w:rPr>
          <w:rFonts w:ascii="Nirmala UI" w:hAnsi="Nirmala UI" w:cs="Nirmala UI"/>
        </w:rPr>
        <w:tab/>
      </w:r>
      <w:r w:rsidR="00F41401">
        <w:rPr>
          <w:rFonts w:ascii="Nirmala UI" w:hAnsi="Nirmala UI" w:cs="Nirmala UI"/>
        </w:rPr>
        <w:tab/>
      </w:r>
      <w:r w:rsidRPr="00F41401">
        <w:rPr>
          <w:rFonts w:ascii="Nirmala UI" w:hAnsi="Nirmala UI" w:cs="Nirmala UI"/>
        </w:rPr>
        <w:t xml:space="preserve"> </w:t>
      </w:r>
      <w:r w:rsidRPr="00F41401">
        <w:rPr>
          <w:rFonts w:ascii="Nirmala UI" w:hAnsi="Nirmala UI" w:cs="Nirmala UI"/>
          <w:cs/>
          <w:lang w:bidi="bn-IN"/>
        </w:rPr>
        <w:t>সুপ্রিম</w:t>
      </w:r>
      <w:r w:rsidRPr="00F41401">
        <w:rPr>
          <w:rFonts w:ascii="Nirmala UI" w:hAnsi="Nirmala UI" w:cs="Nirmala UI"/>
        </w:rPr>
        <w:t xml:space="preserve"> </w:t>
      </w:r>
      <w:r w:rsidRPr="00F41401">
        <w:rPr>
          <w:rFonts w:ascii="Nirmala UI" w:hAnsi="Nirmala UI" w:cs="Nirmala UI"/>
          <w:cs/>
          <w:lang w:bidi="bn-IN"/>
        </w:rPr>
        <w:t>কোর্ট</w:t>
      </w:r>
      <w:r w:rsidRPr="00F41401">
        <w:rPr>
          <w:rFonts w:ascii="Nirmala UI" w:hAnsi="Nirmala UI" w:cs="Nirmala UI"/>
        </w:rPr>
        <w:t xml:space="preserve"> </w:t>
      </w:r>
      <w:r w:rsidRPr="00F41401">
        <w:rPr>
          <w:rFonts w:ascii="Nirmala UI" w:hAnsi="Nirmala UI" w:cs="Nirmala UI"/>
          <w:cs/>
          <w:lang w:bidi="bn-IN"/>
        </w:rPr>
        <w:t>রিপোর্ট</w:t>
      </w:r>
      <w:r w:rsidRPr="00F41401">
        <w:rPr>
          <w:rFonts w:ascii="Nirmala UI" w:hAnsi="Nirmala UI" w:cs="Nirmala UI"/>
        </w:rPr>
        <w:t xml:space="preserve"> </w:t>
      </w:r>
      <w:r w:rsidR="00F41401">
        <w:rPr>
          <w:rFonts w:ascii="Nirmala UI" w:hAnsi="Nirmala UI" w:cs="Nirmala UI"/>
        </w:rPr>
        <w:tab/>
      </w:r>
      <w:r w:rsidR="00F41401">
        <w:rPr>
          <w:rFonts w:ascii="Nirmala UI" w:hAnsi="Nirmala UI" w:cs="Nirmala UI"/>
        </w:rPr>
        <w:tab/>
      </w:r>
      <w:r w:rsidR="00F41401">
        <w:rPr>
          <w:rFonts w:ascii="Nirmala UI" w:hAnsi="Nirmala UI" w:cs="Nirmala UI"/>
        </w:rPr>
        <w:tab/>
      </w:r>
      <w:r w:rsidR="00F41401">
        <w:rPr>
          <w:rFonts w:ascii="Nirmala UI" w:hAnsi="Nirmala UI" w:cs="Nirmala UI"/>
        </w:rPr>
        <w:tab/>
      </w:r>
      <w:r w:rsidRPr="00F41401">
        <w:rPr>
          <w:rFonts w:ascii="Nirmala UI" w:hAnsi="Nirmala UI" w:cs="Nirmala UI"/>
        </w:rPr>
        <w:t>679</w:t>
      </w:r>
    </w:p>
    <w:p w14:paraId="6A3AB435" w14:textId="77777777" w:rsidR="00FD243A" w:rsidRPr="00F41401" w:rsidRDefault="00FD243A" w:rsidP="00F41401">
      <w:pPr>
        <w:spacing w:line="360" w:lineRule="auto"/>
        <w:jc w:val="both"/>
        <w:rPr>
          <w:rFonts w:ascii="Nirmala UI" w:hAnsi="Nirmala UI" w:cs="Nirmala UI"/>
        </w:rPr>
      </w:pPr>
    </w:p>
    <w:p w14:paraId="2BA372BE" w14:textId="77777777" w:rsidR="00F41401" w:rsidRPr="009265BC" w:rsidRDefault="00F41401" w:rsidP="00F41401">
      <w:pPr>
        <w:spacing w:line="360" w:lineRule="auto"/>
        <w:ind w:firstLine="720"/>
        <w:jc w:val="both"/>
        <w:rPr>
          <w:rFonts w:ascii="Nirmala UI" w:hAnsi="Nirmala UI" w:cs="Nirmala UI"/>
          <w:i/>
          <w:iCs/>
          <w:sz w:val="23"/>
          <w:szCs w:val="23"/>
        </w:rPr>
      </w:pPr>
      <w:r w:rsidRPr="009265BC">
        <w:rPr>
          <w:rFonts w:ascii="Nirmala UI" w:hAnsi="Nirmala UI" w:cs="Nirmala UI"/>
          <w:i/>
          <w:iCs/>
          <w:sz w:val="23"/>
          <w:szCs w:val="23"/>
          <w:cs/>
          <w:lang w:bidi="bn-IN"/>
        </w:rPr>
        <w:t>এম</w:t>
      </w:r>
      <w:r w:rsidRPr="009265BC">
        <w:rPr>
          <w:rFonts w:ascii="Nirmala UI" w:hAnsi="Nirmala UI" w:cs="Nirmala UI"/>
          <w:i/>
          <w:iCs/>
          <w:sz w:val="23"/>
          <w:szCs w:val="23"/>
        </w:rPr>
        <w:t>.</w:t>
      </w:r>
      <w:r w:rsidRPr="009265BC">
        <w:rPr>
          <w:rFonts w:ascii="Nirmala UI" w:hAnsi="Nirmala UI" w:cs="Nirmala UI"/>
          <w:i/>
          <w:iCs/>
          <w:sz w:val="23"/>
          <w:szCs w:val="23"/>
          <w:cs/>
          <w:lang w:bidi="bn-IN"/>
        </w:rPr>
        <w:t>সি</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সেটালভাদ</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ভারতের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জন্য</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অ্যাটর্নি</w:t>
      </w:r>
      <w:r w:rsidRPr="009265BC">
        <w:rPr>
          <w:rFonts w:ascii="Nirmala UI" w:hAnsi="Nirmala UI" w:cs="Nirmala UI"/>
          <w:i/>
          <w:iCs/>
          <w:sz w:val="23"/>
          <w:szCs w:val="23"/>
        </w:rPr>
        <w:t>-</w:t>
      </w:r>
      <w:r w:rsidRPr="009265BC">
        <w:rPr>
          <w:rFonts w:ascii="Nirmala UI" w:hAnsi="Nirmala UI" w:cs="Nirmala UI"/>
          <w:i/>
          <w:iCs/>
          <w:sz w:val="23"/>
          <w:szCs w:val="23"/>
          <w:cs/>
          <w:lang w:bidi="bn-IN"/>
        </w:rPr>
        <w:t>জেনারেল</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জি</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এন</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জোশী</w:t>
      </w:r>
      <w:r w:rsidRPr="009265BC">
        <w:rPr>
          <w:rFonts w:ascii="Nirmala UI" w:hAnsi="Nirmala UI" w:cs="Nirmala UI"/>
          <w:i/>
          <w:iCs/>
          <w:sz w:val="23"/>
          <w:szCs w:val="23"/>
        </w:rPr>
        <w:t xml:space="preserve"> </w:t>
      </w:r>
      <w:r w:rsidRPr="009265BC">
        <w:rPr>
          <w:rFonts w:ascii="Nirmala UI" w:hAnsi="Nirmala UI" w:cs="Nirmala UI"/>
          <w:sz w:val="23"/>
          <w:szCs w:val="23"/>
          <w:cs/>
          <w:lang w:bidi="bn-IN"/>
        </w:rPr>
        <w:t>এবং</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পি</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এ</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মেহতা</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তার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সাথে</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ভারতের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ইউনিয়নের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জন্য</w:t>
      </w:r>
      <w:r w:rsidRPr="009265BC">
        <w:rPr>
          <w:rFonts w:ascii="Nirmala UI" w:hAnsi="Nirmala UI" w:cs="Nirmala UI"/>
          <w:i/>
          <w:iCs/>
          <w:sz w:val="23"/>
          <w:szCs w:val="23"/>
          <w:cs/>
          <w:lang w:bidi="hi-IN"/>
        </w:rPr>
        <w:t>।</w:t>
      </w:r>
    </w:p>
    <w:p w14:paraId="3875BEA9" w14:textId="77777777" w:rsidR="00F41401" w:rsidRPr="009265BC" w:rsidRDefault="00F41401" w:rsidP="00F41401">
      <w:pPr>
        <w:spacing w:line="360" w:lineRule="auto"/>
        <w:ind w:firstLine="720"/>
        <w:jc w:val="both"/>
        <w:rPr>
          <w:rFonts w:ascii="Nirmala UI" w:hAnsi="Nirmala UI" w:cs="Nirmala UI"/>
          <w:sz w:val="23"/>
          <w:szCs w:val="23"/>
        </w:rPr>
      </w:pPr>
      <w:r w:rsidRPr="009265BC">
        <w:rPr>
          <w:rFonts w:ascii="Nirmala UI" w:hAnsi="Nirmala UI" w:cs="Nirmala UI"/>
          <w:sz w:val="23"/>
          <w:szCs w:val="23"/>
          <w:cs/>
          <w:lang w:bidi="bn-IN"/>
        </w:rPr>
        <w:t>বিহার</w:t>
      </w:r>
      <w:r w:rsidRPr="009265BC">
        <w:rPr>
          <w:rFonts w:ascii="Nirmala UI" w:hAnsi="Nirmala UI" w:cs="Nirmala UI"/>
          <w:sz w:val="23"/>
          <w:szCs w:val="23"/>
        </w:rPr>
        <w:t xml:space="preserve"> </w:t>
      </w:r>
      <w:r w:rsidRPr="009265BC">
        <w:rPr>
          <w:rFonts w:ascii="Nirmala UI" w:hAnsi="Nirmala UI" w:cs="Nirmala UI"/>
          <w:sz w:val="23"/>
          <w:szCs w:val="23"/>
          <w:cs/>
          <w:lang w:bidi="bn-IN"/>
        </w:rPr>
        <w:t>রাজ্যের</w:t>
      </w:r>
      <w:r w:rsidRPr="009265BC">
        <w:rPr>
          <w:rFonts w:ascii="Nirmala UI" w:hAnsi="Nirmala UI" w:cs="Nirmala UI"/>
          <w:sz w:val="23"/>
          <w:szCs w:val="23"/>
        </w:rPr>
        <w:t xml:space="preserve"> </w:t>
      </w:r>
      <w:r w:rsidRPr="009265BC">
        <w:rPr>
          <w:rFonts w:ascii="Nirmala UI" w:hAnsi="Nirmala UI" w:cs="Nirmala UI"/>
          <w:sz w:val="23"/>
          <w:szCs w:val="23"/>
          <w:cs/>
          <w:lang w:bidi="bn-IN"/>
        </w:rPr>
        <w:t>জন্য</w:t>
      </w:r>
      <w:r w:rsidRPr="009265BC">
        <w:rPr>
          <w:rFonts w:ascii="Nirmala UI" w:hAnsi="Nirmala UI" w:cs="Nirmala UI"/>
          <w:sz w:val="23"/>
          <w:szCs w:val="23"/>
        </w:rPr>
        <w:t xml:space="preserve"> </w:t>
      </w:r>
      <w:r w:rsidRPr="009265BC">
        <w:rPr>
          <w:rFonts w:ascii="Nirmala UI" w:hAnsi="Nirmala UI" w:cs="Nirmala UI"/>
          <w:i/>
          <w:iCs/>
          <w:sz w:val="23"/>
          <w:szCs w:val="23"/>
          <w:cs/>
          <w:lang w:bidi="bn-IN"/>
        </w:rPr>
        <w:t>বি</w:t>
      </w:r>
      <w:r w:rsidRPr="009265BC">
        <w:rPr>
          <w:rFonts w:ascii="Nirmala UI" w:hAnsi="Nirmala UI" w:cs="Nirmala UI"/>
          <w:i/>
          <w:iCs/>
          <w:sz w:val="23"/>
          <w:szCs w:val="23"/>
        </w:rPr>
        <w:t>.</w:t>
      </w:r>
      <w:r w:rsidRPr="009265BC">
        <w:rPr>
          <w:rFonts w:ascii="Nirmala UI" w:hAnsi="Nirmala UI" w:cs="Nirmala UI"/>
          <w:i/>
          <w:iCs/>
          <w:sz w:val="23"/>
          <w:szCs w:val="23"/>
          <w:cs/>
          <w:lang w:bidi="bn-IN"/>
        </w:rPr>
        <w:t>কে</w:t>
      </w:r>
      <w:r w:rsidRPr="009265BC">
        <w:rPr>
          <w:rFonts w:ascii="Nirmala UI" w:hAnsi="Nirmala UI" w:cs="Nirmala UI"/>
          <w:i/>
          <w:iCs/>
          <w:sz w:val="23"/>
          <w:szCs w:val="23"/>
        </w:rPr>
        <w:t>.</w:t>
      </w:r>
      <w:r w:rsidRPr="009265BC">
        <w:rPr>
          <w:rFonts w:ascii="Nirmala UI" w:hAnsi="Nirmala UI" w:cs="Nirmala UI"/>
          <w:i/>
          <w:iCs/>
          <w:sz w:val="23"/>
          <w:szCs w:val="23"/>
          <w:cs/>
          <w:lang w:bidi="bn-IN"/>
        </w:rPr>
        <w:t>পি</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সিনহা</w:t>
      </w:r>
      <w:r w:rsidRPr="009265BC">
        <w:rPr>
          <w:rFonts w:ascii="Nirmala UI" w:hAnsi="Nirmala UI" w:cs="Nirmala UI"/>
          <w:i/>
          <w:iCs/>
          <w:sz w:val="23"/>
          <w:szCs w:val="23"/>
          <w:cs/>
          <w:lang w:bidi="hi-IN"/>
        </w:rPr>
        <w:t>।</w:t>
      </w:r>
    </w:p>
    <w:p w14:paraId="50F01093" w14:textId="49EB38A4" w:rsidR="00FD243A" w:rsidRPr="009265BC" w:rsidRDefault="00F41401" w:rsidP="00F41401">
      <w:pPr>
        <w:spacing w:line="360" w:lineRule="auto"/>
        <w:ind w:firstLine="720"/>
        <w:jc w:val="both"/>
        <w:rPr>
          <w:rFonts w:ascii="Nirmala UI" w:hAnsi="Nirmala UI" w:cs="Nirmala UI"/>
          <w:sz w:val="23"/>
          <w:szCs w:val="23"/>
        </w:rPr>
      </w:pPr>
      <w:r w:rsidRPr="009265BC">
        <w:rPr>
          <w:rFonts w:ascii="Nirmala UI" w:hAnsi="Nirmala UI" w:cs="Nirmala UI"/>
          <w:i/>
          <w:iCs/>
          <w:sz w:val="23"/>
          <w:szCs w:val="23"/>
          <w:cs/>
          <w:lang w:bidi="bn-IN"/>
        </w:rPr>
        <w:t>এস</w:t>
      </w:r>
      <w:r w:rsidRPr="009265BC">
        <w:rPr>
          <w:rFonts w:ascii="Nirmala UI" w:hAnsi="Nirmala UI" w:cs="Nirmala UI"/>
          <w:i/>
          <w:iCs/>
          <w:sz w:val="23"/>
          <w:szCs w:val="23"/>
        </w:rPr>
        <w:t>.</w:t>
      </w:r>
      <w:r w:rsidRPr="009265BC">
        <w:rPr>
          <w:rFonts w:ascii="Nirmala UI" w:hAnsi="Nirmala UI" w:cs="Nirmala UI"/>
          <w:i/>
          <w:iCs/>
          <w:sz w:val="23"/>
          <w:szCs w:val="23"/>
          <w:cs/>
          <w:lang w:bidi="bn-IN"/>
        </w:rPr>
        <w:t>এম</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সিক্রি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পাঞ্জাবের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অ্যাডভোকেট</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জেনারেল</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এম</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এল</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শেঠি</w:t>
      </w:r>
      <w:r w:rsidRPr="009265BC">
        <w:rPr>
          <w:rFonts w:ascii="Nirmala UI" w:hAnsi="Nirmala UI" w:cs="Nirmala UI"/>
          <w:sz w:val="23"/>
          <w:szCs w:val="23"/>
        </w:rPr>
        <w:t xml:space="preserve">, </w:t>
      </w:r>
      <w:r w:rsidRPr="009265BC">
        <w:rPr>
          <w:rFonts w:ascii="Nirmala UI" w:hAnsi="Nirmala UI" w:cs="Nirmala UI"/>
          <w:sz w:val="23"/>
          <w:szCs w:val="23"/>
          <w:cs/>
          <w:lang w:bidi="bn-IN"/>
        </w:rPr>
        <w:t>তার</w:t>
      </w:r>
      <w:r w:rsidRPr="009265BC">
        <w:rPr>
          <w:rFonts w:ascii="Nirmala UI" w:hAnsi="Nirmala UI" w:cs="Nirmala UI"/>
          <w:sz w:val="23"/>
          <w:szCs w:val="23"/>
        </w:rPr>
        <w:t xml:space="preserve"> </w:t>
      </w:r>
      <w:r w:rsidRPr="009265BC">
        <w:rPr>
          <w:rFonts w:ascii="Nirmala UI" w:hAnsi="Nirmala UI" w:cs="Nirmala UI"/>
          <w:sz w:val="23"/>
          <w:szCs w:val="23"/>
          <w:cs/>
          <w:lang w:bidi="bn-IN"/>
        </w:rPr>
        <w:t>সাথে</w:t>
      </w:r>
      <w:r w:rsidRPr="009265BC">
        <w:rPr>
          <w:rFonts w:ascii="Nirmala UI" w:hAnsi="Nirmala UI" w:cs="Nirmala UI"/>
          <w:sz w:val="23"/>
          <w:szCs w:val="23"/>
        </w:rPr>
        <w:t xml:space="preserve">) </w:t>
      </w:r>
      <w:r w:rsidRPr="009265BC">
        <w:rPr>
          <w:rFonts w:ascii="Nirmala UI" w:hAnsi="Nirmala UI" w:cs="Nirmala UI"/>
          <w:sz w:val="23"/>
          <w:szCs w:val="23"/>
          <w:cs/>
          <w:lang w:bidi="bn-IN"/>
        </w:rPr>
        <w:t>পাঞ্জাব</w:t>
      </w:r>
      <w:r w:rsidRPr="009265BC">
        <w:rPr>
          <w:rFonts w:ascii="Nirmala UI" w:hAnsi="Nirmala UI" w:cs="Nirmala UI"/>
          <w:sz w:val="23"/>
          <w:szCs w:val="23"/>
        </w:rPr>
        <w:t xml:space="preserve"> </w:t>
      </w:r>
      <w:r w:rsidRPr="009265BC">
        <w:rPr>
          <w:rFonts w:ascii="Nirmala UI" w:hAnsi="Nirmala UI" w:cs="Nirmala UI"/>
          <w:sz w:val="23"/>
          <w:szCs w:val="23"/>
          <w:cs/>
          <w:lang w:bidi="bn-IN"/>
        </w:rPr>
        <w:t>রাজ্যের</w:t>
      </w:r>
      <w:r w:rsidRPr="009265BC">
        <w:rPr>
          <w:rFonts w:ascii="Nirmala UI" w:hAnsi="Nirmala UI" w:cs="Nirmala UI"/>
          <w:sz w:val="23"/>
          <w:szCs w:val="23"/>
        </w:rPr>
        <w:t xml:space="preserve"> </w:t>
      </w:r>
      <w:r w:rsidRPr="009265BC">
        <w:rPr>
          <w:rFonts w:ascii="Nirmala UI" w:hAnsi="Nirmala UI" w:cs="Nirmala UI"/>
          <w:sz w:val="23"/>
          <w:szCs w:val="23"/>
          <w:cs/>
          <w:lang w:bidi="bn-IN"/>
        </w:rPr>
        <w:t>পক্ষে৷</w:t>
      </w:r>
    </w:p>
    <w:p w14:paraId="5EF84C3A" w14:textId="4722B90D" w:rsidR="00FD243A" w:rsidRPr="009265BC" w:rsidRDefault="00476FFB" w:rsidP="00F41401">
      <w:pPr>
        <w:spacing w:line="360" w:lineRule="auto"/>
        <w:jc w:val="both"/>
        <w:rPr>
          <w:rFonts w:ascii="Nirmala UI" w:hAnsi="Nirmala UI" w:cs="Nirmala UI"/>
          <w:sz w:val="23"/>
          <w:szCs w:val="23"/>
        </w:rPr>
      </w:pPr>
      <w:r w:rsidRPr="009265BC">
        <w:rPr>
          <w:rFonts w:ascii="Nirmala UI" w:hAnsi="Nirmala UI" w:cs="Nirmala UI"/>
          <w:i/>
          <w:iCs/>
          <w:sz w:val="23"/>
          <w:szCs w:val="23"/>
          <w:cs/>
          <w:lang w:bidi="bn-IN"/>
        </w:rPr>
        <w:t>এ</w:t>
      </w:r>
      <w:r w:rsidRPr="009265BC">
        <w:rPr>
          <w:rFonts w:ascii="Nirmala UI" w:hAnsi="Nirmala UI" w:cs="Nirmala UI"/>
          <w:i/>
          <w:iCs/>
          <w:sz w:val="23"/>
          <w:szCs w:val="23"/>
        </w:rPr>
        <w:t>.</w:t>
      </w:r>
      <w:r w:rsidRPr="009265BC">
        <w:rPr>
          <w:rFonts w:ascii="Nirmala UI" w:hAnsi="Nirmala UI" w:cs="Nirmala UI"/>
          <w:i/>
          <w:iCs/>
          <w:sz w:val="23"/>
          <w:szCs w:val="23"/>
          <w:cs/>
          <w:lang w:bidi="bn-IN"/>
        </w:rPr>
        <w:t>আর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সোমনাথ</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আইয়ার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মহীশূর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রাজ্যের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অ্যাডভোকেট</w:t>
      </w:r>
      <w:r w:rsidRPr="009265BC">
        <w:rPr>
          <w:rFonts w:ascii="Nirmala UI" w:hAnsi="Nirmala UI" w:cs="Nirmala UI"/>
          <w:i/>
          <w:iCs/>
          <w:sz w:val="23"/>
          <w:szCs w:val="23"/>
        </w:rPr>
        <w:t>-</w:t>
      </w:r>
      <w:r w:rsidRPr="009265BC">
        <w:rPr>
          <w:rFonts w:ascii="Nirmala UI" w:hAnsi="Nirmala UI" w:cs="Nirmala UI"/>
          <w:i/>
          <w:iCs/>
          <w:sz w:val="23"/>
          <w:szCs w:val="23"/>
          <w:cs/>
          <w:lang w:bidi="bn-IN"/>
        </w:rPr>
        <w:t>জেনারেল</w:t>
      </w:r>
      <w:r w:rsidRPr="009265BC">
        <w:rPr>
          <w:rFonts w:ascii="Nirmala UI" w:hAnsi="Nirmala UI" w:cs="Nirmala UI"/>
          <w:sz w:val="23"/>
          <w:szCs w:val="23"/>
        </w:rPr>
        <w:t xml:space="preserve"> (</w:t>
      </w:r>
      <w:r w:rsidRPr="009265BC">
        <w:rPr>
          <w:rFonts w:ascii="Nirmala UI" w:hAnsi="Nirmala UI" w:cs="Nirmala UI"/>
          <w:i/>
          <w:iCs/>
          <w:sz w:val="23"/>
          <w:szCs w:val="23"/>
          <w:cs/>
          <w:lang w:bidi="bn-IN"/>
        </w:rPr>
        <w:t>আর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গণপতি</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আইয়ার</w:t>
      </w:r>
      <w:r w:rsidRPr="009265BC">
        <w:rPr>
          <w:rFonts w:ascii="Nirmala UI" w:hAnsi="Nirmala UI" w:cs="Nirmala UI"/>
          <w:sz w:val="23"/>
          <w:szCs w:val="23"/>
        </w:rPr>
        <w:t xml:space="preserve">, </w:t>
      </w:r>
      <w:r w:rsidRPr="009265BC">
        <w:rPr>
          <w:rFonts w:ascii="Nirmala UI" w:hAnsi="Nirmala UI" w:cs="Nirmala UI"/>
          <w:sz w:val="23"/>
          <w:szCs w:val="23"/>
          <w:cs/>
          <w:lang w:bidi="bn-IN"/>
        </w:rPr>
        <w:t>তাঁর</w:t>
      </w:r>
      <w:r w:rsidRPr="009265BC">
        <w:rPr>
          <w:rFonts w:ascii="Nirmala UI" w:hAnsi="Nirmala UI" w:cs="Nirmala UI"/>
          <w:sz w:val="23"/>
          <w:szCs w:val="23"/>
        </w:rPr>
        <w:t xml:space="preserve"> </w:t>
      </w:r>
      <w:r w:rsidRPr="009265BC">
        <w:rPr>
          <w:rFonts w:ascii="Nirmala UI" w:hAnsi="Nirmala UI" w:cs="Nirmala UI"/>
          <w:sz w:val="23"/>
          <w:szCs w:val="23"/>
          <w:cs/>
          <w:lang w:bidi="bn-IN"/>
        </w:rPr>
        <w:t>সঙ্গে</w:t>
      </w:r>
      <w:r w:rsidRPr="009265BC">
        <w:rPr>
          <w:rFonts w:ascii="Nirmala UI" w:hAnsi="Nirmala UI" w:cs="Nirmala UI"/>
          <w:sz w:val="23"/>
          <w:szCs w:val="23"/>
        </w:rPr>
        <w:t xml:space="preserve">) </w:t>
      </w:r>
      <w:r w:rsidRPr="009265BC">
        <w:rPr>
          <w:rFonts w:ascii="Nirmala UI" w:hAnsi="Nirmala UI" w:cs="Nirmala UI"/>
          <w:sz w:val="23"/>
          <w:szCs w:val="23"/>
          <w:cs/>
          <w:lang w:bidi="bn-IN"/>
        </w:rPr>
        <w:t>মহীশূর</w:t>
      </w:r>
      <w:r w:rsidRPr="009265BC">
        <w:rPr>
          <w:rFonts w:ascii="Nirmala UI" w:hAnsi="Nirmala UI" w:cs="Nirmala UI"/>
          <w:sz w:val="23"/>
          <w:szCs w:val="23"/>
        </w:rPr>
        <w:t xml:space="preserve"> </w:t>
      </w:r>
      <w:r w:rsidRPr="009265BC">
        <w:rPr>
          <w:rFonts w:ascii="Nirmala UI" w:hAnsi="Nirmala UI" w:cs="Nirmala UI"/>
          <w:sz w:val="23"/>
          <w:szCs w:val="23"/>
          <w:cs/>
          <w:lang w:bidi="bn-IN"/>
        </w:rPr>
        <w:t>রাজ্যের</w:t>
      </w:r>
      <w:r w:rsidRPr="009265BC">
        <w:rPr>
          <w:rFonts w:ascii="Nirmala UI" w:hAnsi="Nirmala UI" w:cs="Nirmala UI"/>
          <w:sz w:val="23"/>
          <w:szCs w:val="23"/>
        </w:rPr>
        <w:t xml:space="preserve"> </w:t>
      </w:r>
      <w:r w:rsidRPr="009265BC">
        <w:rPr>
          <w:rFonts w:ascii="Nirmala UI" w:hAnsi="Nirmala UI" w:cs="Nirmala UI"/>
          <w:sz w:val="23"/>
          <w:szCs w:val="23"/>
          <w:cs/>
          <w:lang w:bidi="bn-IN"/>
        </w:rPr>
        <w:t>জন্য৷</w:t>
      </w:r>
    </w:p>
    <w:p w14:paraId="39214F3B" w14:textId="1D16BEF7" w:rsidR="00FD243A" w:rsidRPr="009265BC" w:rsidRDefault="00476FFB" w:rsidP="00F41401">
      <w:pPr>
        <w:spacing w:line="360" w:lineRule="auto"/>
        <w:ind w:firstLine="720"/>
        <w:jc w:val="both"/>
        <w:rPr>
          <w:rFonts w:ascii="Nirmala UI" w:hAnsi="Nirmala UI" w:cs="Nirmala UI"/>
          <w:sz w:val="23"/>
          <w:szCs w:val="23"/>
        </w:rPr>
      </w:pPr>
      <w:r w:rsidRPr="009265BC">
        <w:rPr>
          <w:rFonts w:ascii="Nirmala UI" w:hAnsi="Nirmala UI" w:cs="Nirmala UI"/>
          <w:sz w:val="23"/>
          <w:szCs w:val="23"/>
          <w:cs/>
          <w:lang w:bidi="bn-IN"/>
        </w:rPr>
        <w:t>উত্তরপ্রদেশ</w:t>
      </w:r>
      <w:r w:rsidRPr="009265BC">
        <w:rPr>
          <w:rFonts w:ascii="Nirmala UI" w:hAnsi="Nirmala UI" w:cs="Nirmala UI"/>
          <w:sz w:val="23"/>
          <w:szCs w:val="23"/>
        </w:rPr>
        <w:t xml:space="preserve"> </w:t>
      </w:r>
      <w:r w:rsidRPr="009265BC">
        <w:rPr>
          <w:rFonts w:ascii="Nirmala UI" w:hAnsi="Nirmala UI" w:cs="Nirmala UI"/>
          <w:sz w:val="23"/>
          <w:szCs w:val="23"/>
          <w:cs/>
          <w:lang w:bidi="bn-IN"/>
        </w:rPr>
        <w:t>রাজ্যের</w:t>
      </w:r>
      <w:r w:rsidRPr="009265BC">
        <w:rPr>
          <w:rFonts w:ascii="Nirmala UI" w:hAnsi="Nirmala UI" w:cs="Nirmala UI"/>
          <w:sz w:val="23"/>
          <w:szCs w:val="23"/>
        </w:rPr>
        <w:t xml:space="preserve"> </w:t>
      </w:r>
      <w:r w:rsidRPr="009265BC">
        <w:rPr>
          <w:rFonts w:ascii="Nirmala UI" w:hAnsi="Nirmala UI" w:cs="Nirmala UI"/>
          <w:sz w:val="23"/>
          <w:szCs w:val="23"/>
          <w:cs/>
          <w:lang w:bidi="bn-IN"/>
        </w:rPr>
        <w:t>জন্য</w:t>
      </w:r>
      <w:r w:rsidRPr="009265BC">
        <w:rPr>
          <w:rFonts w:ascii="Nirmala UI" w:hAnsi="Nirmala UI" w:cs="Nirmala UI"/>
          <w:sz w:val="23"/>
          <w:szCs w:val="23"/>
        </w:rPr>
        <w:t xml:space="preserve"> </w:t>
      </w:r>
      <w:r w:rsidRPr="009265BC">
        <w:rPr>
          <w:rFonts w:ascii="Nirmala UI" w:hAnsi="Nirmala UI" w:cs="Nirmala UI"/>
          <w:i/>
          <w:iCs/>
          <w:sz w:val="23"/>
          <w:szCs w:val="23"/>
          <w:cs/>
          <w:lang w:bidi="bn-IN"/>
        </w:rPr>
        <w:t>কে</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বি</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আস্থানা</w:t>
      </w:r>
      <w:r w:rsidRPr="009265BC">
        <w:rPr>
          <w:rFonts w:ascii="Nirmala UI" w:hAnsi="Nirmala UI" w:cs="Nirmala UI"/>
          <w:i/>
          <w:iCs/>
          <w:sz w:val="23"/>
          <w:szCs w:val="23"/>
          <w:cs/>
          <w:lang w:bidi="hi-IN"/>
        </w:rPr>
        <w:t>।</w:t>
      </w:r>
    </w:p>
    <w:p w14:paraId="0E201E73" w14:textId="6F322AEC" w:rsidR="00FD243A" w:rsidRPr="009265BC" w:rsidRDefault="00476FFB" w:rsidP="00F41401">
      <w:pPr>
        <w:spacing w:line="360" w:lineRule="auto"/>
        <w:ind w:firstLine="720"/>
        <w:jc w:val="both"/>
        <w:rPr>
          <w:rFonts w:ascii="Nirmala UI" w:hAnsi="Nirmala UI" w:cs="Nirmala UI"/>
          <w:sz w:val="23"/>
          <w:szCs w:val="23"/>
        </w:rPr>
      </w:pPr>
      <w:r w:rsidRPr="009265BC">
        <w:rPr>
          <w:rFonts w:ascii="Nirmala UI" w:hAnsi="Nirmala UI" w:cs="Nirmala UI"/>
          <w:i/>
          <w:iCs/>
          <w:sz w:val="23"/>
          <w:szCs w:val="23"/>
          <w:cs/>
          <w:lang w:bidi="bn-IN"/>
        </w:rPr>
        <w:t>টি</w:t>
      </w:r>
      <w:r w:rsidRPr="009265BC">
        <w:rPr>
          <w:rFonts w:ascii="Nirmala UI" w:hAnsi="Nirmala UI" w:cs="Nirmala UI"/>
          <w:i/>
          <w:iCs/>
          <w:sz w:val="23"/>
          <w:szCs w:val="23"/>
        </w:rPr>
        <w:t>.</w:t>
      </w:r>
      <w:r w:rsidRPr="009265BC">
        <w:rPr>
          <w:rFonts w:ascii="Nirmala UI" w:hAnsi="Nirmala UI" w:cs="Nirmala UI"/>
          <w:i/>
          <w:iCs/>
          <w:sz w:val="23"/>
          <w:szCs w:val="23"/>
          <w:cs/>
          <w:lang w:bidi="bn-IN"/>
        </w:rPr>
        <w:t>এন</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সুব্রামণ্য</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আইয়ার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ত্রাভাঙ্কোর</w:t>
      </w:r>
      <w:r w:rsidRPr="009265BC">
        <w:rPr>
          <w:rFonts w:ascii="Nirmala UI" w:hAnsi="Nirmala UI" w:cs="Nirmala UI"/>
          <w:i/>
          <w:iCs/>
          <w:sz w:val="23"/>
          <w:szCs w:val="23"/>
        </w:rPr>
        <w:t>-</w:t>
      </w:r>
      <w:r w:rsidRPr="009265BC">
        <w:rPr>
          <w:rFonts w:ascii="Nirmala UI" w:hAnsi="Nirmala UI" w:cs="Nirmala UI"/>
          <w:i/>
          <w:iCs/>
          <w:sz w:val="23"/>
          <w:szCs w:val="23"/>
          <w:cs/>
          <w:lang w:bidi="bn-IN"/>
        </w:rPr>
        <w:t>কোচিনের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অ্যাডভোকেট</w:t>
      </w:r>
      <w:r w:rsidRPr="009265BC">
        <w:rPr>
          <w:rFonts w:ascii="Nirmala UI" w:hAnsi="Nirmala UI" w:cs="Nirmala UI"/>
          <w:i/>
          <w:iCs/>
          <w:sz w:val="23"/>
          <w:szCs w:val="23"/>
        </w:rPr>
        <w:t>-</w:t>
      </w:r>
      <w:r w:rsidRPr="009265BC">
        <w:rPr>
          <w:rFonts w:ascii="Nirmala UI" w:hAnsi="Nirmala UI" w:cs="Nirmala UI"/>
          <w:i/>
          <w:iCs/>
          <w:sz w:val="23"/>
          <w:szCs w:val="23"/>
          <w:cs/>
          <w:lang w:bidi="bn-IN"/>
        </w:rPr>
        <w:t>জেনারেল</w:t>
      </w:r>
      <w:r w:rsidRPr="009265BC">
        <w:rPr>
          <w:rFonts w:ascii="Nirmala UI" w:hAnsi="Nirmala UI" w:cs="Nirmala UI"/>
          <w:sz w:val="23"/>
          <w:szCs w:val="23"/>
        </w:rPr>
        <w:t xml:space="preserve"> (</w:t>
      </w:r>
      <w:r w:rsidRPr="009265BC">
        <w:rPr>
          <w:rFonts w:ascii="Nirmala UI" w:hAnsi="Nirmala UI" w:cs="Nirmala UI"/>
          <w:i/>
          <w:iCs/>
          <w:sz w:val="23"/>
          <w:szCs w:val="23"/>
          <w:cs/>
          <w:lang w:bidi="bn-IN"/>
        </w:rPr>
        <w:t>এম</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আর</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কৃষ্ণ</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পিল্লাই</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এবং</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বালকৃষ্ণ</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আইয়ার</w:t>
      </w:r>
      <w:r w:rsidRPr="009265BC">
        <w:rPr>
          <w:rFonts w:ascii="Nirmala UI" w:hAnsi="Nirmala UI" w:cs="Nirmala UI"/>
          <w:i/>
          <w:iCs/>
          <w:sz w:val="23"/>
          <w:szCs w:val="23"/>
        </w:rPr>
        <w:t>,</w:t>
      </w:r>
      <w:r w:rsidRPr="009265BC">
        <w:rPr>
          <w:rFonts w:ascii="Nirmala UI" w:hAnsi="Nirmala UI" w:cs="Nirmala UI"/>
          <w:sz w:val="23"/>
          <w:szCs w:val="23"/>
        </w:rPr>
        <w:t xml:space="preserve"> </w:t>
      </w:r>
      <w:r w:rsidRPr="009265BC">
        <w:rPr>
          <w:rFonts w:ascii="Nirmala UI" w:hAnsi="Nirmala UI" w:cs="Nirmala UI"/>
          <w:sz w:val="23"/>
          <w:szCs w:val="23"/>
          <w:cs/>
          <w:lang w:bidi="bn-IN"/>
        </w:rPr>
        <w:t>তাঁর</w:t>
      </w:r>
      <w:r w:rsidRPr="009265BC">
        <w:rPr>
          <w:rFonts w:ascii="Nirmala UI" w:hAnsi="Nirmala UI" w:cs="Nirmala UI"/>
          <w:sz w:val="23"/>
          <w:szCs w:val="23"/>
        </w:rPr>
        <w:t xml:space="preserve"> </w:t>
      </w:r>
      <w:r w:rsidRPr="009265BC">
        <w:rPr>
          <w:rFonts w:ascii="Nirmala UI" w:hAnsi="Nirmala UI" w:cs="Nirmala UI"/>
          <w:sz w:val="23"/>
          <w:szCs w:val="23"/>
          <w:cs/>
          <w:lang w:bidi="bn-IN"/>
        </w:rPr>
        <w:t>সঙ্গে</w:t>
      </w:r>
      <w:r w:rsidRPr="009265BC">
        <w:rPr>
          <w:rFonts w:ascii="Nirmala UI" w:hAnsi="Nirmala UI" w:cs="Nirmala UI"/>
          <w:sz w:val="23"/>
          <w:szCs w:val="23"/>
        </w:rPr>
        <w:t xml:space="preserve">) </w:t>
      </w:r>
      <w:r w:rsidRPr="009265BC">
        <w:rPr>
          <w:rFonts w:ascii="Nirmala UI" w:hAnsi="Nirmala UI" w:cs="Nirmala UI"/>
          <w:sz w:val="23"/>
          <w:szCs w:val="23"/>
          <w:cs/>
          <w:lang w:bidi="bn-IN"/>
        </w:rPr>
        <w:t>ত্রাভাঙ্কোর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কোচিন</w:t>
      </w:r>
      <w:r w:rsidRPr="009265BC">
        <w:rPr>
          <w:rFonts w:ascii="Nirmala UI" w:hAnsi="Nirmala UI" w:cs="Nirmala UI"/>
          <w:sz w:val="23"/>
          <w:szCs w:val="23"/>
        </w:rPr>
        <w:t xml:space="preserve"> </w:t>
      </w:r>
      <w:r w:rsidRPr="009265BC">
        <w:rPr>
          <w:rFonts w:ascii="Nirmala UI" w:hAnsi="Nirmala UI" w:cs="Nirmala UI"/>
          <w:sz w:val="23"/>
          <w:szCs w:val="23"/>
          <w:cs/>
          <w:lang w:bidi="bn-IN"/>
        </w:rPr>
        <w:t>রাজ্যের</w:t>
      </w:r>
      <w:r w:rsidRPr="009265BC">
        <w:rPr>
          <w:rFonts w:ascii="Nirmala UI" w:hAnsi="Nirmala UI" w:cs="Nirmala UI"/>
          <w:sz w:val="23"/>
          <w:szCs w:val="23"/>
        </w:rPr>
        <w:t xml:space="preserve"> </w:t>
      </w:r>
      <w:r w:rsidRPr="009265BC">
        <w:rPr>
          <w:rFonts w:ascii="Nirmala UI" w:hAnsi="Nirmala UI" w:cs="Nirmala UI"/>
          <w:sz w:val="23"/>
          <w:szCs w:val="23"/>
          <w:cs/>
          <w:lang w:bidi="bn-IN"/>
        </w:rPr>
        <w:t>জন্য</w:t>
      </w:r>
      <w:r w:rsidRPr="009265BC">
        <w:rPr>
          <w:rFonts w:ascii="Nirmala UI" w:hAnsi="Nirmala UI" w:cs="Nirmala UI"/>
          <w:sz w:val="23"/>
          <w:szCs w:val="23"/>
          <w:cs/>
          <w:lang w:bidi="hi-IN"/>
        </w:rPr>
        <w:t>।</w:t>
      </w:r>
    </w:p>
    <w:p w14:paraId="16802845" w14:textId="15529B52" w:rsidR="00FD243A" w:rsidRPr="009265BC" w:rsidRDefault="00476FFB" w:rsidP="00F41401">
      <w:pPr>
        <w:spacing w:line="360" w:lineRule="auto"/>
        <w:ind w:firstLine="720"/>
        <w:jc w:val="both"/>
        <w:rPr>
          <w:rFonts w:ascii="Nirmala UI" w:hAnsi="Nirmala UI" w:cs="Nirmala UI"/>
          <w:sz w:val="23"/>
          <w:szCs w:val="23"/>
        </w:rPr>
      </w:pPr>
      <w:r w:rsidRPr="009265BC">
        <w:rPr>
          <w:rFonts w:ascii="Nirmala UI" w:hAnsi="Nirmala UI" w:cs="Nirmala UI"/>
          <w:sz w:val="23"/>
          <w:szCs w:val="23"/>
          <w:cs/>
          <w:lang w:bidi="bn-IN"/>
        </w:rPr>
        <w:t>মধ্যপ্রদেশ</w:t>
      </w:r>
      <w:r w:rsidRPr="009265BC">
        <w:rPr>
          <w:rFonts w:ascii="Nirmala UI" w:hAnsi="Nirmala UI" w:cs="Nirmala UI"/>
          <w:sz w:val="23"/>
          <w:szCs w:val="23"/>
        </w:rPr>
        <w:t xml:space="preserve"> </w:t>
      </w:r>
      <w:r w:rsidRPr="009265BC">
        <w:rPr>
          <w:rFonts w:ascii="Nirmala UI" w:hAnsi="Nirmala UI" w:cs="Nirmala UI"/>
          <w:sz w:val="23"/>
          <w:szCs w:val="23"/>
          <w:cs/>
          <w:lang w:bidi="bn-IN"/>
        </w:rPr>
        <w:t>রাজ্যের</w:t>
      </w:r>
      <w:r w:rsidRPr="009265BC">
        <w:rPr>
          <w:rFonts w:ascii="Nirmala UI" w:hAnsi="Nirmala UI" w:cs="Nirmala UI"/>
          <w:sz w:val="23"/>
          <w:szCs w:val="23"/>
        </w:rPr>
        <w:t xml:space="preserve"> </w:t>
      </w:r>
      <w:r w:rsidRPr="009265BC">
        <w:rPr>
          <w:rFonts w:ascii="Nirmala UI" w:hAnsi="Nirmala UI" w:cs="Nirmala UI"/>
          <w:sz w:val="23"/>
          <w:szCs w:val="23"/>
          <w:cs/>
          <w:lang w:bidi="bn-IN"/>
        </w:rPr>
        <w:t>জন্য</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ভি</w:t>
      </w:r>
      <w:r w:rsidRPr="009265BC">
        <w:rPr>
          <w:rFonts w:ascii="Nirmala UI" w:hAnsi="Nirmala UI" w:cs="Nirmala UI"/>
          <w:i/>
          <w:iCs/>
          <w:sz w:val="23"/>
          <w:szCs w:val="23"/>
        </w:rPr>
        <w:t>.</w:t>
      </w:r>
      <w:r w:rsidRPr="009265BC">
        <w:rPr>
          <w:rFonts w:ascii="Nirmala UI" w:hAnsi="Nirmala UI" w:cs="Nirmala UI"/>
          <w:i/>
          <w:iCs/>
          <w:sz w:val="23"/>
          <w:szCs w:val="23"/>
          <w:cs/>
          <w:lang w:bidi="bn-IN"/>
        </w:rPr>
        <w:t>এন</w:t>
      </w:r>
      <w:r w:rsidRPr="009265BC">
        <w:rPr>
          <w:rFonts w:ascii="Nirmala UI" w:hAnsi="Nirmala UI" w:cs="Nirmala UI"/>
          <w:i/>
          <w:iCs/>
          <w:sz w:val="23"/>
          <w:szCs w:val="23"/>
        </w:rPr>
        <w:t xml:space="preserve">. </w:t>
      </w:r>
      <w:r w:rsidRPr="009265BC">
        <w:rPr>
          <w:rFonts w:ascii="Nirmala UI" w:hAnsi="Nirmala UI" w:cs="Nirmala UI"/>
          <w:i/>
          <w:iCs/>
          <w:sz w:val="23"/>
          <w:szCs w:val="23"/>
          <w:cs/>
          <w:lang w:bidi="bn-IN"/>
        </w:rPr>
        <w:t>শেঠি</w:t>
      </w:r>
      <w:r w:rsidRPr="009265BC">
        <w:rPr>
          <w:rFonts w:ascii="Nirmala UI" w:hAnsi="Nirmala UI" w:cs="Nirmala UI"/>
          <w:i/>
          <w:iCs/>
          <w:sz w:val="23"/>
          <w:szCs w:val="23"/>
          <w:cs/>
          <w:lang w:bidi="hi-IN"/>
        </w:rPr>
        <w:t>।</w:t>
      </w:r>
    </w:p>
    <w:p w14:paraId="0006A5F2" w14:textId="01D15F05" w:rsidR="00FD243A" w:rsidRPr="009265BC" w:rsidRDefault="00476FFB" w:rsidP="00F41401">
      <w:pPr>
        <w:spacing w:line="360" w:lineRule="auto"/>
        <w:jc w:val="both"/>
        <w:rPr>
          <w:rFonts w:ascii="Nirmala UI" w:hAnsi="Nirmala UI" w:cs="Nirmala UI"/>
          <w:sz w:val="23"/>
          <w:szCs w:val="23"/>
        </w:rPr>
      </w:pPr>
      <w:r w:rsidRPr="009265BC">
        <w:rPr>
          <w:rFonts w:ascii="Nirmala UI" w:hAnsi="Nirmala UI" w:cs="Nirmala UI"/>
          <w:sz w:val="23"/>
          <w:szCs w:val="23"/>
          <w:cs/>
          <w:lang w:bidi="bn-IN"/>
        </w:rPr>
        <w:t>হোসেন</w:t>
      </w:r>
      <w:r w:rsidRPr="009265BC">
        <w:rPr>
          <w:rFonts w:ascii="Nirmala UI" w:hAnsi="Nirmala UI" w:cs="Nirmala UI"/>
          <w:sz w:val="23"/>
          <w:szCs w:val="23"/>
        </w:rPr>
        <w:t xml:space="preserve"> </w:t>
      </w:r>
      <w:r w:rsidRPr="009265BC">
        <w:rPr>
          <w:rFonts w:ascii="Nirmala UI" w:hAnsi="Nirmala UI" w:cs="Nirmala UI"/>
          <w:sz w:val="23"/>
          <w:szCs w:val="23"/>
          <w:cs/>
          <w:lang w:bidi="bn-IN"/>
        </w:rPr>
        <w:t>কাসাম</w:t>
      </w:r>
      <w:r w:rsidRPr="009265BC">
        <w:rPr>
          <w:rFonts w:ascii="Nirmala UI" w:hAnsi="Nirmala UI" w:cs="Nirmala UI"/>
          <w:sz w:val="23"/>
          <w:szCs w:val="23"/>
        </w:rPr>
        <w:t xml:space="preserve"> </w:t>
      </w:r>
      <w:r w:rsidRPr="009265BC">
        <w:rPr>
          <w:rFonts w:ascii="Nirmala UI" w:hAnsi="Nirmala UI" w:cs="Nirmala UI"/>
          <w:sz w:val="23"/>
          <w:szCs w:val="23"/>
          <w:cs/>
          <w:lang w:bidi="bn-IN"/>
        </w:rPr>
        <w:t>দাদা</w:t>
      </w:r>
      <w:r w:rsidRPr="009265BC">
        <w:rPr>
          <w:rFonts w:ascii="Nirmala UI" w:hAnsi="Nirmala UI" w:cs="Nirmala UI"/>
          <w:sz w:val="23"/>
          <w:szCs w:val="23"/>
        </w:rPr>
        <w:t xml:space="preserve"> (</w:t>
      </w:r>
      <w:r w:rsidRPr="009265BC">
        <w:rPr>
          <w:rFonts w:ascii="Nirmala UI" w:hAnsi="Nirmala UI" w:cs="Nirmala UI"/>
          <w:sz w:val="23"/>
          <w:szCs w:val="23"/>
          <w:cs/>
          <w:lang w:bidi="bn-IN"/>
        </w:rPr>
        <w:t>ইন্ডিয়া</w:t>
      </w:r>
      <w:r w:rsidRPr="009265BC">
        <w:rPr>
          <w:rFonts w:ascii="Nirmala UI" w:hAnsi="Nirmala UI" w:cs="Nirmala UI"/>
          <w:sz w:val="23"/>
          <w:szCs w:val="23"/>
        </w:rPr>
        <w:t xml:space="preserve">) </w:t>
      </w:r>
      <w:r w:rsidRPr="009265BC">
        <w:rPr>
          <w:rFonts w:ascii="Nirmala UI" w:hAnsi="Nirmala UI" w:cs="Nirmala UI"/>
          <w:sz w:val="23"/>
          <w:szCs w:val="23"/>
          <w:cs/>
          <w:lang w:bidi="bn-IN"/>
        </w:rPr>
        <w:t>লিমিটেডের</w:t>
      </w:r>
      <w:r w:rsidRPr="009265BC">
        <w:rPr>
          <w:rFonts w:ascii="Nirmala UI" w:hAnsi="Nirmala UI" w:cs="Nirmala UI"/>
          <w:sz w:val="23"/>
          <w:szCs w:val="23"/>
        </w:rPr>
        <w:t xml:space="preserve"> </w:t>
      </w:r>
      <w:r w:rsidRPr="009265BC">
        <w:rPr>
          <w:rFonts w:ascii="Nirmala UI" w:hAnsi="Nirmala UI" w:cs="Nirmala UI"/>
          <w:sz w:val="23"/>
          <w:szCs w:val="23"/>
          <w:cs/>
          <w:lang w:bidi="bn-IN"/>
        </w:rPr>
        <w:t>জন্য</w:t>
      </w:r>
      <w:r w:rsidRPr="009265BC">
        <w:rPr>
          <w:rFonts w:ascii="Nirmala UI" w:hAnsi="Nirmala UI" w:cs="Nirmala UI"/>
          <w:sz w:val="23"/>
          <w:szCs w:val="23"/>
        </w:rPr>
        <w:t xml:space="preserve"> </w:t>
      </w:r>
      <w:r w:rsidRPr="009265BC">
        <w:rPr>
          <w:rFonts w:ascii="Nirmala UI" w:hAnsi="Nirmala UI" w:cs="Nirmala UI"/>
          <w:sz w:val="23"/>
          <w:szCs w:val="23"/>
          <w:cs/>
          <w:lang w:bidi="bn-IN"/>
        </w:rPr>
        <w:t>হাজরনাভিস</w:t>
      </w:r>
      <w:r w:rsidRPr="009265BC">
        <w:rPr>
          <w:rFonts w:ascii="Nirmala UI" w:hAnsi="Nirmala UI" w:cs="Nirmala UI"/>
          <w:sz w:val="23"/>
          <w:szCs w:val="23"/>
        </w:rPr>
        <w:t xml:space="preserve"> (</w:t>
      </w:r>
      <w:r w:rsidRPr="009265BC">
        <w:rPr>
          <w:rFonts w:ascii="Nirmala UI" w:hAnsi="Nirmala UI" w:cs="Nirmala UI"/>
          <w:sz w:val="23"/>
          <w:szCs w:val="23"/>
          <w:cs/>
          <w:lang w:bidi="bn-IN"/>
        </w:rPr>
        <w:t>হস্তক্ষেপকারী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নং</w:t>
      </w:r>
      <w:r w:rsidR="00823A3B">
        <w:rPr>
          <w:rFonts w:ascii="Nirmala UI" w:hAnsi="Nirmala UI" w:cs="Nirmala UI"/>
          <w:sz w:val="23"/>
          <w:szCs w:val="23"/>
        </w:rPr>
        <w:t xml:space="preserve"> </w:t>
      </w:r>
      <w:r w:rsidR="00716343">
        <w:rPr>
          <w:rFonts w:ascii="Nirmala UI" w:hAnsi="Nirmala UI" w:cs="Nirmala UI"/>
          <w:sz w:val="23"/>
          <w:szCs w:val="23"/>
        </w:rPr>
        <w:t>৮</w:t>
      </w:r>
      <w:r w:rsidRPr="009265BC">
        <w:rPr>
          <w:rFonts w:ascii="Nirmala UI" w:hAnsi="Nirmala UI" w:cs="Nirmala UI"/>
          <w:sz w:val="23"/>
          <w:szCs w:val="23"/>
        </w:rPr>
        <w:t>)</w:t>
      </w:r>
      <w:r w:rsidRPr="009265BC">
        <w:rPr>
          <w:rFonts w:ascii="Nirmala UI" w:hAnsi="Nirmala UI" w:cs="Nirmala UI"/>
          <w:sz w:val="23"/>
          <w:szCs w:val="23"/>
          <w:cs/>
          <w:lang w:bidi="hi-IN"/>
        </w:rPr>
        <w:t>।</w:t>
      </w:r>
    </w:p>
    <w:p w14:paraId="4A7260AA" w14:textId="689B0BEE" w:rsidR="00FD243A" w:rsidRPr="009265BC" w:rsidRDefault="00823A3B" w:rsidP="00F41401">
      <w:pPr>
        <w:spacing w:line="360" w:lineRule="auto"/>
        <w:jc w:val="both"/>
        <w:rPr>
          <w:rFonts w:ascii="Nirmala UI" w:hAnsi="Nirmala UI" w:cs="Nirmala UI"/>
          <w:sz w:val="23"/>
          <w:szCs w:val="23"/>
        </w:rPr>
      </w:pPr>
      <w:r>
        <w:rPr>
          <w:rFonts w:ascii="Nirmala UI" w:hAnsi="Nirmala UI" w:cs="Nirmala UI"/>
          <w:sz w:val="23"/>
          <w:szCs w:val="23"/>
          <w:cs/>
          <w:lang w:bidi="bn-IN"/>
        </w:rPr>
        <w:t>১৯৫৩</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মার্চ</w:t>
      </w:r>
      <w:r>
        <w:rPr>
          <w:rFonts w:ascii="Nirmala UI" w:hAnsi="Nirmala UI" w:cs="Nirmala UI"/>
          <w:sz w:val="23"/>
          <w:szCs w:val="23"/>
        </w:rPr>
        <w:t xml:space="preserve"> </w:t>
      </w:r>
      <w:r>
        <w:rPr>
          <w:rFonts w:ascii="Nirmala UI" w:hAnsi="Nirmala UI" w:cs="Nirmala UI"/>
          <w:sz w:val="23"/>
          <w:szCs w:val="23"/>
          <w:cs/>
          <w:lang w:bidi="bn-IN"/>
        </w:rPr>
        <w:t>৩০</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আদালতের</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রায়</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প্রদান</w:t>
      </w:r>
      <w:r w:rsidR="00476FFB" w:rsidRPr="009265BC">
        <w:rPr>
          <w:rFonts w:ascii="Nirmala UI" w:hAnsi="Nirmala UI" w:cs="Nirmala UI"/>
          <w:sz w:val="23"/>
          <w:szCs w:val="23"/>
        </w:rPr>
        <w:t xml:space="preserve"> </w:t>
      </w:r>
      <w:r w:rsidR="00467722">
        <w:rPr>
          <w:rFonts w:ascii="Nirmala UI" w:hAnsi="Nirmala UI" w:cs="Nirmala UI"/>
          <w:sz w:val="23"/>
          <w:szCs w:val="23"/>
          <w:cs/>
          <w:lang w:bidi="bn-IN"/>
        </w:rPr>
        <w:t>করেন</w:t>
      </w:r>
    </w:p>
    <w:p w14:paraId="2ADF776C" w14:textId="68C2600F" w:rsidR="00FD243A" w:rsidRPr="009265BC" w:rsidRDefault="00467722" w:rsidP="00F41401">
      <w:pPr>
        <w:spacing w:line="360" w:lineRule="auto"/>
        <w:jc w:val="both"/>
        <w:rPr>
          <w:rFonts w:ascii="Nirmala UI" w:hAnsi="Nirmala UI" w:cs="Nirmala UI"/>
          <w:sz w:val="23"/>
          <w:szCs w:val="23"/>
        </w:rPr>
      </w:pPr>
      <w:r>
        <w:rPr>
          <w:rFonts w:ascii="Nirmala UI" w:hAnsi="Nirmala UI" w:cs="Nirmala UI"/>
          <w:sz w:val="23"/>
          <w:szCs w:val="23"/>
          <w:cs/>
          <w:lang w:bidi="bn-IN"/>
        </w:rPr>
        <w:t>বিচারপতি</w:t>
      </w:r>
      <w:r>
        <w:rPr>
          <w:rFonts w:ascii="Nirmala UI" w:hAnsi="Nirmala UI" w:cs="Nirmala UI"/>
          <w:sz w:val="23"/>
          <w:szCs w:val="23"/>
        </w:rPr>
        <w:t xml:space="preserve"> </w:t>
      </w:r>
      <w:r w:rsidR="00476FFB" w:rsidRPr="009265BC">
        <w:rPr>
          <w:rFonts w:ascii="Nirmala UI" w:hAnsi="Nirmala UI" w:cs="Nirmala UI"/>
          <w:sz w:val="23"/>
          <w:szCs w:val="23"/>
          <w:cs/>
          <w:lang w:bidi="bn-IN"/>
        </w:rPr>
        <w:t>মুখার্জিয়া</w:t>
      </w:r>
      <w:r>
        <w:rPr>
          <w:rFonts w:ascii="Nirmala UI" w:hAnsi="Nirmala UI" w:cs="Nirmala UI"/>
          <w:sz w:val="23"/>
          <w:szCs w:val="23"/>
        </w:rPr>
        <w:t>-</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এই</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আপিলটি</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যা</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সংবিধানের</w:t>
      </w:r>
      <w:r w:rsidR="00823A3B">
        <w:rPr>
          <w:rFonts w:ascii="Nirmala UI" w:hAnsi="Nirmala UI" w:cs="Nirmala UI"/>
          <w:sz w:val="23"/>
          <w:szCs w:val="23"/>
        </w:rPr>
        <w:t xml:space="preserve"> </w:t>
      </w:r>
      <w:r w:rsidR="00823A3B">
        <w:rPr>
          <w:rFonts w:ascii="Nirmala UI" w:hAnsi="Nirmala UI" w:cs="Nirmala UI"/>
          <w:sz w:val="23"/>
          <w:szCs w:val="23"/>
          <w:cs/>
          <w:lang w:bidi="bn-IN"/>
        </w:rPr>
        <w:t>১৩৪</w:t>
      </w:r>
      <w:r w:rsidR="00823A3B">
        <w:rPr>
          <w:rFonts w:ascii="Nirmala UI" w:hAnsi="Nirmala UI" w:cs="Nirmala UI"/>
          <w:sz w:val="23"/>
          <w:szCs w:val="23"/>
        </w:rPr>
        <w:t>(</w:t>
      </w:r>
      <w:r w:rsidR="00823A3B">
        <w:rPr>
          <w:rFonts w:ascii="Nirmala UI" w:hAnsi="Nirmala UI" w:cs="Nirmala UI"/>
          <w:sz w:val="23"/>
          <w:szCs w:val="23"/>
          <w:cs/>
          <w:lang w:bidi="bn-IN"/>
        </w:rPr>
        <w:t>১</w:t>
      </w:r>
      <w:r w:rsidR="00823A3B">
        <w:rPr>
          <w:rFonts w:ascii="Nirmala UI" w:hAnsi="Nirmala UI" w:cs="Nirmala UI"/>
          <w:sz w:val="23"/>
          <w:szCs w:val="23"/>
        </w:rPr>
        <w:t>) (</w:t>
      </w:r>
      <w:r w:rsidR="00823A3B">
        <w:rPr>
          <w:rFonts w:ascii="Nirmala UI" w:hAnsi="Nirmala UI" w:cs="Nirmala UI"/>
          <w:sz w:val="23"/>
          <w:szCs w:val="23"/>
          <w:cs/>
          <w:lang w:bidi="bn-IN"/>
        </w:rPr>
        <w:t>গ</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এবং</w:t>
      </w:r>
      <w:r w:rsidR="00823A3B">
        <w:rPr>
          <w:rFonts w:ascii="Nirmala UI" w:hAnsi="Nirmala UI" w:cs="Nirmala UI"/>
          <w:sz w:val="23"/>
          <w:szCs w:val="23"/>
        </w:rPr>
        <w:t xml:space="preserve"> </w:t>
      </w:r>
      <w:r w:rsidR="00823A3B">
        <w:rPr>
          <w:rFonts w:ascii="Nirmala UI" w:hAnsi="Nirmala UI" w:cs="Nirmala UI"/>
          <w:sz w:val="23"/>
          <w:szCs w:val="23"/>
          <w:cs/>
          <w:lang w:bidi="bn-IN"/>
        </w:rPr>
        <w:t>১৩২</w:t>
      </w:r>
      <w:r w:rsidR="00823A3B">
        <w:rPr>
          <w:rFonts w:ascii="Nirmala UI" w:hAnsi="Nirmala UI" w:cs="Nirmala UI"/>
          <w:sz w:val="23"/>
          <w:szCs w:val="23"/>
        </w:rPr>
        <w:t>(</w:t>
      </w:r>
      <w:r w:rsidR="00823A3B">
        <w:rPr>
          <w:rFonts w:ascii="Nirmala UI" w:hAnsi="Nirmala UI" w:cs="Nirmala UI"/>
          <w:sz w:val="23"/>
          <w:szCs w:val="23"/>
          <w:cs/>
          <w:lang w:bidi="bn-IN"/>
        </w:rPr>
        <w:t>১</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অনুচ্ছেদের</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অধীনে</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মাদ্রাজ</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হাইকোর্ট</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কর্তৃক</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প্রদত্ত</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একটি</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শংসাপত্রের</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ভিত্তিতে</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আমাদের</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সামনে</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এসেছে</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এটি</w:t>
      </w:r>
      <w:r w:rsidR="00832ACB">
        <w:rPr>
          <w:rFonts w:ascii="Nirmala UI" w:hAnsi="Nirmala UI" w:cs="Nirmala UI"/>
          <w:sz w:val="23"/>
          <w:szCs w:val="23"/>
        </w:rPr>
        <w:t xml:space="preserve"> </w:t>
      </w:r>
      <w:r w:rsidR="00832ACB" w:rsidRPr="009265BC">
        <w:rPr>
          <w:rFonts w:ascii="Nirmala UI" w:hAnsi="Nirmala UI" w:cs="Nirmala UI"/>
          <w:sz w:val="23"/>
          <w:szCs w:val="23"/>
          <w:cs/>
          <w:lang w:bidi="bn-IN"/>
        </w:rPr>
        <w:t>মাদ্রাজ</w:t>
      </w:r>
      <w:r w:rsidR="00832ACB" w:rsidRPr="009265BC">
        <w:rPr>
          <w:rFonts w:ascii="Nirmala UI" w:hAnsi="Nirmala UI" w:cs="Nirmala UI"/>
          <w:sz w:val="23"/>
          <w:szCs w:val="23"/>
        </w:rPr>
        <w:t xml:space="preserve"> </w:t>
      </w:r>
      <w:r w:rsidR="00832ACB" w:rsidRPr="009265BC">
        <w:rPr>
          <w:rFonts w:ascii="Nirmala UI" w:hAnsi="Nirmala UI" w:cs="Nirmala UI"/>
          <w:sz w:val="23"/>
          <w:szCs w:val="23"/>
          <w:cs/>
          <w:lang w:bidi="bn-IN"/>
        </w:rPr>
        <w:t>হাইকোর্ট</w:t>
      </w:r>
      <w:r w:rsidR="00910965">
        <w:rPr>
          <w:rFonts w:ascii="Nirmala UI" w:hAnsi="Nirmala UI" w:cs="Nirmala UI"/>
          <w:sz w:val="23"/>
          <w:szCs w:val="23"/>
          <w:cs/>
          <w:lang w:bidi="bn-IN"/>
        </w:rPr>
        <w:t>ের</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ডিভিশন</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বেঞ্চের</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আপিলের</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রায়ের</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বিরুদ্ধে</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নির্দেশিত</w:t>
      </w:r>
      <w:r w:rsidR="00832ACB">
        <w:rPr>
          <w:rFonts w:ascii="Nirmala UI" w:hAnsi="Nirmala UI" w:cs="Nirmala UI"/>
          <w:sz w:val="23"/>
          <w:szCs w:val="23"/>
        </w:rPr>
        <w:t xml:space="preserve"> </w:t>
      </w:r>
      <w:r w:rsidR="00823A3B">
        <w:rPr>
          <w:rFonts w:ascii="Nirmala UI" w:hAnsi="Nirmala UI" w:cs="Nirmala UI"/>
          <w:sz w:val="23"/>
          <w:szCs w:val="23"/>
          <w:cs/>
          <w:lang w:bidi="bn-IN"/>
        </w:rPr>
        <w:t>১৯৫২</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সালের</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ফৌজদারি</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আপিল</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নং</w:t>
      </w:r>
      <w:r w:rsidR="00823A3B">
        <w:rPr>
          <w:rFonts w:ascii="Nirmala UI" w:hAnsi="Nirmala UI" w:cs="Nirmala UI"/>
          <w:sz w:val="23"/>
          <w:szCs w:val="23"/>
        </w:rPr>
        <w:t xml:space="preserve"> </w:t>
      </w:r>
      <w:r w:rsidR="00823A3B">
        <w:rPr>
          <w:rFonts w:ascii="Nirmala UI" w:hAnsi="Nirmala UI" w:cs="Nirmala UI"/>
          <w:sz w:val="23"/>
          <w:szCs w:val="23"/>
          <w:cs/>
          <w:lang w:bidi="bn-IN"/>
        </w:rPr>
        <w:t>১২৯</w:t>
      </w:r>
      <w:r w:rsidR="00476FFB" w:rsidRPr="009265BC">
        <w:rPr>
          <w:rFonts w:ascii="Nirmala UI" w:hAnsi="Nirmala UI" w:cs="Nirmala UI"/>
          <w:sz w:val="23"/>
          <w:szCs w:val="23"/>
        </w:rPr>
        <w:t>-</w:t>
      </w:r>
      <w:r w:rsidR="00476FFB" w:rsidRPr="009265BC">
        <w:rPr>
          <w:rFonts w:ascii="Nirmala UI" w:hAnsi="Nirmala UI" w:cs="Nirmala UI"/>
          <w:sz w:val="23"/>
          <w:szCs w:val="23"/>
          <w:cs/>
          <w:lang w:bidi="bn-IN"/>
        </w:rPr>
        <w:t>এ</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গৃহীত</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হয়েছিল</w:t>
      </w:r>
      <w:r w:rsidR="00476FFB" w:rsidRPr="00132269">
        <w:rPr>
          <w:rFonts w:ascii="Nirmala UI" w:hAnsi="Nirmala UI" w:cs="Nirmala UI"/>
          <w:sz w:val="23"/>
          <w:szCs w:val="23"/>
        </w:rPr>
        <w:t xml:space="preserve">, </w:t>
      </w:r>
      <w:r w:rsidR="00476FFB" w:rsidRPr="00132269">
        <w:rPr>
          <w:rFonts w:ascii="Nirmala UI" w:hAnsi="Nirmala UI" w:cs="Nirmala UI"/>
          <w:sz w:val="23"/>
          <w:szCs w:val="23"/>
          <w:cs/>
          <w:lang w:bidi="bn-IN"/>
        </w:rPr>
        <w:t>বিজ্ঞ</w:t>
      </w:r>
      <w:r w:rsidR="00476FFB" w:rsidRPr="00132269">
        <w:rPr>
          <w:rFonts w:ascii="Nirmala UI" w:hAnsi="Nirmala UI" w:cs="Nirmala UI"/>
          <w:sz w:val="23"/>
          <w:szCs w:val="23"/>
        </w:rPr>
        <w:t xml:space="preserve"> </w:t>
      </w:r>
      <w:r w:rsidR="00476FFB" w:rsidRPr="00132269">
        <w:rPr>
          <w:rFonts w:ascii="Nirmala UI" w:hAnsi="Nirmala UI" w:cs="Nirmala UI"/>
          <w:sz w:val="23"/>
          <w:szCs w:val="23"/>
          <w:cs/>
          <w:lang w:bidi="bn-IN"/>
        </w:rPr>
        <w:t>বিচারকরা</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১৯৫২</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সালের</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২৫</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ফেব্রুয়ারি</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তারিখে</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মাদ্রাজের</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সপ্তম</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প্রেসিডেন্সি</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ম্যাজিস্ট্রেটের</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একটি</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আদেশ</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নিশ্চিত</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করেছেন</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যার</w:t>
      </w:r>
      <w:r w:rsidR="00132269"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মাধ্যমে</w:t>
      </w:r>
      <w:r w:rsidR="00476FFB" w:rsidRPr="00132269">
        <w:rPr>
          <w:rFonts w:ascii="Nirmala UI" w:hAnsi="Nirmala UI" w:cs="Nirmala UI"/>
          <w:sz w:val="23"/>
          <w:szCs w:val="23"/>
        </w:rPr>
        <w:t xml:space="preserve"> </w:t>
      </w:r>
      <w:r w:rsidR="00476FFB" w:rsidRPr="00132269">
        <w:rPr>
          <w:rFonts w:ascii="Nirmala UI" w:hAnsi="Nirmala UI" w:cs="Nirmala UI"/>
          <w:sz w:val="23"/>
          <w:szCs w:val="23"/>
          <w:cs/>
          <w:lang w:bidi="bn-IN"/>
        </w:rPr>
        <w:t>মাদ্রাজের</w:t>
      </w:r>
      <w:r w:rsidR="00BE7ECD" w:rsidRPr="00132269">
        <w:rPr>
          <w:rFonts w:ascii="Nirmala UI" w:hAnsi="Nirmala UI" w:cs="Nirmala UI"/>
          <w:sz w:val="23"/>
          <w:szCs w:val="23"/>
        </w:rPr>
        <w:t xml:space="preserve"> </w:t>
      </w:r>
      <w:r w:rsidR="00BE7ECD" w:rsidRPr="00132269">
        <w:rPr>
          <w:rFonts w:ascii="Nirmala UI" w:hAnsi="Nirmala UI" w:cs="Nirmala UI"/>
          <w:sz w:val="23"/>
          <w:szCs w:val="23"/>
          <w:cs/>
          <w:lang w:bidi="bn-IN"/>
        </w:rPr>
        <w:t>সাধারণ</w:t>
      </w:r>
      <w:r w:rsidR="00BE7ECD" w:rsidRPr="00132269">
        <w:rPr>
          <w:rFonts w:ascii="Nirmala UI" w:hAnsi="Nirmala UI" w:cs="Nirmala UI"/>
          <w:sz w:val="23"/>
          <w:szCs w:val="23"/>
        </w:rPr>
        <w:t xml:space="preserve"> </w:t>
      </w:r>
      <w:r w:rsidR="00BE7ECD" w:rsidRPr="00132269">
        <w:rPr>
          <w:rFonts w:ascii="Nirmala UI" w:hAnsi="Nirmala UI" w:cs="Nirmala UI"/>
          <w:sz w:val="23"/>
          <w:szCs w:val="23"/>
          <w:cs/>
          <w:lang w:bidi="bn-IN"/>
        </w:rPr>
        <w:t>বিক্রয়</w:t>
      </w:r>
      <w:r w:rsidR="00BE7ECD" w:rsidRPr="00132269">
        <w:rPr>
          <w:rFonts w:ascii="Nirmala UI" w:hAnsi="Nirmala UI" w:cs="Nirmala UI"/>
          <w:sz w:val="23"/>
          <w:szCs w:val="23"/>
        </w:rPr>
        <w:t xml:space="preserve"> </w:t>
      </w:r>
      <w:r w:rsidR="00BE7ECD" w:rsidRPr="00132269">
        <w:rPr>
          <w:rFonts w:ascii="Nirmala UI" w:hAnsi="Nirmala UI" w:cs="Nirmala UI"/>
          <w:sz w:val="23"/>
          <w:szCs w:val="23"/>
          <w:cs/>
          <w:lang w:bidi="bn-IN"/>
        </w:rPr>
        <w:t>কর</w:t>
      </w:r>
      <w:r w:rsidR="00BE7ECD" w:rsidRPr="00132269">
        <w:rPr>
          <w:rFonts w:ascii="Nirmala UI" w:hAnsi="Nirmala UI" w:cs="Nirmala UI"/>
          <w:sz w:val="23"/>
          <w:szCs w:val="23"/>
        </w:rPr>
        <w:t xml:space="preserve"> </w:t>
      </w:r>
      <w:r w:rsidR="00BE7ECD" w:rsidRPr="00132269">
        <w:rPr>
          <w:rFonts w:ascii="Nirmala UI" w:hAnsi="Nirmala UI" w:cs="Nirmala UI"/>
          <w:sz w:val="23"/>
          <w:szCs w:val="23"/>
          <w:cs/>
          <w:lang w:bidi="bn-IN"/>
        </w:rPr>
        <w:t>আইন</w:t>
      </w:r>
      <w:r w:rsidR="00823A3B" w:rsidRPr="00132269">
        <w:rPr>
          <w:rFonts w:ascii="Nirmala UI" w:hAnsi="Nirmala UI" w:cs="Nirmala UI"/>
          <w:sz w:val="23"/>
          <w:szCs w:val="23"/>
        </w:rPr>
        <w:t xml:space="preserve"> </w:t>
      </w:r>
      <w:r w:rsidR="00823A3B" w:rsidRPr="00132269">
        <w:rPr>
          <w:rFonts w:ascii="Nirmala UI" w:hAnsi="Nirmala UI" w:cs="Nirmala UI"/>
          <w:sz w:val="23"/>
          <w:szCs w:val="23"/>
          <w:cs/>
          <w:lang w:bidi="bn-IN"/>
        </w:rPr>
        <w:t>১৫</w:t>
      </w:r>
      <w:r w:rsidR="00476FFB" w:rsidRPr="00132269">
        <w:rPr>
          <w:rFonts w:ascii="Nirmala UI" w:hAnsi="Nirmala UI" w:cs="Nirmala UI"/>
          <w:sz w:val="23"/>
          <w:szCs w:val="23"/>
        </w:rPr>
        <w:t xml:space="preserve"> </w:t>
      </w:r>
      <w:r w:rsidR="00476FFB" w:rsidRPr="00132269">
        <w:rPr>
          <w:rFonts w:ascii="Nirmala UI" w:hAnsi="Nirmala UI" w:cs="Nirmala UI"/>
          <w:sz w:val="23"/>
          <w:szCs w:val="23"/>
          <w:cs/>
          <w:lang w:bidi="bn-IN"/>
        </w:rPr>
        <w:t>ধারার</w:t>
      </w:r>
      <w:r w:rsidR="00476FFB" w:rsidRPr="00132269">
        <w:rPr>
          <w:rFonts w:ascii="Nirmala UI" w:hAnsi="Nirmala UI" w:cs="Nirmala UI"/>
          <w:sz w:val="23"/>
          <w:szCs w:val="23"/>
        </w:rPr>
        <w:t xml:space="preserve"> </w:t>
      </w:r>
      <w:r w:rsidR="00476FFB" w:rsidRPr="00132269">
        <w:rPr>
          <w:rFonts w:ascii="Nirmala UI" w:hAnsi="Nirmala UI" w:cs="Nirmala UI"/>
          <w:sz w:val="23"/>
          <w:szCs w:val="23"/>
          <w:cs/>
          <w:lang w:bidi="bn-IN"/>
        </w:rPr>
        <w:t>অধীনে</w:t>
      </w:r>
      <w:r w:rsidR="00476FFB" w:rsidRPr="00132269">
        <w:rPr>
          <w:rFonts w:ascii="Nirmala UI" w:hAnsi="Nirmala UI" w:cs="Nirmala UI"/>
          <w:sz w:val="23"/>
          <w:szCs w:val="23"/>
        </w:rPr>
        <w:t xml:space="preserve"> </w:t>
      </w:r>
      <w:r w:rsidR="00132269" w:rsidRPr="00132269">
        <w:rPr>
          <w:rFonts w:ascii="Nirmala UI" w:hAnsi="Nirmala UI" w:cs="Nirmala UI"/>
          <w:sz w:val="23"/>
          <w:szCs w:val="23"/>
          <w:cs/>
          <w:lang w:bidi="bn-IN"/>
        </w:rPr>
        <w:t>আপিলকারীকে</w:t>
      </w:r>
      <w:r w:rsidR="00132269" w:rsidRPr="00132269">
        <w:rPr>
          <w:rFonts w:ascii="Nirmala UI" w:hAnsi="Nirmala UI" w:cs="Nirmala UI"/>
          <w:sz w:val="23"/>
          <w:szCs w:val="23"/>
        </w:rPr>
        <w:t xml:space="preserve"> </w:t>
      </w:r>
      <w:r w:rsidR="00476FFB" w:rsidRPr="00132269">
        <w:rPr>
          <w:rFonts w:ascii="Nirmala UI" w:hAnsi="Nirmala UI" w:cs="Nirmala UI"/>
          <w:sz w:val="23"/>
          <w:szCs w:val="23"/>
          <w:cs/>
          <w:lang w:bidi="bn-IN"/>
        </w:rPr>
        <w:t>শাস্তিযোগ্য</w:t>
      </w:r>
      <w:r w:rsidR="00476FFB" w:rsidRPr="00132269">
        <w:rPr>
          <w:rFonts w:ascii="Nirmala UI" w:hAnsi="Nirmala UI" w:cs="Nirmala UI"/>
          <w:sz w:val="23"/>
          <w:szCs w:val="23"/>
        </w:rPr>
        <w:t xml:space="preserve"> </w:t>
      </w:r>
      <w:r w:rsidR="00476FFB" w:rsidRPr="00132269">
        <w:rPr>
          <w:rFonts w:ascii="Nirmala UI" w:hAnsi="Nirmala UI" w:cs="Nirmala UI"/>
          <w:sz w:val="23"/>
          <w:szCs w:val="23"/>
          <w:cs/>
          <w:lang w:bidi="bn-IN"/>
        </w:rPr>
        <w:t>অপরাধের</w:t>
      </w:r>
      <w:r w:rsidR="00476FFB" w:rsidRPr="00132269">
        <w:rPr>
          <w:rFonts w:ascii="Nirmala UI" w:hAnsi="Nirmala UI" w:cs="Nirmala UI"/>
          <w:sz w:val="23"/>
          <w:szCs w:val="23"/>
        </w:rPr>
        <w:t xml:space="preserve"> </w:t>
      </w:r>
      <w:r w:rsidR="00476FFB" w:rsidRPr="00132269">
        <w:rPr>
          <w:rFonts w:ascii="Nirmala UI" w:hAnsi="Nirmala UI" w:cs="Nirmala UI"/>
          <w:sz w:val="23"/>
          <w:szCs w:val="23"/>
          <w:cs/>
          <w:lang w:bidi="bn-IN"/>
        </w:rPr>
        <w:t>জন্য</w:t>
      </w:r>
      <w:r w:rsidR="00476FFB" w:rsidRPr="00132269">
        <w:rPr>
          <w:rFonts w:ascii="Nirmala UI" w:hAnsi="Nirmala UI" w:cs="Nirmala UI"/>
          <w:sz w:val="23"/>
          <w:szCs w:val="23"/>
        </w:rPr>
        <w:t xml:space="preserve"> </w:t>
      </w:r>
      <w:r w:rsidR="00476FFB" w:rsidRPr="00132269">
        <w:rPr>
          <w:rFonts w:ascii="Nirmala UI" w:hAnsi="Nirmala UI" w:cs="Nirmala UI"/>
          <w:sz w:val="23"/>
          <w:szCs w:val="23"/>
          <w:cs/>
          <w:lang w:bidi="bn-IN"/>
        </w:rPr>
        <w:t>দোষী</w:t>
      </w:r>
      <w:r w:rsidR="00476FFB" w:rsidRPr="00132269">
        <w:rPr>
          <w:rFonts w:ascii="Nirmala UI" w:hAnsi="Nirmala UI" w:cs="Nirmala UI"/>
          <w:sz w:val="23"/>
          <w:szCs w:val="23"/>
        </w:rPr>
        <w:t xml:space="preserve"> </w:t>
      </w:r>
      <w:r w:rsidR="00476FFB" w:rsidRPr="00132269">
        <w:rPr>
          <w:rFonts w:ascii="Nirmala UI" w:hAnsi="Nirmala UI" w:cs="Nirmala UI"/>
          <w:sz w:val="23"/>
          <w:szCs w:val="23"/>
          <w:cs/>
          <w:lang w:bidi="bn-IN"/>
        </w:rPr>
        <w:t>সাব্যস্ত</w:t>
      </w:r>
      <w:r w:rsidR="00476FFB" w:rsidRPr="00132269">
        <w:rPr>
          <w:rFonts w:ascii="Nirmala UI" w:hAnsi="Nirmala UI" w:cs="Nirmala UI"/>
          <w:sz w:val="23"/>
          <w:szCs w:val="23"/>
        </w:rPr>
        <w:t xml:space="preserve"> </w:t>
      </w:r>
      <w:r w:rsidR="00476FFB" w:rsidRPr="00132269">
        <w:rPr>
          <w:rFonts w:ascii="Nirmala UI" w:hAnsi="Nirmala UI" w:cs="Nirmala UI"/>
          <w:sz w:val="23"/>
          <w:szCs w:val="23"/>
          <w:cs/>
          <w:lang w:bidi="bn-IN"/>
        </w:rPr>
        <w:t>করে</w:t>
      </w:r>
      <w:r w:rsidR="00823A3B" w:rsidRPr="00132269">
        <w:rPr>
          <w:rFonts w:ascii="Nirmala UI" w:hAnsi="Nirmala UI" w:cs="Nirmala UI"/>
          <w:sz w:val="23"/>
          <w:szCs w:val="23"/>
        </w:rPr>
        <w:t xml:space="preserve"> </w:t>
      </w:r>
      <w:r w:rsidR="00476FFB" w:rsidRPr="009265BC">
        <w:rPr>
          <w:rFonts w:ascii="Nirmala UI" w:hAnsi="Nirmala UI" w:cs="Nirmala UI"/>
          <w:sz w:val="23"/>
          <w:szCs w:val="23"/>
          <w:cs/>
          <w:lang w:bidi="bn-IN"/>
        </w:rPr>
        <w:t>এবং</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তাকে</w:t>
      </w:r>
      <w:r w:rsidR="00476FFB" w:rsidRPr="009265BC">
        <w:rPr>
          <w:rFonts w:ascii="Nirmala UI" w:hAnsi="Nirmala UI" w:cs="Nirmala UI"/>
          <w:sz w:val="23"/>
          <w:szCs w:val="23"/>
        </w:rPr>
        <w:t xml:space="preserve"> </w:t>
      </w:r>
      <w:r w:rsidR="00BC3D10">
        <w:rPr>
          <w:rFonts w:ascii="Nirmala UI" w:hAnsi="Nirmala UI" w:cs="Nirmala UI"/>
          <w:sz w:val="23"/>
          <w:szCs w:val="23"/>
          <w:cs/>
          <w:lang w:bidi="bn-IN"/>
        </w:rPr>
        <w:t>১</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হাজার</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টাকা</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জরিমানা</w:t>
      </w:r>
      <w:r w:rsidR="00132269">
        <w:rPr>
          <w:rFonts w:ascii="Nirmala UI" w:hAnsi="Nirmala UI" w:cs="Nirmala UI"/>
          <w:sz w:val="23"/>
          <w:szCs w:val="23"/>
          <w:cs/>
          <w:lang w:bidi="bn-IN"/>
        </w:rPr>
        <w:t>য়</w:t>
      </w:r>
      <w:r w:rsidR="00132269">
        <w:rPr>
          <w:rFonts w:ascii="Nirmala UI" w:hAnsi="Nirmala UI" w:cs="Nirmala UI"/>
          <w:sz w:val="23"/>
          <w:szCs w:val="23"/>
        </w:rPr>
        <w:t xml:space="preserve"> </w:t>
      </w:r>
      <w:r w:rsidR="00132269">
        <w:rPr>
          <w:rFonts w:ascii="Nirmala UI" w:hAnsi="Nirmala UI" w:cs="Nirmala UI"/>
          <w:sz w:val="23"/>
          <w:szCs w:val="23"/>
          <w:cs/>
          <w:lang w:bidi="bn-IN"/>
        </w:rPr>
        <w:t>দণ্ডিত</w:t>
      </w:r>
      <w:r w:rsidR="00132269">
        <w:rPr>
          <w:rFonts w:ascii="Nirmala UI" w:hAnsi="Nirmala UI" w:cs="Nirmala UI"/>
          <w:sz w:val="23"/>
          <w:szCs w:val="23"/>
        </w:rPr>
        <w:t xml:space="preserve"> </w:t>
      </w:r>
      <w:r w:rsidR="00132269">
        <w:rPr>
          <w:rFonts w:ascii="Nirmala UI" w:hAnsi="Nirmala UI" w:cs="Nirmala UI"/>
          <w:sz w:val="23"/>
          <w:szCs w:val="23"/>
          <w:cs/>
          <w:lang w:bidi="bn-IN"/>
        </w:rPr>
        <w:t>করেন</w:t>
      </w:r>
      <w:r w:rsidR="00BC3D10">
        <w:rPr>
          <w:rFonts w:ascii="Nirmala UI" w:hAnsi="Nirmala UI" w:cs="Nirmala UI"/>
          <w:sz w:val="23"/>
          <w:szCs w:val="23"/>
        </w:rPr>
        <w:t>,</w:t>
      </w:r>
      <w:r w:rsidR="00476FFB" w:rsidRPr="009265BC">
        <w:rPr>
          <w:rFonts w:ascii="Nirmala UI" w:hAnsi="Nirmala UI" w:cs="Nirmala UI"/>
          <w:sz w:val="23"/>
          <w:szCs w:val="23"/>
        </w:rPr>
        <w:t>;</w:t>
      </w:r>
      <w:r w:rsidR="00132269">
        <w:rPr>
          <w:rFonts w:ascii="Nirmala UI" w:hAnsi="Nirmala UI" w:cs="Nirmala UI"/>
          <w:sz w:val="23"/>
          <w:szCs w:val="23"/>
        </w:rPr>
        <w:t xml:space="preserve"> </w:t>
      </w:r>
      <w:r w:rsidR="00132269">
        <w:rPr>
          <w:rFonts w:ascii="Nirmala UI" w:hAnsi="Nirmala UI" w:cs="Nirmala UI"/>
          <w:sz w:val="23"/>
          <w:szCs w:val="23"/>
          <w:cs/>
          <w:lang w:bidi="bn-IN"/>
        </w:rPr>
        <w:t>এবং</w:t>
      </w:r>
      <w:r w:rsidR="00132269">
        <w:rPr>
          <w:rFonts w:ascii="Nirmala UI" w:hAnsi="Nirmala UI" w:cs="Nirmala UI"/>
          <w:sz w:val="23"/>
          <w:szCs w:val="23"/>
        </w:rPr>
        <w:t xml:space="preserve"> </w:t>
      </w:r>
      <w:r w:rsidR="00132269">
        <w:rPr>
          <w:rFonts w:ascii="Nirmala UI" w:hAnsi="Nirmala UI" w:cs="Nirmala UI"/>
          <w:sz w:val="23"/>
          <w:szCs w:val="23"/>
          <w:cs/>
          <w:lang w:bidi="bn-IN"/>
        </w:rPr>
        <w:t>সেটি</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অকৃতকার্য</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হলে</w:t>
      </w:r>
      <w:r w:rsidR="00132269">
        <w:rPr>
          <w:rFonts w:ascii="Nirmala UI" w:hAnsi="Nirmala UI" w:cs="Nirmala UI"/>
          <w:sz w:val="23"/>
          <w:szCs w:val="23"/>
        </w:rPr>
        <w:t xml:space="preserve"> </w:t>
      </w:r>
      <w:r w:rsidR="00132269">
        <w:rPr>
          <w:rFonts w:ascii="Nirmala UI" w:hAnsi="Nirmala UI" w:cs="Nirmala UI"/>
          <w:sz w:val="23"/>
          <w:szCs w:val="23"/>
          <w:cs/>
          <w:lang w:bidi="bn-IN"/>
        </w:rPr>
        <w:t>তাকে</w:t>
      </w:r>
      <w:r w:rsidR="00823A3B">
        <w:rPr>
          <w:rFonts w:ascii="Nirmala UI" w:hAnsi="Nirmala UI" w:cs="Nirmala UI"/>
          <w:sz w:val="23"/>
          <w:szCs w:val="23"/>
        </w:rPr>
        <w:t xml:space="preserve"> </w:t>
      </w:r>
      <w:r w:rsidR="00823A3B">
        <w:rPr>
          <w:rFonts w:ascii="Nirmala UI" w:hAnsi="Nirmala UI" w:cs="Nirmala UI"/>
          <w:sz w:val="23"/>
          <w:szCs w:val="23"/>
          <w:cs/>
          <w:lang w:bidi="bn-IN"/>
        </w:rPr>
        <w:t>৩</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মাসের</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জন্য</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কারাদণ্ড</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ভোগ</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করতে</w:t>
      </w:r>
      <w:r w:rsidR="00476FFB" w:rsidRPr="009265BC">
        <w:rPr>
          <w:rFonts w:ascii="Nirmala UI" w:hAnsi="Nirmala UI" w:cs="Nirmala UI"/>
          <w:sz w:val="23"/>
          <w:szCs w:val="23"/>
        </w:rPr>
        <w:t xml:space="preserve"> </w:t>
      </w:r>
      <w:r w:rsidR="00476FFB" w:rsidRPr="009265BC">
        <w:rPr>
          <w:rFonts w:ascii="Nirmala UI" w:hAnsi="Nirmala UI" w:cs="Nirmala UI"/>
          <w:sz w:val="23"/>
          <w:szCs w:val="23"/>
          <w:cs/>
          <w:lang w:bidi="bn-IN"/>
        </w:rPr>
        <w:t>হবে</w:t>
      </w:r>
      <w:r w:rsidR="00476FFB" w:rsidRPr="009265BC">
        <w:rPr>
          <w:rFonts w:ascii="Nirmala UI" w:hAnsi="Nirmala UI" w:cs="Nirmala UI"/>
          <w:sz w:val="23"/>
          <w:szCs w:val="23"/>
          <w:cs/>
          <w:lang w:bidi="hi-IN"/>
        </w:rPr>
        <w:t>।</w:t>
      </w:r>
    </w:p>
    <w:p w14:paraId="43D9A361" w14:textId="3F1EC54B" w:rsidR="00FD243A" w:rsidRPr="00F41401" w:rsidRDefault="00476FFB" w:rsidP="00F41401">
      <w:pPr>
        <w:spacing w:line="360" w:lineRule="auto"/>
        <w:jc w:val="both"/>
        <w:rPr>
          <w:rFonts w:ascii="Nirmala UI" w:hAnsi="Nirmala UI" w:cs="Nirmala UI"/>
        </w:rPr>
      </w:pPr>
      <w:r w:rsidRPr="00F41401">
        <w:rPr>
          <w:rFonts w:ascii="Nirmala UI" w:hAnsi="Nirmala UI" w:cs="Nirmala UI"/>
        </w:rPr>
        <w:lastRenderedPageBreak/>
        <w:t xml:space="preserve">680 </w:t>
      </w:r>
      <w:r w:rsidR="001032DA">
        <w:rPr>
          <w:rFonts w:ascii="Nirmala UI" w:hAnsi="Nirmala UI" w:cs="Nirmala UI"/>
        </w:rPr>
        <w:tab/>
      </w:r>
      <w:r w:rsidR="001032DA">
        <w:rPr>
          <w:rFonts w:ascii="Nirmala UI" w:hAnsi="Nirmala UI" w:cs="Nirmala UI"/>
        </w:rPr>
        <w:tab/>
      </w:r>
      <w:r w:rsidR="001032DA">
        <w:rPr>
          <w:rFonts w:ascii="Nirmala UI" w:hAnsi="Nirmala UI" w:cs="Nirmala UI"/>
        </w:rPr>
        <w:tab/>
      </w:r>
      <w:r w:rsidR="001032DA">
        <w:rPr>
          <w:rFonts w:ascii="Nirmala UI" w:hAnsi="Nirmala UI" w:cs="Nirmala UI"/>
        </w:rPr>
        <w:tab/>
      </w:r>
      <w:r w:rsidR="001032DA">
        <w:rPr>
          <w:rFonts w:ascii="Nirmala UI" w:hAnsi="Nirmala UI" w:cs="Nirmala UI"/>
        </w:rPr>
        <w:tab/>
      </w:r>
      <w:r w:rsidRPr="00F41401">
        <w:rPr>
          <w:rFonts w:ascii="Nirmala UI" w:hAnsi="Nirmala UI" w:cs="Nirmala UI"/>
          <w:cs/>
          <w:lang w:bidi="bn-IN"/>
        </w:rPr>
        <w:t>সুপ্রিম</w:t>
      </w:r>
      <w:r w:rsidRPr="00F41401">
        <w:rPr>
          <w:rFonts w:ascii="Nirmala UI" w:hAnsi="Nirmala UI" w:cs="Nirmala UI"/>
        </w:rPr>
        <w:t xml:space="preserve"> </w:t>
      </w:r>
      <w:r w:rsidRPr="00F41401">
        <w:rPr>
          <w:rFonts w:ascii="Nirmala UI" w:hAnsi="Nirmala UI" w:cs="Nirmala UI"/>
          <w:cs/>
          <w:lang w:bidi="bn-IN"/>
        </w:rPr>
        <w:t>কোর্ট</w:t>
      </w:r>
      <w:r w:rsidRPr="00F41401">
        <w:rPr>
          <w:rFonts w:ascii="Nirmala UI" w:hAnsi="Nirmala UI" w:cs="Nirmala UI"/>
        </w:rPr>
        <w:t xml:space="preserve"> </w:t>
      </w:r>
      <w:r w:rsidRPr="00F41401">
        <w:rPr>
          <w:rFonts w:ascii="Nirmala UI" w:hAnsi="Nirmala UI" w:cs="Nirmala UI"/>
          <w:cs/>
          <w:lang w:bidi="bn-IN"/>
        </w:rPr>
        <w:t>রিপোর্ট</w:t>
      </w:r>
      <w:r w:rsidR="001032DA">
        <w:rPr>
          <w:rFonts w:ascii="Nirmala UI" w:hAnsi="Nirmala UI" w:cs="Nirmala UI"/>
        </w:rPr>
        <w:tab/>
      </w:r>
      <w:r w:rsidR="001032DA">
        <w:rPr>
          <w:rFonts w:ascii="Nirmala UI" w:hAnsi="Nirmala UI" w:cs="Nirmala UI"/>
        </w:rPr>
        <w:tab/>
      </w:r>
      <w:r w:rsidR="001032DA">
        <w:rPr>
          <w:rFonts w:ascii="Nirmala UI" w:hAnsi="Nirmala UI" w:cs="Nirmala UI"/>
        </w:rPr>
        <w:tab/>
      </w:r>
      <w:r w:rsidR="001032DA">
        <w:rPr>
          <w:rFonts w:ascii="Nirmala UI" w:hAnsi="Nirmala UI" w:cs="Nirmala UI"/>
        </w:rPr>
        <w:tab/>
      </w:r>
      <w:r w:rsidRPr="00F41401">
        <w:rPr>
          <w:rFonts w:ascii="Nirmala UI" w:hAnsi="Nirmala UI" w:cs="Nirmala UI"/>
        </w:rPr>
        <w:t xml:space="preserve"> [1953]</w:t>
      </w:r>
    </w:p>
    <w:p w14:paraId="7EC28D6F" w14:textId="77777777" w:rsidR="0069422A" w:rsidRDefault="0069422A" w:rsidP="00F41401">
      <w:pPr>
        <w:spacing w:line="360" w:lineRule="auto"/>
        <w:jc w:val="both"/>
        <w:rPr>
          <w:rFonts w:ascii="Nirmala UI" w:hAnsi="Nirmala UI" w:cs="Nirmala UI"/>
          <w:sz w:val="21"/>
          <w:szCs w:val="21"/>
        </w:rPr>
      </w:pPr>
    </w:p>
    <w:p w14:paraId="4D824AF0" w14:textId="231F62F1" w:rsidR="00FD243A" w:rsidRPr="001032DA" w:rsidRDefault="00F41401" w:rsidP="00F41401">
      <w:pPr>
        <w:spacing w:line="360" w:lineRule="auto"/>
        <w:jc w:val="both"/>
        <w:rPr>
          <w:rFonts w:ascii="Nirmala UI" w:hAnsi="Nirmala UI" w:cs="Nirmala UI"/>
          <w:sz w:val="21"/>
          <w:szCs w:val="21"/>
        </w:rPr>
      </w:pPr>
      <w:r w:rsidRPr="001032DA">
        <w:rPr>
          <w:rFonts w:ascii="Nirmala UI" w:hAnsi="Nirmala UI" w:cs="Nirmala UI"/>
          <w:sz w:val="21"/>
          <w:szCs w:val="21"/>
          <w:cs/>
          <w:lang w:bidi="bn-IN"/>
        </w:rPr>
        <w:t>আপীলকারী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ইন্দো</w:t>
      </w:r>
      <w:r w:rsidRPr="001032DA">
        <w:rPr>
          <w:rFonts w:ascii="Nirmala UI" w:hAnsi="Nirmala UI" w:cs="Nirmala UI"/>
          <w:sz w:val="21"/>
          <w:szCs w:val="21"/>
        </w:rPr>
        <w:t>-</w:t>
      </w:r>
      <w:r w:rsidRPr="001032DA">
        <w:rPr>
          <w:rFonts w:ascii="Nirmala UI" w:hAnsi="Nirmala UI" w:cs="Nirmala UI"/>
          <w:sz w:val="21"/>
          <w:szCs w:val="21"/>
          <w:cs/>
          <w:lang w:bidi="bn-IN"/>
        </w:rPr>
        <w:t>মালয়ান</w:t>
      </w:r>
      <w:r w:rsidRPr="001032DA">
        <w:rPr>
          <w:rFonts w:ascii="Nirmala UI" w:hAnsi="Nirmala UI" w:cs="Nirmala UI"/>
          <w:sz w:val="21"/>
          <w:szCs w:val="21"/>
        </w:rPr>
        <w:t xml:space="preserve"> </w:t>
      </w:r>
      <w:r w:rsidRPr="001032DA">
        <w:rPr>
          <w:rFonts w:ascii="Nirmala UI" w:hAnsi="Nirmala UI" w:cs="Nirmala UI"/>
          <w:sz w:val="21"/>
          <w:szCs w:val="21"/>
          <w:cs/>
          <w:lang w:bidi="bn-IN"/>
        </w:rPr>
        <w:t>ট্রেডিং</w:t>
      </w:r>
      <w:r w:rsidRPr="001032DA">
        <w:rPr>
          <w:rFonts w:ascii="Nirmala UI" w:hAnsi="Nirmala UI" w:cs="Nirmala UI"/>
          <w:sz w:val="21"/>
          <w:szCs w:val="21"/>
        </w:rPr>
        <w:t xml:space="preserve"> </w:t>
      </w:r>
      <w:r w:rsidRPr="001032DA">
        <w:rPr>
          <w:rFonts w:ascii="Nirmala UI" w:hAnsi="Nirmala UI" w:cs="Nirmala UI"/>
          <w:sz w:val="21"/>
          <w:szCs w:val="21"/>
          <w:cs/>
          <w:lang w:bidi="bn-IN"/>
        </w:rPr>
        <w:t>কোম্পানি</w:t>
      </w:r>
      <w:r w:rsidRPr="001032DA">
        <w:rPr>
          <w:rFonts w:ascii="Nirmala UI" w:hAnsi="Nirmala UI" w:cs="Nirmala UI"/>
          <w:sz w:val="21"/>
          <w:szCs w:val="21"/>
        </w:rPr>
        <w:t xml:space="preserve">" </w:t>
      </w:r>
      <w:r w:rsidRPr="001032DA">
        <w:rPr>
          <w:rFonts w:ascii="Nirmala UI" w:hAnsi="Nirmala UI" w:cs="Nirmala UI"/>
          <w:sz w:val="21"/>
          <w:szCs w:val="21"/>
          <w:cs/>
          <w:lang w:bidi="bn-IN"/>
        </w:rPr>
        <w:t>নামক</w:t>
      </w:r>
      <w:r w:rsidRPr="001032DA">
        <w:rPr>
          <w:rFonts w:ascii="Nirmala UI" w:hAnsi="Nirmala UI" w:cs="Nirmala UI"/>
          <w:sz w:val="21"/>
          <w:szCs w:val="21"/>
        </w:rPr>
        <w:t xml:space="preserve"> </w:t>
      </w:r>
      <w:r w:rsidRPr="001032DA">
        <w:rPr>
          <w:rFonts w:ascii="Nirmala UI" w:hAnsi="Nirmala UI" w:cs="Nirmala UI"/>
          <w:sz w:val="21"/>
          <w:szCs w:val="21"/>
          <w:cs/>
          <w:lang w:bidi="bn-IN"/>
        </w:rPr>
        <w:t>বণিকদের</w:t>
      </w:r>
      <w:r w:rsidRPr="001032DA">
        <w:rPr>
          <w:rFonts w:ascii="Nirmala UI" w:hAnsi="Nirmala UI" w:cs="Nirmala UI"/>
          <w:sz w:val="21"/>
          <w:szCs w:val="21"/>
        </w:rPr>
        <w:t xml:space="preserve"> </w:t>
      </w:r>
      <w:r w:rsidRPr="001032DA">
        <w:rPr>
          <w:rFonts w:ascii="Nirmala UI" w:hAnsi="Nirmala UI" w:cs="Nirmala UI"/>
          <w:sz w:val="21"/>
          <w:szCs w:val="21"/>
          <w:cs/>
          <w:lang w:bidi="bn-IN"/>
        </w:rPr>
        <w:t>একটি</w:t>
      </w:r>
      <w:r w:rsidRPr="001032DA">
        <w:rPr>
          <w:rFonts w:ascii="Nirmala UI" w:hAnsi="Nirmala UI" w:cs="Nirmala UI"/>
          <w:sz w:val="21"/>
          <w:szCs w:val="21"/>
        </w:rPr>
        <w:t xml:space="preserve"> </w:t>
      </w:r>
      <w:r w:rsidRPr="001032DA">
        <w:rPr>
          <w:rFonts w:ascii="Nirmala UI" w:hAnsi="Nirmala UI" w:cs="Nirmala UI"/>
          <w:sz w:val="21"/>
          <w:szCs w:val="21"/>
          <w:cs/>
          <w:lang w:bidi="bn-IN"/>
        </w:rPr>
        <w:t>ফার্মের</w:t>
      </w:r>
      <w:r w:rsidRPr="001032DA">
        <w:rPr>
          <w:rFonts w:ascii="Nirmala UI" w:hAnsi="Nirmala UI" w:cs="Nirmala UI"/>
          <w:sz w:val="21"/>
          <w:szCs w:val="21"/>
        </w:rPr>
        <w:t xml:space="preserve"> </w:t>
      </w:r>
      <w:r w:rsidRPr="001032DA">
        <w:rPr>
          <w:rFonts w:ascii="Nirmala UI" w:hAnsi="Nirmala UI" w:cs="Nirmala UI"/>
          <w:sz w:val="21"/>
          <w:szCs w:val="21"/>
          <w:cs/>
          <w:lang w:bidi="bn-IN"/>
        </w:rPr>
        <w:t>অংশীদার</w:t>
      </w:r>
      <w:r w:rsidRPr="001032DA">
        <w:rPr>
          <w:rFonts w:ascii="Nirmala UI" w:hAnsi="Nirmala UI" w:cs="Nirmala UI"/>
          <w:sz w:val="21"/>
          <w:szCs w:val="21"/>
        </w:rPr>
        <w:t xml:space="preserve">, </w:t>
      </w:r>
      <w:r w:rsidRPr="001032DA">
        <w:rPr>
          <w:rFonts w:ascii="Nirmala UI" w:hAnsi="Nirmala UI" w:cs="Nirmala UI"/>
          <w:sz w:val="21"/>
          <w:szCs w:val="21"/>
          <w:cs/>
          <w:lang w:bidi="bn-IN"/>
        </w:rPr>
        <w:t>যার</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প্রধান</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কার্যালয়</w:t>
      </w:r>
      <w:r w:rsidRPr="001032DA">
        <w:rPr>
          <w:rFonts w:ascii="Nirmala UI" w:hAnsi="Nirmala UI" w:cs="Nirmala UI"/>
          <w:sz w:val="21"/>
          <w:szCs w:val="21"/>
        </w:rPr>
        <w:t xml:space="preserve"> </w:t>
      </w:r>
      <w:r w:rsidRPr="001032DA">
        <w:rPr>
          <w:rFonts w:ascii="Nirmala UI" w:hAnsi="Nirmala UI" w:cs="Nirmala UI"/>
          <w:sz w:val="21"/>
          <w:szCs w:val="21"/>
          <w:cs/>
          <w:lang w:bidi="bn-IN"/>
        </w:rPr>
        <w:t>মাদ্রাজ</w:t>
      </w:r>
      <w:r w:rsidRPr="001032DA">
        <w:rPr>
          <w:rFonts w:ascii="Nirmala UI" w:hAnsi="Nirmala UI" w:cs="Nirmala UI"/>
          <w:sz w:val="21"/>
          <w:szCs w:val="21"/>
        </w:rPr>
        <w:t xml:space="preserve"> </w:t>
      </w:r>
      <w:r w:rsidRPr="001032DA">
        <w:rPr>
          <w:rFonts w:ascii="Nirmala UI" w:hAnsi="Nirmala UI" w:cs="Nirmala UI"/>
          <w:sz w:val="21"/>
          <w:szCs w:val="21"/>
          <w:cs/>
          <w:lang w:bidi="bn-IN"/>
        </w:rPr>
        <w:t>শহরে</w:t>
      </w:r>
      <w:r w:rsidRPr="001032DA">
        <w:rPr>
          <w:rFonts w:ascii="Nirmala UI" w:hAnsi="Nirmala UI" w:cs="Nirmala UI"/>
          <w:sz w:val="21"/>
          <w:szCs w:val="21"/>
        </w:rPr>
        <w:t xml:space="preserve"> </w:t>
      </w:r>
      <w:r w:rsidRPr="001032DA">
        <w:rPr>
          <w:rFonts w:ascii="Nirmala UI" w:hAnsi="Nirmala UI" w:cs="Nirmala UI"/>
          <w:sz w:val="21"/>
          <w:szCs w:val="21"/>
          <w:cs/>
          <w:lang w:bidi="bn-IN"/>
        </w:rPr>
        <w:t>রয়েছে</w:t>
      </w:r>
      <w:r w:rsidRPr="001032DA">
        <w:rPr>
          <w:rFonts w:ascii="Nirmala UI" w:hAnsi="Nirmala UI" w:cs="Nirmala UI"/>
          <w:sz w:val="21"/>
          <w:szCs w:val="21"/>
        </w:rPr>
        <w:t xml:space="preserve"> </w:t>
      </w:r>
      <w:r w:rsidRPr="001032DA">
        <w:rPr>
          <w:rFonts w:ascii="Nirmala UI" w:hAnsi="Nirmala UI" w:cs="Nirmala UI"/>
          <w:sz w:val="21"/>
          <w:szCs w:val="21"/>
          <w:cs/>
          <w:lang w:bidi="bn-IN"/>
        </w:rPr>
        <w:t>এবং</w:t>
      </w:r>
      <w:r w:rsidRPr="001032DA">
        <w:rPr>
          <w:rFonts w:ascii="Nirmala UI" w:hAnsi="Nirmala UI" w:cs="Nirmala UI"/>
          <w:sz w:val="21"/>
          <w:szCs w:val="21"/>
        </w:rPr>
        <w:t xml:space="preserve"> </w:t>
      </w:r>
      <w:r w:rsidRPr="001032DA">
        <w:rPr>
          <w:rFonts w:ascii="Nirmala UI" w:hAnsi="Nirmala UI" w:cs="Nirmala UI"/>
          <w:sz w:val="21"/>
          <w:szCs w:val="21"/>
          <w:cs/>
          <w:lang w:bidi="bn-IN"/>
        </w:rPr>
        <w:t>চিনাবাদাম</w:t>
      </w:r>
      <w:r w:rsidRPr="001032DA">
        <w:rPr>
          <w:rFonts w:ascii="Nirmala UI" w:hAnsi="Nirmala UI" w:cs="Nirmala UI"/>
          <w:sz w:val="21"/>
          <w:szCs w:val="21"/>
        </w:rPr>
        <w:t xml:space="preserve"> </w:t>
      </w:r>
      <w:r w:rsidRPr="001032DA">
        <w:rPr>
          <w:rFonts w:ascii="Nirmala UI" w:hAnsi="Nirmala UI" w:cs="Nirmala UI"/>
          <w:sz w:val="21"/>
          <w:szCs w:val="21"/>
          <w:cs/>
          <w:lang w:bidi="bn-IN"/>
        </w:rPr>
        <w:t>তেল</w:t>
      </w:r>
      <w:r w:rsidRPr="001032DA">
        <w:rPr>
          <w:rFonts w:ascii="Nirmala UI" w:hAnsi="Nirmala UI" w:cs="Nirmala UI"/>
          <w:sz w:val="21"/>
          <w:szCs w:val="21"/>
        </w:rPr>
        <w:t xml:space="preserve">, </w:t>
      </w:r>
      <w:r w:rsidRPr="001032DA">
        <w:rPr>
          <w:rFonts w:ascii="Nirmala UI" w:hAnsi="Nirmala UI" w:cs="Nirmala UI"/>
          <w:sz w:val="21"/>
          <w:szCs w:val="21"/>
          <w:cs/>
          <w:lang w:bidi="bn-IN"/>
        </w:rPr>
        <w:t>সাগো</w:t>
      </w:r>
      <w:r w:rsidRPr="001032DA">
        <w:rPr>
          <w:rFonts w:ascii="Nirmala UI" w:hAnsi="Nirmala UI" w:cs="Nirmala UI"/>
          <w:sz w:val="21"/>
          <w:szCs w:val="21"/>
        </w:rPr>
        <w:t xml:space="preserve"> </w:t>
      </w:r>
      <w:r w:rsidRPr="001032DA">
        <w:rPr>
          <w:rFonts w:ascii="Nirmala UI" w:hAnsi="Nirmala UI" w:cs="Nirmala UI"/>
          <w:sz w:val="21"/>
          <w:szCs w:val="21"/>
          <w:cs/>
          <w:lang w:bidi="bn-IN"/>
        </w:rPr>
        <w:t>এবং</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কিরানা</w:t>
      </w:r>
      <w:r w:rsidRPr="001032DA">
        <w:rPr>
          <w:rFonts w:ascii="Nirmala UI" w:hAnsi="Nirmala UI" w:cs="Nirmala UI"/>
          <w:sz w:val="21"/>
          <w:szCs w:val="21"/>
        </w:rPr>
        <w:t xml:space="preserve"> </w:t>
      </w:r>
      <w:r w:rsidRPr="001032DA">
        <w:rPr>
          <w:rFonts w:ascii="Nirmala UI" w:hAnsi="Nirmala UI" w:cs="Nirmala UI"/>
          <w:sz w:val="21"/>
          <w:szCs w:val="21"/>
          <w:cs/>
          <w:lang w:bidi="bn-IN"/>
        </w:rPr>
        <w:t>সামগ্রী</w:t>
      </w:r>
      <w:r w:rsidRPr="001032DA">
        <w:rPr>
          <w:rFonts w:ascii="Nirmala UI" w:hAnsi="Nirmala UI" w:cs="Nirmala UI"/>
          <w:sz w:val="21"/>
          <w:szCs w:val="21"/>
        </w:rPr>
        <w:t xml:space="preserve"> </w:t>
      </w:r>
      <w:r w:rsidRPr="001032DA">
        <w:rPr>
          <w:rFonts w:ascii="Nirmala UI" w:hAnsi="Nirmala UI" w:cs="Nirmala UI"/>
          <w:sz w:val="21"/>
          <w:szCs w:val="21"/>
          <w:cs/>
          <w:lang w:bidi="bn-IN"/>
        </w:rPr>
        <w:t>বিক্রি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ও</w:t>
      </w:r>
      <w:r w:rsidRPr="001032DA">
        <w:rPr>
          <w:rFonts w:ascii="Nirmala UI" w:hAnsi="Nirmala UI" w:cs="Nirmala UI"/>
          <w:sz w:val="21"/>
          <w:szCs w:val="21"/>
        </w:rPr>
        <w:t xml:space="preserve"> </w:t>
      </w:r>
      <w:r w:rsidRPr="001032DA">
        <w:rPr>
          <w:rFonts w:ascii="Nirmala UI" w:hAnsi="Nirmala UI" w:cs="Nirmala UI"/>
          <w:sz w:val="21"/>
          <w:szCs w:val="21"/>
          <w:cs/>
          <w:lang w:bidi="bn-IN"/>
        </w:rPr>
        <w:t>কেনার</w:t>
      </w:r>
      <w:r w:rsidRPr="001032DA">
        <w:rPr>
          <w:rFonts w:ascii="Nirmala UI" w:hAnsi="Nirmala UI" w:cs="Nirmala UI"/>
          <w:sz w:val="21"/>
          <w:szCs w:val="21"/>
        </w:rPr>
        <w:t xml:space="preserve"> </w:t>
      </w:r>
      <w:r w:rsidRPr="001032DA">
        <w:rPr>
          <w:rFonts w:ascii="Nirmala UI" w:hAnsi="Nirmala UI" w:cs="Nirmala UI"/>
          <w:sz w:val="21"/>
          <w:szCs w:val="21"/>
          <w:cs/>
          <w:lang w:bidi="bn-IN"/>
        </w:rPr>
        <w:t>ব্যবসা</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পরিচালনা</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w:t>
      </w:r>
      <w:r w:rsidRPr="001032DA">
        <w:rPr>
          <w:rFonts w:ascii="Nirmala UI" w:hAnsi="Nirmala UI" w:cs="Nirmala UI"/>
          <w:sz w:val="21"/>
          <w:szCs w:val="21"/>
          <w:cs/>
          <w:lang w:bidi="hi-IN"/>
        </w:rPr>
        <w:t>।</w:t>
      </w:r>
      <w:r w:rsidRPr="001032DA">
        <w:rPr>
          <w:rFonts w:ascii="Nirmala UI" w:hAnsi="Nirmala UI" w:cs="Nirmala UI"/>
          <w:sz w:val="21"/>
          <w:szCs w:val="21"/>
        </w:rPr>
        <w:t xml:space="preserve"> </w:t>
      </w:r>
      <w:r w:rsidRPr="001032DA">
        <w:rPr>
          <w:rFonts w:ascii="Nirmala UI" w:hAnsi="Nirmala UI" w:cs="Nirmala UI"/>
          <w:sz w:val="21"/>
          <w:szCs w:val="21"/>
          <w:cs/>
          <w:lang w:bidi="bn-IN"/>
        </w:rPr>
        <w:t>সময়ের</w:t>
      </w:r>
      <w:r w:rsidRPr="001032DA">
        <w:rPr>
          <w:rFonts w:ascii="Nirmala UI" w:hAnsi="Nirmala UI" w:cs="Nirmala UI"/>
          <w:sz w:val="21"/>
          <w:szCs w:val="21"/>
        </w:rPr>
        <w:t xml:space="preserve"> </w:t>
      </w:r>
      <w:r w:rsidRPr="001032DA">
        <w:rPr>
          <w:rFonts w:ascii="Nirmala UI" w:hAnsi="Nirmala UI" w:cs="Nirmala UI"/>
          <w:sz w:val="21"/>
          <w:szCs w:val="21"/>
          <w:cs/>
          <w:lang w:bidi="bn-IN"/>
        </w:rPr>
        <w:t>জন্য</w:t>
      </w:r>
      <w:r w:rsidR="00823A3B">
        <w:rPr>
          <w:rFonts w:ascii="Nirmala UI" w:hAnsi="Nirmala UI" w:cs="Nirmala UI"/>
          <w:sz w:val="21"/>
          <w:szCs w:val="21"/>
        </w:rPr>
        <w:t>-</w:t>
      </w:r>
      <w:r w:rsidR="00823A3B">
        <w:rPr>
          <w:rFonts w:ascii="Nirmala UI" w:hAnsi="Nirmala UI" w:cs="Nirmala UI"/>
          <w:sz w:val="21"/>
          <w:szCs w:val="21"/>
          <w:cs/>
          <w:lang w:bidi="bn-IN"/>
        </w:rPr>
        <w:t>১ই</w:t>
      </w:r>
      <w:r w:rsidRPr="001032DA">
        <w:rPr>
          <w:rFonts w:ascii="Nirmala UI" w:hAnsi="Nirmala UI" w:cs="Nirmala UI"/>
          <w:sz w:val="21"/>
          <w:szCs w:val="21"/>
        </w:rPr>
        <w:t xml:space="preserve"> </w:t>
      </w:r>
      <w:r w:rsidRPr="001032DA">
        <w:rPr>
          <w:rFonts w:ascii="Nirmala UI" w:hAnsi="Nirmala UI" w:cs="Nirmala UI"/>
          <w:sz w:val="21"/>
          <w:szCs w:val="21"/>
          <w:cs/>
          <w:lang w:bidi="bn-IN"/>
        </w:rPr>
        <w:t>এপ্রিল</w:t>
      </w:r>
      <w:r w:rsidR="00823A3B">
        <w:rPr>
          <w:rFonts w:ascii="Nirmala UI" w:hAnsi="Nirmala UI" w:cs="Nirmala UI"/>
          <w:sz w:val="21"/>
          <w:szCs w:val="21"/>
        </w:rPr>
        <w:t xml:space="preserve">, </w:t>
      </w:r>
      <w:r w:rsidR="00823A3B">
        <w:rPr>
          <w:rFonts w:ascii="Nirmala UI" w:hAnsi="Nirmala UI" w:cs="Nirmala UI"/>
          <w:sz w:val="21"/>
          <w:szCs w:val="21"/>
          <w:cs/>
          <w:lang w:bidi="bn-IN"/>
        </w:rPr>
        <w:t>১৯৪৭</w:t>
      </w:r>
      <w:r w:rsidRPr="001032DA">
        <w:rPr>
          <w:rFonts w:ascii="Nirmala UI" w:hAnsi="Nirmala UI" w:cs="Nirmala UI"/>
          <w:sz w:val="21"/>
          <w:szCs w:val="21"/>
        </w:rPr>
        <w:t xml:space="preserve">, </w:t>
      </w:r>
      <w:r w:rsidRPr="001032DA">
        <w:rPr>
          <w:rFonts w:ascii="Nirmala UI" w:hAnsi="Nirmala UI" w:cs="Nirmala UI"/>
          <w:sz w:val="21"/>
          <w:szCs w:val="21"/>
          <w:cs/>
          <w:lang w:bidi="bn-IN"/>
        </w:rPr>
        <w:t>থেকে</w:t>
      </w:r>
      <w:r w:rsidR="00823A3B">
        <w:rPr>
          <w:rFonts w:ascii="Nirmala UI" w:hAnsi="Nirmala UI" w:cs="Nirmala UI"/>
          <w:sz w:val="21"/>
          <w:szCs w:val="21"/>
        </w:rPr>
        <w:t xml:space="preserve"> </w:t>
      </w:r>
      <w:r w:rsidR="00823A3B">
        <w:rPr>
          <w:rFonts w:ascii="Nirmala UI" w:hAnsi="Nirmala UI" w:cs="Nirmala UI"/>
          <w:sz w:val="21"/>
          <w:szCs w:val="21"/>
          <w:cs/>
          <w:lang w:bidi="bn-IN"/>
        </w:rPr>
        <w:t>৩১</w:t>
      </w:r>
      <w:r w:rsidRPr="001032DA">
        <w:rPr>
          <w:rFonts w:ascii="Nirmala UI" w:hAnsi="Nirmala UI" w:cs="Nirmala UI"/>
          <w:sz w:val="21"/>
          <w:szCs w:val="21"/>
        </w:rPr>
        <w:t xml:space="preserve"> </w:t>
      </w:r>
      <w:r w:rsidRPr="001032DA">
        <w:rPr>
          <w:rFonts w:ascii="Nirmala UI" w:hAnsi="Nirmala UI" w:cs="Nirmala UI"/>
          <w:sz w:val="21"/>
          <w:szCs w:val="21"/>
          <w:cs/>
          <w:lang w:bidi="bn-IN"/>
        </w:rPr>
        <w:t>ডিসেম্বর</w:t>
      </w:r>
      <w:r w:rsidR="00823A3B">
        <w:rPr>
          <w:rFonts w:ascii="Nirmala UI" w:hAnsi="Nirmala UI" w:cs="Nirmala UI"/>
          <w:sz w:val="21"/>
          <w:szCs w:val="21"/>
        </w:rPr>
        <w:t xml:space="preserve">, </w:t>
      </w:r>
      <w:r w:rsidR="00823A3B">
        <w:rPr>
          <w:rFonts w:ascii="Nirmala UI" w:hAnsi="Nirmala UI" w:cs="Nirmala UI"/>
          <w:sz w:val="21"/>
          <w:szCs w:val="21"/>
          <w:cs/>
          <w:lang w:bidi="bn-IN"/>
        </w:rPr>
        <w:t>১৯৪৭</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পর্যন্ত</w:t>
      </w:r>
      <w:r w:rsidRPr="001032DA">
        <w:rPr>
          <w:rFonts w:ascii="Nirmala UI" w:hAnsi="Nirmala UI" w:cs="Nirmala UI"/>
          <w:sz w:val="21"/>
          <w:szCs w:val="21"/>
        </w:rPr>
        <w:t xml:space="preserve">- </w:t>
      </w:r>
      <w:r w:rsidRPr="001032DA">
        <w:rPr>
          <w:rFonts w:ascii="Nirmala UI" w:hAnsi="Nirmala UI" w:cs="Nirmala UI"/>
          <w:sz w:val="21"/>
          <w:szCs w:val="21"/>
          <w:cs/>
          <w:lang w:bidi="bn-IN"/>
        </w:rPr>
        <w:t>কোম্পানিটিকে</w:t>
      </w:r>
      <w:r w:rsidR="00823A3B">
        <w:rPr>
          <w:rFonts w:ascii="Nirmala UI" w:hAnsi="Nirmala UI" w:cs="Nirmala UI"/>
          <w:sz w:val="21"/>
          <w:szCs w:val="21"/>
        </w:rPr>
        <w:t xml:space="preserve"> </w:t>
      </w:r>
      <w:r w:rsidR="00823A3B">
        <w:rPr>
          <w:rFonts w:ascii="Nirmala UI" w:hAnsi="Nirmala UI" w:cs="Nirmala UI"/>
          <w:sz w:val="21"/>
          <w:szCs w:val="21"/>
          <w:cs/>
          <w:lang w:bidi="bn-IN"/>
        </w:rPr>
        <w:t>১৯৩৯</w:t>
      </w:r>
      <w:r w:rsidRPr="001032DA">
        <w:rPr>
          <w:rFonts w:ascii="Nirmala UI" w:hAnsi="Nirmala UI" w:cs="Nirmala UI"/>
          <w:sz w:val="21"/>
          <w:szCs w:val="21"/>
        </w:rPr>
        <w:t xml:space="preserve"> </w:t>
      </w:r>
      <w:r w:rsidRPr="001032DA">
        <w:rPr>
          <w:rFonts w:ascii="Nirmala UI" w:hAnsi="Nirmala UI" w:cs="Nirmala UI"/>
          <w:sz w:val="21"/>
          <w:szCs w:val="21"/>
          <w:cs/>
          <w:lang w:bidi="bn-IN"/>
        </w:rPr>
        <w:t>সালের</w:t>
      </w:r>
      <w:r w:rsidRPr="001032DA">
        <w:rPr>
          <w:rFonts w:ascii="Nirmala UI" w:hAnsi="Nirmala UI" w:cs="Nirmala UI"/>
          <w:sz w:val="21"/>
          <w:szCs w:val="21"/>
        </w:rPr>
        <w:t xml:space="preserve"> </w:t>
      </w:r>
      <w:r w:rsidRPr="001032DA">
        <w:rPr>
          <w:rFonts w:ascii="Nirmala UI" w:hAnsi="Nirmala UI" w:cs="Nirmala UI"/>
          <w:sz w:val="21"/>
          <w:szCs w:val="21"/>
          <w:cs/>
          <w:lang w:bidi="bn-IN"/>
        </w:rPr>
        <w:t>মাদ্রাজ</w:t>
      </w:r>
      <w:r w:rsidRPr="001032DA">
        <w:rPr>
          <w:rFonts w:ascii="Nirmala UI" w:hAnsi="Nirmala UI" w:cs="Nirmala UI"/>
          <w:sz w:val="21"/>
          <w:szCs w:val="21"/>
        </w:rPr>
        <w:t xml:space="preserve"> </w:t>
      </w:r>
      <w:r w:rsidRPr="001032DA">
        <w:rPr>
          <w:rFonts w:ascii="Nirmala UI" w:hAnsi="Nirmala UI" w:cs="Nirmala UI"/>
          <w:sz w:val="21"/>
          <w:szCs w:val="21"/>
          <w:cs/>
          <w:lang w:bidi="bn-IN"/>
        </w:rPr>
        <w:t>অ্যাক্ট</w:t>
      </w:r>
      <w:r w:rsidRPr="001032DA">
        <w:rPr>
          <w:rFonts w:ascii="Nirmala UI" w:hAnsi="Nirmala UI" w:cs="Nirmala UI"/>
          <w:sz w:val="21"/>
          <w:szCs w:val="21"/>
        </w:rPr>
        <w:t xml:space="preserve"> IX-</w:t>
      </w:r>
      <w:r w:rsidRPr="001032DA">
        <w:rPr>
          <w:rFonts w:ascii="Nirmala UI" w:hAnsi="Nirmala UI" w:cs="Nirmala UI"/>
          <w:sz w:val="21"/>
          <w:szCs w:val="21"/>
          <w:cs/>
          <w:lang w:bidi="bn-IN"/>
        </w:rPr>
        <w:t>এর</w:t>
      </w:r>
      <w:r w:rsidRPr="001032DA">
        <w:rPr>
          <w:rFonts w:ascii="Nirmala UI" w:hAnsi="Nirmala UI" w:cs="Nirmala UI"/>
          <w:sz w:val="21"/>
          <w:szCs w:val="21"/>
        </w:rPr>
        <w:t xml:space="preserve"> </w:t>
      </w:r>
      <w:r w:rsidRPr="001032DA">
        <w:rPr>
          <w:rFonts w:ascii="Nirmala UI" w:hAnsi="Nirmala UI" w:cs="Nirmala UI"/>
          <w:sz w:val="21"/>
          <w:szCs w:val="21"/>
          <w:cs/>
          <w:lang w:bidi="bn-IN"/>
        </w:rPr>
        <w:t>অধীনে</w:t>
      </w:r>
      <w:r w:rsidRPr="001032DA">
        <w:rPr>
          <w:rFonts w:ascii="Nirmala UI" w:hAnsi="Nirmala UI" w:cs="Nirmala UI"/>
          <w:sz w:val="21"/>
          <w:szCs w:val="21"/>
        </w:rPr>
        <w:t xml:space="preserve"> </w:t>
      </w:r>
      <w:r w:rsidRPr="001032DA">
        <w:rPr>
          <w:rFonts w:ascii="Nirmala UI" w:hAnsi="Nirmala UI" w:cs="Nirmala UI"/>
          <w:sz w:val="21"/>
          <w:szCs w:val="21"/>
          <w:cs/>
          <w:lang w:bidi="bn-IN"/>
        </w:rPr>
        <w:t>বিক্রয়</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নির্ধারণ</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হয়েছিল</w:t>
      </w:r>
      <w:r w:rsidRPr="001032DA">
        <w:rPr>
          <w:rFonts w:ascii="Nirmala UI" w:hAnsi="Nirmala UI" w:cs="Nirmala UI"/>
          <w:sz w:val="21"/>
          <w:szCs w:val="21"/>
        </w:rPr>
        <w:t xml:space="preserve"> </w:t>
      </w:r>
      <w:r w:rsidR="00716343">
        <w:rPr>
          <w:rFonts w:ascii="Nirmala UI" w:hAnsi="Nirmala UI" w:cs="Nirmala UI"/>
          <w:sz w:val="21"/>
          <w:szCs w:val="21"/>
          <w:cs/>
          <w:lang w:bidi="bn-IN"/>
        </w:rPr>
        <w:t>৩৭</w:t>
      </w:r>
      <w:r w:rsidR="00716343">
        <w:rPr>
          <w:rFonts w:ascii="Nirmala UI" w:hAnsi="Nirmala UI" w:cs="Nirmala UI"/>
          <w:sz w:val="21"/>
          <w:szCs w:val="21"/>
        </w:rPr>
        <w:t>,</w:t>
      </w:r>
      <w:r w:rsidR="00716343">
        <w:rPr>
          <w:rFonts w:ascii="Nirmala UI" w:hAnsi="Nirmala UI" w:cs="Nirmala UI"/>
          <w:sz w:val="21"/>
          <w:szCs w:val="21"/>
          <w:cs/>
          <w:lang w:bidi="bn-IN"/>
        </w:rPr>
        <w:t>৭৭১</w:t>
      </w:r>
      <w:r w:rsidR="00716343">
        <w:rPr>
          <w:rFonts w:ascii="Nirmala UI" w:hAnsi="Nirmala UI" w:cs="Nirmala UI"/>
          <w:sz w:val="21"/>
          <w:szCs w:val="21"/>
          <w:lang w:bidi="bn-IN"/>
        </w:rPr>
        <w:t xml:space="preserve"> টাকা</w:t>
      </w:r>
      <w:r w:rsidR="00716343" w:rsidRPr="001032DA">
        <w:rPr>
          <w:rFonts w:ascii="Nirmala UI" w:hAnsi="Nirmala UI" w:cs="Nirmala UI"/>
          <w:sz w:val="21"/>
          <w:szCs w:val="21"/>
        </w:rPr>
        <w:t xml:space="preserve"> </w:t>
      </w:r>
      <w:r w:rsidR="00716343">
        <w:rPr>
          <w:rFonts w:ascii="Nirmala UI" w:hAnsi="Nirmala UI" w:cs="Nirmala UI"/>
          <w:sz w:val="21"/>
          <w:szCs w:val="21"/>
          <w:lang w:bidi="bn-IN"/>
        </w:rPr>
        <w:t>এবং আনা কিছু</w:t>
      </w:r>
      <w:r w:rsidRPr="001032DA">
        <w:rPr>
          <w:rFonts w:ascii="Nirmala UI" w:hAnsi="Nirmala UI" w:cs="Nirmala UI"/>
          <w:sz w:val="21"/>
          <w:szCs w:val="21"/>
        </w:rPr>
        <w:t xml:space="preserve"> </w:t>
      </w:r>
      <w:r w:rsidRPr="001032DA">
        <w:rPr>
          <w:rFonts w:ascii="Nirmala UI" w:hAnsi="Nirmala UI" w:cs="Nirmala UI"/>
          <w:sz w:val="21"/>
          <w:szCs w:val="21"/>
          <w:cs/>
          <w:lang w:bidi="bn-IN"/>
        </w:rPr>
        <w:t>মোট</w:t>
      </w:r>
      <w:r w:rsidRPr="001032DA">
        <w:rPr>
          <w:rFonts w:ascii="Nirmala UI" w:hAnsi="Nirmala UI" w:cs="Nirmala UI"/>
          <w:sz w:val="21"/>
          <w:szCs w:val="21"/>
        </w:rPr>
        <w:t xml:space="preserve"> </w:t>
      </w:r>
      <w:r w:rsidR="00716343">
        <w:rPr>
          <w:rFonts w:ascii="Nirmala UI" w:hAnsi="Nirmala UI" w:cs="Nirmala UI"/>
          <w:sz w:val="21"/>
          <w:szCs w:val="21"/>
          <w:cs/>
          <w:lang w:bidi="bn-IN"/>
        </w:rPr>
        <w:t>৩৭</w:t>
      </w:r>
      <w:r w:rsidR="00716343">
        <w:rPr>
          <w:rFonts w:ascii="Nirmala UI" w:hAnsi="Nirmala UI" w:cs="Nirmala UI"/>
          <w:sz w:val="21"/>
          <w:szCs w:val="21"/>
        </w:rPr>
        <w:t>,</w:t>
      </w:r>
      <w:r w:rsidR="00716343">
        <w:rPr>
          <w:rFonts w:ascii="Nirmala UI" w:hAnsi="Nirmala UI" w:cs="Nirmala UI"/>
          <w:sz w:val="21"/>
          <w:szCs w:val="21"/>
          <w:cs/>
          <w:lang w:bidi="bn-IN"/>
        </w:rPr>
        <w:t>৭৫</w:t>
      </w:r>
      <w:r w:rsidR="00716343">
        <w:rPr>
          <w:rFonts w:ascii="Nirmala UI" w:hAnsi="Nirmala UI" w:cs="Nirmala UI"/>
          <w:sz w:val="21"/>
          <w:szCs w:val="21"/>
        </w:rPr>
        <w:t>,</w:t>
      </w:r>
      <w:r w:rsidR="00716343">
        <w:rPr>
          <w:rFonts w:ascii="Nirmala UI" w:hAnsi="Nirmala UI" w:cs="Nirmala UI"/>
          <w:sz w:val="21"/>
          <w:szCs w:val="21"/>
          <w:cs/>
          <w:lang w:bidi="bn-IN"/>
        </w:rPr>
        <w:t>২৫৭</w:t>
      </w:r>
      <w:r w:rsidR="00716343" w:rsidRPr="001032DA">
        <w:rPr>
          <w:rFonts w:ascii="Nirmala UI" w:hAnsi="Nirmala UI" w:cs="Nirmala UI"/>
          <w:sz w:val="21"/>
          <w:szCs w:val="21"/>
        </w:rPr>
        <w:t xml:space="preserve"> </w:t>
      </w:r>
      <w:r w:rsidRPr="001032DA">
        <w:rPr>
          <w:rFonts w:ascii="Nirmala UI" w:hAnsi="Nirmala UI" w:cs="Nirmala UI"/>
          <w:sz w:val="21"/>
          <w:szCs w:val="21"/>
          <w:cs/>
          <w:lang w:bidi="bn-IN"/>
        </w:rPr>
        <w:t>টাকার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উপর</w:t>
      </w:r>
      <w:r w:rsidR="00823A3B">
        <w:rPr>
          <w:rFonts w:ascii="Nirmala UI" w:hAnsi="Nirmala UI" w:cs="Nirmala UI"/>
          <w:sz w:val="21"/>
          <w:szCs w:val="21"/>
        </w:rPr>
        <w:t xml:space="preserve"> </w:t>
      </w:r>
      <w:r w:rsidRPr="001032DA">
        <w:rPr>
          <w:rFonts w:ascii="Nirmala UI" w:hAnsi="Nirmala UI" w:cs="Nirmala UI"/>
          <w:sz w:val="21"/>
          <w:szCs w:val="21"/>
          <w:cs/>
          <w:lang w:bidi="bn-IN"/>
        </w:rPr>
        <w:t>এবং</w:t>
      </w:r>
      <w:r w:rsidRPr="001032DA">
        <w:rPr>
          <w:rFonts w:ascii="Nirmala UI" w:hAnsi="Nirmala UI" w:cs="Nirmala UI"/>
          <w:sz w:val="21"/>
          <w:szCs w:val="21"/>
        </w:rPr>
        <w:t xml:space="preserve"> </w:t>
      </w:r>
      <w:r w:rsidRPr="001032DA">
        <w:rPr>
          <w:rFonts w:ascii="Nirmala UI" w:hAnsi="Nirmala UI" w:cs="Nirmala UI"/>
          <w:sz w:val="21"/>
          <w:szCs w:val="21"/>
          <w:cs/>
          <w:lang w:bidi="bn-IN"/>
        </w:rPr>
        <w:t>অর্থ</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প্রদানে</w:t>
      </w:r>
      <w:r w:rsidRPr="001032DA">
        <w:rPr>
          <w:rFonts w:ascii="Nirmala UI" w:hAnsi="Nirmala UI" w:cs="Nirmala UI"/>
          <w:sz w:val="21"/>
          <w:szCs w:val="21"/>
        </w:rPr>
        <w:t xml:space="preserve"> </w:t>
      </w:r>
      <w:r w:rsidRPr="001032DA">
        <w:rPr>
          <w:rFonts w:ascii="Nirmala UI" w:hAnsi="Nirmala UI" w:cs="Nirmala UI"/>
          <w:sz w:val="21"/>
          <w:szCs w:val="21"/>
          <w:cs/>
          <w:lang w:bidi="bn-IN"/>
        </w:rPr>
        <w:t>ব্যর্থতার</w:t>
      </w:r>
      <w:r w:rsidRPr="001032DA">
        <w:rPr>
          <w:rFonts w:ascii="Nirmala UI" w:hAnsi="Nirmala UI" w:cs="Nirmala UI"/>
          <w:sz w:val="21"/>
          <w:szCs w:val="21"/>
        </w:rPr>
        <w:t xml:space="preserve"> </w:t>
      </w:r>
      <w:r w:rsidRPr="001032DA">
        <w:rPr>
          <w:rFonts w:ascii="Nirmala UI" w:hAnsi="Nirmala UI" w:cs="Nirmala UI"/>
          <w:sz w:val="21"/>
          <w:szCs w:val="21"/>
          <w:cs/>
          <w:lang w:bidi="bn-IN"/>
        </w:rPr>
        <w:t>জন্য</w:t>
      </w:r>
      <w:r w:rsidRPr="001032DA">
        <w:rPr>
          <w:rFonts w:ascii="Nirmala UI" w:hAnsi="Nirmala UI" w:cs="Nirmala UI"/>
          <w:sz w:val="21"/>
          <w:szCs w:val="21"/>
        </w:rPr>
        <w:t xml:space="preserve"> </w:t>
      </w:r>
      <w:r w:rsidRPr="001032DA">
        <w:rPr>
          <w:rFonts w:ascii="Nirmala UI" w:hAnsi="Nirmala UI" w:cs="Nirmala UI"/>
          <w:sz w:val="21"/>
          <w:szCs w:val="21"/>
          <w:cs/>
          <w:lang w:bidi="bn-IN"/>
        </w:rPr>
        <w:t>আইনের</w:t>
      </w:r>
      <w:r w:rsidR="00823A3B">
        <w:rPr>
          <w:rFonts w:ascii="Nirmala UI" w:hAnsi="Nirmala UI" w:cs="Nirmala UI"/>
          <w:sz w:val="21"/>
          <w:szCs w:val="21"/>
        </w:rPr>
        <w:t xml:space="preserve"> </w:t>
      </w:r>
      <w:r w:rsidR="00823A3B">
        <w:rPr>
          <w:rFonts w:ascii="Nirmala UI" w:hAnsi="Nirmala UI" w:cs="Nirmala UI"/>
          <w:sz w:val="21"/>
          <w:szCs w:val="21"/>
          <w:cs/>
          <w:lang w:bidi="bn-IN"/>
        </w:rPr>
        <w:t>১৫</w:t>
      </w:r>
      <w:r w:rsidRPr="001032DA">
        <w:rPr>
          <w:rFonts w:ascii="Nirmala UI" w:hAnsi="Nirmala UI" w:cs="Nirmala UI"/>
          <w:sz w:val="21"/>
          <w:szCs w:val="21"/>
        </w:rPr>
        <w:t xml:space="preserve"> </w:t>
      </w:r>
      <w:r w:rsidRPr="001032DA">
        <w:rPr>
          <w:rFonts w:ascii="Nirmala UI" w:hAnsi="Nirmala UI" w:cs="Nirmala UI"/>
          <w:sz w:val="21"/>
          <w:szCs w:val="21"/>
          <w:cs/>
          <w:lang w:bidi="bn-IN"/>
        </w:rPr>
        <w:t>ধারার</w:t>
      </w:r>
      <w:r w:rsidRPr="001032DA">
        <w:rPr>
          <w:rFonts w:ascii="Nirmala UI" w:hAnsi="Nirmala UI" w:cs="Nirmala UI"/>
          <w:sz w:val="21"/>
          <w:szCs w:val="21"/>
        </w:rPr>
        <w:t xml:space="preserve"> </w:t>
      </w:r>
      <w:r w:rsidRPr="001032DA">
        <w:rPr>
          <w:rFonts w:ascii="Nirmala UI" w:hAnsi="Nirmala UI" w:cs="Nirmala UI"/>
          <w:sz w:val="21"/>
          <w:szCs w:val="21"/>
          <w:cs/>
          <w:lang w:bidi="bn-IN"/>
        </w:rPr>
        <w:t>বিধানের</w:t>
      </w:r>
      <w:r w:rsidRPr="001032DA">
        <w:rPr>
          <w:rFonts w:ascii="Nirmala UI" w:hAnsi="Nirmala UI" w:cs="Nirmala UI"/>
          <w:sz w:val="21"/>
          <w:szCs w:val="21"/>
        </w:rPr>
        <w:t xml:space="preserve"> </w:t>
      </w:r>
      <w:r w:rsidRPr="001032DA">
        <w:rPr>
          <w:rFonts w:ascii="Nirmala UI" w:hAnsi="Nirmala UI" w:cs="Nirmala UI"/>
          <w:sz w:val="21"/>
          <w:szCs w:val="21"/>
          <w:cs/>
          <w:lang w:bidi="bn-IN"/>
        </w:rPr>
        <w:t>অধীনে</w:t>
      </w:r>
      <w:r w:rsidRPr="001032DA">
        <w:rPr>
          <w:rFonts w:ascii="Nirmala UI" w:hAnsi="Nirmala UI" w:cs="Nirmala UI"/>
          <w:sz w:val="21"/>
          <w:szCs w:val="21"/>
        </w:rPr>
        <w:t xml:space="preserve"> </w:t>
      </w:r>
      <w:r w:rsidRPr="001032DA">
        <w:rPr>
          <w:rFonts w:ascii="Nirmala UI" w:hAnsi="Nirmala UI" w:cs="Nirmala UI"/>
          <w:sz w:val="21"/>
          <w:szCs w:val="21"/>
          <w:cs/>
          <w:lang w:bidi="bn-IN"/>
        </w:rPr>
        <w:t>তার</w:t>
      </w:r>
      <w:r w:rsidRPr="001032DA">
        <w:rPr>
          <w:rFonts w:ascii="Nirmala UI" w:hAnsi="Nirmala UI" w:cs="Nirmala UI"/>
          <w:sz w:val="21"/>
          <w:szCs w:val="21"/>
        </w:rPr>
        <w:t xml:space="preserve"> </w:t>
      </w:r>
      <w:r w:rsidRPr="001032DA">
        <w:rPr>
          <w:rFonts w:ascii="Nirmala UI" w:hAnsi="Nirmala UI" w:cs="Nirmala UI"/>
          <w:sz w:val="21"/>
          <w:szCs w:val="21"/>
          <w:cs/>
          <w:lang w:bidi="bn-IN"/>
        </w:rPr>
        <w:t>বিরুদ্ধে</w:t>
      </w:r>
      <w:r w:rsidRPr="001032DA">
        <w:rPr>
          <w:rFonts w:ascii="Nirmala UI" w:hAnsi="Nirmala UI" w:cs="Nirmala UI"/>
          <w:sz w:val="21"/>
          <w:szCs w:val="21"/>
        </w:rPr>
        <w:t xml:space="preserve"> </w:t>
      </w:r>
      <w:r w:rsidRPr="001032DA">
        <w:rPr>
          <w:rFonts w:ascii="Nirmala UI" w:hAnsi="Nirmala UI" w:cs="Nirmala UI"/>
          <w:sz w:val="21"/>
          <w:szCs w:val="21"/>
          <w:cs/>
          <w:lang w:bidi="bn-IN"/>
        </w:rPr>
        <w:t>একই</w:t>
      </w:r>
      <w:r w:rsidRPr="001032DA">
        <w:rPr>
          <w:rFonts w:ascii="Nirmala UI" w:hAnsi="Nirmala UI" w:cs="Nirmala UI"/>
          <w:sz w:val="21"/>
          <w:szCs w:val="21"/>
        </w:rPr>
        <w:t xml:space="preserve"> </w:t>
      </w:r>
      <w:r w:rsidRPr="001032DA">
        <w:rPr>
          <w:rFonts w:ascii="Nirmala UI" w:hAnsi="Nirmala UI" w:cs="Nirmala UI"/>
          <w:sz w:val="21"/>
          <w:szCs w:val="21"/>
          <w:cs/>
          <w:lang w:bidi="bn-IN"/>
        </w:rPr>
        <w:t>মামলা</w:t>
      </w:r>
      <w:r w:rsidRPr="001032DA">
        <w:rPr>
          <w:rFonts w:ascii="Nirmala UI" w:hAnsi="Nirmala UI" w:cs="Nirmala UI"/>
          <w:sz w:val="21"/>
          <w:szCs w:val="21"/>
        </w:rPr>
        <w:t xml:space="preserve"> </w:t>
      </w:r>
      <w:r w:rsidRPr="001032DA">
        <w:rPr>
          <w:rFonts w:ascii="Nirmala UI" w:hAnsi="Nirmala UI" w:cs="Nirmala UI"/>
          <w:sz w:val="21"/>
          <w:szCs w:val="21"/>
          <w:cs/>
          <w:lang w:bidi="bn-IN"/>
        </w:rPr>
        <w:t>দায়ের</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হয়েছিল</w:t>
      </w:r>
      <w:r w:rsidRPr="001032DA">
        <w:rPr>
          <w:rFonts w:ascii="Nirmala UI" w:hAnsi="Nirmala UI" w:cs="Nirmala UI"/>
          <w:sz w:val="21"/>
          <w:szCs w:val="21"/>
        </w:rPr>
        <w:t xml:space="preserve"> </w:t>
      </w:r>
      <w:r w:rsidRPr="001032DA">
        <w:rPr>
          <w:rFonts w:ascii="Nirmala UI" w:hAnsi="Nirmala UI" w:cs="Nirmala UI"/>
          <w:sz w:val="21"/>
          <w:szCs w:val="21"/>
          <w:cs/>
          <w:lang w:bidi="bn-IN"/>
        </w:rPr>
        <w:t>যার</w:t>
      </w:r>
      <w:r w:rsidRPr="001032DA">
        <w:rPr>
          <w:rFonts w:ascii="Nirmala UI" w:hAnsi="Nirmala UI" w:cs="Nirmala UI"/>
          <w:sz w:val="21"/>
          <w:szCs w:val="21"/>
        </w:rPr>
        <w:t xml:space="preserve"> </w:t>
      </w:r>
      <w:r w:rsidRPr="001032DA">
        <w:rPr>
          <w:rFonts w:ascii="Nirmala UI" w:hAnsi="Nirmala UI" w:cs="Nirmala UI"/>
          <w:sz w:val="21"/>
          <w:szCs w:val="21"/>
          <w:cs/>
          <w:lang w:bidi="bn-IN"/>
        </w:rPr>
        <w:t>ফলে</w:t>
      </w:r>
      <w:r w:rsidRPr="001032DA">
        <w:rPr>
          <w:rFonts w:ascii="Nirmala UI" w:hAnsi="Nirmala UI" w:cs="Nirmala UI"/>
          <w:sz w:val="21"/>
          <w:szCs w:val="21"/>
        </w:rPr>
        <w:t xml:space="preserve"> </w:t>
      </w:r>
      <w:r w:rsidRPr="001032DA">
        <w:rPr>
          <w:rFonts w:ascii="Nirmala UI" w:hAnsi="Nirmala UI" w:cs="Nirmala UI"/>
          <w:sz w:val="21"/>
          <w:szCs w:val="21"/>
          <w:cs/>
          <w:lang w:bidi="bn-IN"/>
        </w:rPr>
        <w:t>উপরে</w:t>
      </w:r>
      <w:r w:rsidRPr="001032DA">
        <w:rPr>
          <w:rFonts w:ascii="Nirmala UI" w:hAnsi="Nirmala UI" w:cs="Nirmala UI"/>
          <w:sz w:val="21"/>
          <w:szCs w:val="21"/>
        </w:rPr>
        <w:t xml:space="preserve"> </w:t>
      </w:r>
      <w:r w:rsidRPr="001032DA">
        <w:rPr>
          <w:rFonts w:ascii="Nirmala UI" w:hAnsi="Nirmala UI" w:cs="Nirmala UI"/>
          <w:sz w:val="21"/>
          <w:szCs w:val="21"/>
          <w:cs/>
          <w:lang w:bidi="bn-IN"/>
        </w:rPr>
        <w:t>উল্লিখিত</w:t>
      </w:r>
      <w:r w:rsidRPr="001032DA">
        <w:rPr>
          <w:rFonts w:ascii="Nirmala UI" w:hAnsi="Nirmala UI" w:cs="Nirmala UI"/>
          <w:sz w:val="21"/>
          <w:szCs w:val="21"/>
        </w:rPr>
        <w:t xml:space="preserve"> </w:t>
      </w:r>
      <w:r w:rsidRPr="001032DA">
        <w:rPr>
          <w:rFonts w:ascii="Nirmala UI" w:hAnsi="Nirmala UI" w:cs="Nirmala UI"/>
          <w:sz w:val="21"/>
          <w:szCs w:val="21"/>
          <w:cs/>
          <w:lang w:bidi="bn-IN"/>
        </w:rPr>
        <w:t>হিসাবে</w:t>
      </w:r>
      <w:r w:rsidRPr="001032DA">
        <w:rPr>
          <w:rFonts w:ascii="Nirmala UI" w:hAnsi="Nirmala UI" w:cs="Nirmala UI"/>
          <w:sz w:val="21"/>
          <w:szCs w:val="21"/>
        </w:rPr>
        <w:t xml:space="preserve"> </w:t>
      </w:r>
      <w:r w:rsidRPr="001032DA">
        <w:rPr>
          <w:rFonts w:ascii="Nirmala UI" w:hAnsi="Nirmala UI" w:cs="Nirmala UI"/>
          <w:sz w:val="21"/>
          <w:szCs w:val="21"/>
          <w:cs/>
          <w:lang w:bidi="bn-IN"/>
        </w:rPr>
        <w:t>তার</w:t>
      </w:r>
      <w:r w:rsidRPr="001032DA">
        <w:rPr>
          <w:rFonts w:ascii="Nirmala UI" w:hAnsi="Nirmala UI" w:cs="Nirmala UI"/>
          <w:sz w:val="21"/>
          <w:szCs w:val="21"/>
        </w:rPr>
        <w:t xml:space="preserve"> </w:t>
      </w:r>
      <w:r w:rsidRPr="001032DA">
        <w:rPr>
          <w:rFonts w:ascii="Nirmala UI" w:hAnsi="Nirmala UI" w:cs="Nirmala UI"/>
          <w:sz w:val="21"/>
          <w:szCs w:val="21"/>
          <w:cs/>
          <w:lang w:bidi="bn-IN"/>
        </w:rPr>
        <w:t>দোষী</w:t>
      </w:r>
      <w:r w:rsidRPr="001032DA">
        <w:rPr>
          <w:rFonts w:ascii="Nirmala UI" w:hAnsi="Nirmala UI" w:cs="Nirmala UI"/>
          <w:sz w:val="21"/>
          <w:szCs w:val="21"/>
        </w:rPr>
        <w:t xml:space="preserve"> </w:t>
      </w:r>
      <w:r w:rsidRPr="001032DA">
        <w:rPr>
          <w:rFonts w:ascii="Nirmala UI" w:hAnsi="Nirmala UI" w:cs="Nirmala UI"/>
          <w:sz w:val="21"/>
          <w:szCs w:val="21"/>
          <w:cs/>
          <w:lang w:bidi="bn-IN"/>
        </w:rPr>
        <w:t>সাব্যস্ত</w:t>
      </w:r>
      <w:r w:rsidRPr="001032DA">
        <w:rPr>
          <w:rFonts w:ascii="Nirmala UI" w:hAnsi="Nirmala UI" w:cs="Nirmala UI"/>
          <w:sz w:val="21"/>
          <w:szCs w:val="21"/>
        </w:rPr>
        <w:t xml:space="preserve"> </w:t>
      </w:r>
      <w:r w:rsidRPr="001032DA">
        <w:rPr>
          <w:rFonts w:ascii="Nirmala UI" w:hAnsi="Nirmala UI" w:cs="Nirmala UI"/>
          <w:sz w:val="21"/>
          <w:szCs w:val="21"/>
          <w:cs/>
          <w:lang w:bidi="bn-IN"/>
        </w:rPr>
        <w:t>হয়েছিল</w:t>
      </w:r>
      <w:r w:rsidRPr="001032DA">
        <w:rPr>
          <w:rFonts w:ascii="Nirmala UI" w:hAnsi="Nirmala UI" w:cs="Nirmala UI"/>
          <w:sz w:val="21"/>
          <w:szCs w:val="21"/>
          <w:cs/>
          <w:lang w:bidi="hi-IN"/>
        </w:rPr>
        <w:t>।</w:t>
      </w:r>
      <w:r w:rsidRPr="001032DA">
        <w:rPr>
          <w:rFonts w:ascii="Nirmala UI" w:hAnsi="Nirmala UI" w:cs="Nirmala UI"/>
          <w:sz w:val="21"/>
          <w:szCs w:val="21"/>
        </w:rPr>
        <w:t xml:space="preserve"> </w:t>
      </w:r>
      <w:r w:rsidRPr="001032DA">
        <w:rPr>
          <w:rFonts w:ascii="Nirmala UI" w:hAnsi="Nirmala UI" w:cs="Nirmala UI"/>
          <w:sz w:val="21"/>
          <w:szCs w:val="21"/>
          <w:cs/>
          <w:lang w:bidi="bn-IN"/>
        </w:rPr>
        <w:t>ব্যবসার</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কোর্স</w:t>
      </w:r>
      <w:r w:rsidRPr="001032DA">
        <w:rPr>
          <w:rFonts w:ascii="Nirmala UI" w:hAnsi="Nirmala UI" w:cs="Nirmala UI"/>
          <w:sz w:val="21"/>
          <w:szCs w:val="21"/>
        </w:rPr>
        <w:t xml:space="preserve">, </w:t>
      </w:r>
      <w:r w:rsidRPr="001032DA">
        <w:rPr>
          <w:rFonts w:ascii="Nirmala UI" w:hAnsi="Nirmala UI" w:cs="Nirmala UI"/>
          <w:sz w:val="21"/>
          <w:szCs w:val="21"/>
          <w:cs/>
          <w:lang w:bidi="bn-IN"/>
        </w:rPr>
        <w:t>যা</w:t>
      </w:r>
      <w:r w:rsidRPr="001032DA">
        <w:rPr>
          <w:rFonts w:ascii="Nirmala UI" w:hAnsi="Nirmala UI" w:cs="Nirmala UI"/>
          <w:sz w:val="21"/>
          <w:szCs w:val="21"/>
        </w:rPr>
        <w:t xml:space="preserve"> </w:t>
      </w:r>
      <w:r w:rsidRPr="001032DA">
        <w:rPr>
          <w:rFonts w:ascii="Nirmala UI" w:hAnsi="Nirmala UI" w:cs="Nirmala UI"/>
          <w:sz w:val="21"/>
          <w:szCs w:val="21"/>
          <w:cs/>
          <w:lang w:bidi="bn-IN"/>
        </w:rPr>
        <w:t>সাধারণত</w:t>
      </w:r>
      <w:r w:rsidRPr="001032DA">
        <w:rPr>
          <w:rFonts w:ascii="Nirmala UI" w:hAnsi="Nirmala UI" w:cs="Nirmala UI"/>
          <w:sz w:val="21"/>
          <w:szCs w:val="21"/>
        </w:rPr>
        <w:t xml:space="preserve"> </w:t>
      </w:r>
      <w:r w:rsidRPr="001032DA">
        <w:rPr>
          <w:rFonts w:ascii="Nirmala UI" w:hAnsi="Nirmala UI" w:cs="Nirmala UI"/>
          <w:sz w:val="21"/>
          <w:szCs w:val="21"/>
          <w:cs/>
          <w:lang w:bidi="bn-IN"/>
        </w:rPr>
        <w:t>কোম্পানি</w:t>
      </w:r>
      <w:r w:rsidRPr="001032DA">
        <w:rPr>
          <w:rFonts w:ascii="Nirmala UI" w:hAnsi="Nirmala UI" w:cs="Nirmala UI"/>
          <w:sz w:val="21"/>
          <w:szCs w:val="21"/>
        </w:rPr>
        <w:t xml:space="preserve"> </w:t>
      </w:r>
      <w:r w:rsidRPr="001032DA">
        <w:rPr>
          <w:rFonts w:ascii="Nirmala UI" w:hAnsi="Nirmala UI" w:cs="Nirmala UI"/>
          <w:sz w:val="21"/>
          <w:szCs w:val="21"/>
          <w:cs/>
          <w:lang w:bidi="bn-IN"/>
        </w:rPr>
        <w:t>অনুসরণ</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w:t>
      </w:r>
      <w:r w:rsidR="001032DA"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এবং</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প্রকৃতপক্ষে</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মূল্যায়নের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সময়কালে</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অনুসরণ</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হয়েছিল</w:t>
      </w:r>
      <w:r w:rsidR="00476FFB" w:rsidRPr="001032DA">
        <w:rPr>
          <w:rFonts w:ascii="Nirmala UI" w:hAnsi="Nirmala UI" w:cs="Nirmala UI"/>
          <w:sz w:val="21"/>
          <w:szCs w:val="21"/>
        </w:rPr>
        <w:t>, .</w:t>
      </w:r>
      <w:r w:rsidR="00476FFB" w:rsidRPr="001032DA">
        <w:rPr>
          <w:rFonts w:ascii="Nirmala UI" w:hAnsi="Nirmala UI" w:cs="Nirmala UI"/>
          <w:sz w:val="21"/>
          <w:szCs w:val="21"/>
          <w:cs/>
          <w:lang w:bidi="bn-IN"/>
        </w:rPr>
        <w:t>নিম্নলিখিতভাবে</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কোম্পানী</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তার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মাদ্রাজ</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অফিসে</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কিছু</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নির্দিষ্ট</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জিনিস</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সরবরাহের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জন্য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কলকাতার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ব্যবসায়ীদের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কাছ</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থেকে</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আদেশ</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পায়</w:t>
      </w:r>
      <w:r w:rsidR="00476FFB" w:rsidRPr="001032DA">
        <w:rPr>
          <w:rFonts w:ascii="Nirmala UI" w:hAnsi="Nirmala UI" w:cs="Nirmala UI"/>
          <w:sz w:val="21"/>
          <w:szCs w:val="21"/>
          <w:cs/>
          <w:lang w:bidi="hi-IN"/>
        </w:rPr>
        <w:t>।</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এই</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জিনিসগুলি</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স্থানীয়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বাজার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থেকে</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কেনা</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হয়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এবং</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সেগুলি</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রেল</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বা</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স্টিমারে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কলকাতায়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পাঠানো</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হয়</w:t>
      </w:r>
      <w:r w:rsidR="00476FFB" w:rsidRPr="001032DA">
        <w:rPr>
          <w:rFonts w:ascii="Nirmala UI" w:hAnsi="Nirmala UI" w:cs="Nirmala UI"/>
          <w:sz w:val="21"/>
          <w:szCs w:val="21"/>
          <w:cs/>
          <w:lang w:bidi="hi-IN"/>
        </w:rPr>
        <w:t>।</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রেলওয়ের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রসিদ</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এবং</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লেডিংয়ের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বিলগুলি</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বিক্রেতা</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সংস্থার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নামে</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নেওয়া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হয়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এবং</w:t>
      </w:r>
      <w:r w:rsidR="006A0495">
        <w:rPr>
          <w:rFonts w:ascii="Nirmala UI" w:hAnsi="Nirmala UI" w:cs="Nirmala UI"/>
          <w:sz w:val="21"/>
          <w:szCs w:val="21"/>
        </w:rPr>
        <w:t xml:space="preserve"> </w:t>
      </w:r>
      <w:r w:rsidR="006A0495">
        <w:rPr>
          <w:rFonts w:ascii="Nirmala UI" w:hAnsi="Nirmala UI" w:cs="Nirmala UI"/>
          <w:sz w:val="21"/>
          <w:szCs w:val="21"/>
          <w:cs/>
          <w:lang w:bidi="bn-IN"/>
        </w:rPr>
        <w:t>এছাড়াও</w:t>
      </w:r>
      <w:r w:rsidR="006A0495">
        <w:rPr>
          <w:rFonts w:ascii="Nirmala UI" w:hAnsi="Nirmala UI" w:cs="Nirmala UI"/>
          <w:sz w:val="21"/>
          <w:szCs w:val="21"/>
        </w:rPr>
        <w:t xml:space="preserve"> </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বীমা</w:t>
      </w:r>
      <w:r w:rsidR="00476FFB" w:rsidRPr="001032DA">
        <w:rPr>
          <w:rFonts w:ascii="Nirmala UI" w:hAnsi="Nirmala UI" w:cs="Nirmala UI"/>
          <w:sz w:val="21"/>
          <w:szCs w:val="21"/>
        </w:rPr>
        <w:t xml:space="preserve"> </w:t>
      </w:r>
      <w:r w:rsidR="006A0495">
        <w:rPr>
          <w:rFonts w:ascii="Nirmala UI" w:hAnsi="Nirmala UI" w:cs="Nirmala UI"/>
          <w:sz w:val="21"/>
          <w:szCs w:val="21"/>
          <w:cs/>
          <w:lang w:bidi="bn-IN"/>
        </w:rPr>
        <w:t>পলিসিগুলিতেও</w:t>
      </w:r>
      <w:r w:rsidR="006A0495">
        <w:rPr>
          <w:rFonts w:ascii="Nirmala UI" w:hAnsi="Nirmala UI" w:cs="Nirmala UI"/>
          <w:sz w:val="21"/>
          <w:szCs w:val="21"/>
        </w:rPr>
        <w:t xml:space="preserve"> </w:t>
      </w:r>
      <w:r w:rsidR="00476FFB" w:rsidRPr="001032DA">
        <w:rPr>
          <w:rFonts w:ascii="Nirmala UI" w:hAnsi="Nirmala UI" w:cs="Nirmala UI"/>
          <w:sz w:val="21"/>
          <w:szCs w:val="21"/>
          <w:cs/>
          <w:lang w:bidi="bn-IN"/>
        </w:rPr>
        <w:t>এবং</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সেগুলি</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কলকাতায়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কোম্পানির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ব্যাঙ্কারদের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কাছে</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পাঠানো</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হয়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যারা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দাম</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এবং</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অন্যান্য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চার্জ</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পরিশোধের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জন্য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কনসাইনিদের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কাছে</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এটি</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সরবরাহ</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করে</w:t>
      </w:r>
      <w:r w:rsidR="00476FFB" w:rsidRPr="001032DA">
        <w:rPr>
          <w:rFonts w:ascii="Nirmala UI" w:hAnsi="Nirmala UI" w:cs="Nirmala UI"/>
          <w:sz w:val="21"/>
          <w:szCs w:val="21"/>
          <w:cs/>
          <w:lang w:bidi="hi-IN"/>
        </w:rPr>
        <w:t>।</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একমাত্র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বিষয়টি</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বিবেচনা</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প্রয়োজন</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তা</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হল</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এই</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পরিস্থিতিতে</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বিক্রয়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লেনদেনগুলি</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মাদ্রাজের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সাধারণ</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বিক্রয়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আইনের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অধীনে</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কর</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দিতে</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বাধ্য</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ছিল</w:t>
      </w:r>
      <w:r w:rsidR="00476FFB" w:rsidRPr="001032DA">
        <w:rPr>
          <w:rFonts w:ascii="Nirmala UI" w:hAnsi="Nirmala UI" w:cs="Nirmala UI"/>
          <w:sz w:val="21"/>
          <w:szCs w:val="21"/>
        </w:rPr>
        <w:t xml:space="preserve"> </w:t>
      </w:r>
      <w:r w:rsidR="00476FFB" w:rsidRPr="001032DA">
        <w:rPr>
          <w:rFonts w:ascii="Nirmala UI" w:hAnsi="Nirmala UI" w:cs="Nirmala UI"/>
          <w:sz w:val="21"/>
          <w:szCs w:val="21"/>
          <w:cs/>
          <w:lang w:bidi="bn-IN"/>
        </w:rPr>
        <w:t>কিনা</w:t>
      </w:r>
      <w:r w:rsidR="00476FFB" w:rsidRPr="001032DA">
        <w:rPr>
          <w:rFonts w:ascii="Nirmala UI" w:hAnsi="Nirmala UI" w:cs="Nirmala UI"/>
          <w:sz w:val="21"/>
          <w:szCs w:val="21"/>
        </w:rPr>
        <w:t>?</w:t>
      </w:r>
    </w:p>
    <w:p w14:paraId="1A81B08E" w14:textId="549958A9" w:rsidR="00FD243A" w:rsidRPr="001032DA" w:rsidRDefault="00476FFB" w:rsidP="001032DA">
      <w:pPr>
        <w:spacing w:line="360" w:lineRule="auto"/>
        <w:ind w:firstLine="720"/>
        <w:jc w:val="both"/>
        <w:rPr>
          <w:rFonts w:ascii="Nirmala UI" w:hAnsi="Nirmala UI" w:cs="Nirmala UI"/>
          <w:sz w:val="21"/>
          <w:szCs w:val="21"/>
        </w:rPr>
      </w:pPr>
      <w:r w:rsidRPr="001032DA">
        <w:rPr>
          <w:rFonts w:ascii="Nirmala UI" w:hAnsi="Nirmala UI" w:cs="Nirmala UI"/>
          <w:sz w:val="21"/>
          <w:szCs w:val="21"/>
          <w:cs/>
          <w:lang w:bidi="bn-IN"/>
        </w:rPr>
        <w:t>হাইকোর্টের</w:t>
      </w:r>
      <w:r w:rsidRPr="001032DA">
        <w:rPr>
          <w:rFonts w:ascii="Nirmala UI" w:hAnsi="Nirmala UI" w:cs="Nirmala UI"/>
          <w:sz w:val="21"/>
          <w:szCs w:val="21"/>
        </w:rPr>
        <w:t xml:space="preserve"> </w:t>
      </w:r>
      <w:r w:rsidRPr="001032DA">
        <w:rPr>
          <w:rFonts w:ascii="Nirmala UI" w:hAnsi="Nirmala UI" w:cs="Nirmala UI"/>
          <w:sz w:val="21"/>
          <w:szCs w:val="21"/>
          <w:cs/>
          <w:lang w:bidi="bn-IN"/>
        </w:rPr>
        <w:t>সামনে</w:t>
      </w:r>
      <w:r w:rsidRPr="001032DA">
        <w:rPr>
          <w:rFonts w:ascii="Nirmala UI" w:hAnsi="Nirmala UI" w:cs="Nirmala UI"/>
          <w:sz w:val="21"/>
          <w:szCs w:val="21"/>
        </w:rPr>
        <w:t xml:space="preserve"> </w:t>
      </w:r>
      <w:r w:rsidRPr="001032DA">
        <w:rPr>
          <w:rFonts w:ascii="Nirmala UI" w:hAnsi="Nirmala UI" w:cs="Nirmala UI"/>
          <w:sz w:val="21"/>
          <w:szCs w:val="21"/>
          <w:cs/>
          <w:lang w:bidi="bn-IN"/>
        </w:rPr>
        <w:t>উভয়</w:t>
      </w:r>
      <w:r w:rsidRPr="001032DA">
        <w:rPr>
          <w:rFonts w:ascii="Nirmala UI" w:hAnsi="Nirmala UI" w:cs="Nirmala UI"/>
          <w:sz w:val="21"/>
          <w:szCs w:val="21"/>
        </w:rPr>
        <w:t xml:space="preserve"> </w:t>
      </w:r>
      <w:r w:rsidRPr="001032DA">
        <w:rPr>
          <w:rFonts w:ascii="Nirmala UI" w:hAnsi="Nirmala UI" w:cs="Nirmala UI"/>
          <w:sz w:val="21"/>
          <w:szCs w:val="21"/>
          <w:cs/>
          <w:lang w:bidi="bn-IN"/>
        </w:rPr>
        <w:t>পক্ষই</w:t>
      </w:r>
      <w:r w:rsidRPr="001032DA">
        <w:rPr>
          <w:rFonts w:ascii="Nirmala UI" w:hAnsi="Nirmala UI" w:cs="Nirmala UI"/>
          <w:sz w:val="21"/>
          <w:szCs w:val="21"/>
        </w:rPr>
        <w:t xml:space="preserve"> </w:t>
      </w:r>
      <w:r w:rsidRPr="001032DA">
        <w:rPr>
          <w:rFonts w:ascii="Nirmala UI" w:hAnsi="Nirmala UI" w:cs="Nirmala UI"/>
          <w:sz w:val="21"/>
          <w:szCs w:val="21"/>
          <w:cs/>
          <w:lang w:bidi="bn-IN"/>
        </w:rPr>
        <w:t>এই</w:t>
      </w:r>
      <w:r w:rsidRPr="001032DA">
        <w:rPr>
          <w:rFonts w:ascii="Nirmala UI" w:hAnsi="Nirmala UI" w:cs="Nirmala UI"/>
          <w:sz w:val="21"/>
          <w:szCs w:val="21"/>
        </w:rPr>
        <w:t xml:space="preserve"> </w:t>
      </w:r>
      <w:r w:rsidRPr="001032DA">
        <w:rPr>
          <w:rFonts w:ascii="Nirmala UI" w:hAnsi="Nirmala UI" w:cs="Nirmala UI"/>
          <w:sz w:val="21"/>
          <w:szCs w:val="21"/>
          <w:cs/>
          <w:lang w:bidi="bn-IN"/>
        </w:rPr>
        <w:t>অবস্থান</w:t>
      </w:r>
      <w:r w:rsidRPr="001032DA">
        <w:rPr>
          <w:rFonts w:ascii="Nirmala UI" w:hAnsi="Nirmala UI" w:cs="Nirmala UI"/>
          <w:sz w:val="21"/>
          <w:szCs w:val="21"/>
        </w:rPr>
        <w:t xml:space="preserve"> </w:t>
      </w:r>
      <w:r w:rsidRPr="001032DA">
        <w:rPr>
          <w:rFonts w:ascii="Nirmala UI" w:hAnsi="Nirmala UI" w:cs="Nirmala UI"/>
          <w:sz w:val="21"/>
          <w:szCs w:val="21"/>
          <w:cs/>
          <w:lang w:bidi="bn-IN"/>
        </w:rPr>
        <w:t>গ্রহণ</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করেছে</w:t>
      </w:r>
      <w:r w:rsidRPr="001032DA">
        <w:rPr>
          <w:rFonts w:ascii="Nirmala UI" w:hAnsi="Nirmala UI" w:cs="Nirmala UI"/>
          <w:sz w:val="21"/>
          <w:szCs w:val="21"/>
        </w:rPr>
        <w:t xml:space="preserve"> </w:t>
      </w:r>
      <w:r w:rsidRPr="001032DA">
        <w:rPr>
          <w:rFonts w:ascii="Nirmala UI" w:hAnsi="Nirmala UI" w:cs="Nirmala UI"/>
          <w:sz w:val="21"/>
          <w:szCs w:val="21"/>
          <w:cs/>
          <w:lang w:bidi="bn-IN"/>
        </w:rPr>
        <w:t>বলে</w:t>
      </w:r>
      <w:r w:rsidRPr="001032DA">
        <w:rPr>
          <w:rFonts w:ascii="Nirmala UI" w:hAnsi="Nirmala UI" w:cs="Nirmala UI"/>
          <w:sz w:val="21"/>
          <w:szCs w:val="21"/>
        </w:rPr>
        <w:t xml:space="preserve"> </w:t>
      </w:r>
      <w:r w:rsidRPr="001032DA">
        <w:rPr>
          <w:rFonts w:ascii="Nirmala UI" w:hAnsi="Nirmala UI" w:cs="Nirmala UI"/>
          <w:sz w:val="21"/>
          <w:szCs w:val="21"/>
          <w:cs/>
          <w:lang w:bidi="bn-IN"/>
        </w:rPr>
        <w:t>মনে</w:t>
      </w:r>
      <w:r w:rsidRPr="001032DA">
        <w:rPr>
          <w:rFonts w:ascii="Nirmala UI" w:hAnsi="Nirmala UI" w:cs="Nirmala UI"/>
          <w:sz w:val="21"/>
          <w:szCs w:val="21"/>
        </w:rPr>
        <w:t xml:space="preserve"> </w:t>
      </w:r>
      <w:r w:rsidRPr="001032DA">
        <w:rPr>
          <w:rFonts w:ascii="Nirmala UI" w:hAnsi="Nirmala UI" w:cs="Nirmala UI"/>
          <w:sz w:val="21"/>
          <w:szCs w:val="21"/>
          <w:cs/>
          <w:lang w:bidi="bn-IN"/>
        </w:rPr>
        <w:t>হয়</w:t>
      </w:r>
      <w:r w:rsidRPr="001032DA">
        <w:rPr>
          <w:rFonts w:ascii="Nirmala UI" w:hAnsi="Nirmala UI" w:cs="Nirmala UI"/>
          <w:sz w:val="21"/>
          <w:szCs w:val="21"/>
        </w:rPr>
        <w:t xml:space="preserve"> </w:t>
      </w:r>
      <w:r w:rsidRPr="001032DA">
        <w:rPr>
          <w:rFonts w:ascii="Nirmala UI" w:hAnsi="Nirmala UI" w:cs="Nirmala UI"/>
          <w:sz w:val="21"/>
          <w:szCs w:val="21"/>
          <w:cs/>
          <w:lang w:bidi="bn-IN"/>
        </w:rPr>
        <w:t>যে</w:t>
      </w:r>
      <w:r w:rsidRPr="001032DA">
        <w:rPr>
          <w:rFonts w:ascii="Nirmala UI" w:hAnsi="Nirmala UI" w:cs="Nirmala UI"/>
          <w:sz w:val="21"/>
          <w:szCs w:val="21"/>
        </w:rPr>
        <w:t xml:space="preserve"> </w:t>
      </w:r>
      <w:r w:rsidRPr="001032DA">
        <w:rPr>
          <w:rFonts w:ascii="Nirmala UI" w:hAnsi="Nirmala UI" w:cs="Nirmala UI"/>
          <w:sz w:val="21"/>
          <w:szCs w:val="21"/>
          <w:cs/>
          <w:lang w:bidi="bn-IN"/>
        </w:rPr>
        <w:t>উপরে</w:t>
      </w:r>
      <w:r w:rsidRPr="001032DA">
        <w:rPr>
          <w:rFonts w:ascii="Nirmala UI" w:hAnsi="Nirmala UI" w:cs="Nirmala UI"/>
          <w:sz w:val="21"/>
          <w:szCs w:val="21"/>
        </w:rPr>
        <w:t xml:space="preserve"> </w:t>
      </w:r>
      <w:r w:rsidRPr="001032DA">
        <w:rPr>
          <w:rFonts w:ascii="Nirmala UI" w:hAnsi="Nirmala UI" w:cs="Nirmala UI"/>
          <w:sz w:val="21"/>
          <w:szCs w:val="21"/>
          <w:cs/>
          <w:lang w:bidi="bn-IN"/>
        </w:rPr>
        <w:t>বর্ণিত</w:t>
      </w:r>
      <w:r w:rsidRPr="001032DA">
        <w:rPr>
          <w:rFonts w:ascii="Nirmala UI" w:hAnsi="Nirmala UI" w:cs="Nirmala UI"/>
          <w:sz w:val="21"/>
          <w:szCs w:val="21"/>
        </w:rPr>
        <w:t xml:space="preserve"> </w:t>
      </w:r>
      <w:r w:rsidRPr="001032DA">
        <w:rPr>
          <w:rFonts w:ascii="Nirmala UI" w:hAnsi="Nirmala UI" w:cs="Nirmala UI"/>
          <w:sz w:val="21"/>
          <w:szCs w:val="21"/>
          <w:cs/>
          <w:lang w:bidi="bn-IN"/>
        </w:rPr>
        <w:t>তথ্যের</w:t>
      </w:r>
      <w:r w:rsidRPr="001032DA">
        <w:rPr>
          <w:rFonts w:ascii="Nirmala UI" w:hAnsi="Nirmala UI" w:cs="Nirmala UI"/>
          <w:sz w:val="21"/>
          <w:szCs w:val="21"/>
        </w:rPr>
        <w:t xml:space="preserve"> </w:t>
      </w:r>
      <w:r w:rsidRPr="001032DA">
        <w:rPr>
          <w:rFonts w:ascii="Nirmala UI" w:hAnsi="Nirmala UI" w:cs="Nirmala UI"/>
          <w:sz w:val="21"/>
          <w:szCs w:val="21"/>
          <w:cs/>
          <w:lang w:bidi="bn-IN"/>
        </w:rPr>
        <w:t>ভিত্তিতে</w:t>
      </w:r>
      <w:r w:rsidRPr="001032DA">
        <w:rPr>
          <w:rFonts w:ascii="Nirmala UI" w:hAnsi="Nirmala UI" w:cs="Nirmala UI"/>
          <w:sz w:val="21"/>
          <w:szCs w:val="21"/>
        </w:rPr>
        <w:t xml:space="preserve">, </w:t>
      </w:r>
      <w:r w:rsidRPr="001032DA">
        <w:rPr>
          <w:rFonts w:ascii="Nirmala UI" w:hAnsi="Nirmala UI" w:cs="Nirmala UI"/>
          <w:sz w:val="21"/>
          <w:szCs w:val="21"/>
          <w:cs/>
          <w:lang w:bidi="bn-IN"/>
        </w:rPr>
        <w:t>যা</w:t>
      </w:r>
      <w:r w:rsidRPr="001032DA">
        <w:rPr>
          <w:rFonts w:ascii="Nirmala UI" w:hAnsi="Nirmala UI" w:cs="Nirmala UI"/>
          <w:sz w:val="21"/>
          <w:szCs w:val="21"/>
        </w:rPr>
        <w:t xml:space="preserve"> </w:t>
      </w:r>
      <w:r w:rsidRPr="001032DA">
        <w:rPr>
          <w:rFonts w:ascii="Nirmala UI" w:hAnsi="Nirmala UI" w:cs="Nirmala UI"/>
          <w:sz w:val="21"/>
          <w:szCs w:val="21"/>
          <w:cs/>
          <w:lang w:bidi="bn-IN"/>
        </w:rPr>
        <w:t>উভয়</w:t>
      </w:r>
      <w:r w:rsidRPr="001032DA">
        <w:rPr>
          <w:rFonts w:ascii="Nirmala UI" w:hAnsi="Nirmala UI" w:cs="Nirmala UI"/>
          <w:sz w:val="21"/>
          <w:szCs w:val="21"/>
        </w:rPr>
        <w:t xml:space="preserve"> </w:t>
      </w:r>
      <w:r w:rsidRPr="001032DA">
        <w:rPr>
          <w:rFonts w:ascii="Nirmala UI" w:hAnsi="Nirmala UI" w:cs="Nirmala UI"/>
          <w:sz w:val="21"/>
          <w:szCs w:val="21"/>
          <w:cs/>
          <w:lang w:bidi="bn-IN"/>
        </w:rPr>
        <w:t>পক্ষের</w:t>
      </w:r>
      <w:r w:rsidRPr="001032DA">
        <w:rPr>
          <w:rFonts w:ascii="Nirmala UI" w:hAnsi="Nirmala UI" w:cs="Nirmala UI"/>
          <w:sz w:val="21"/>
          <w:szCs w:val="21"/>
        </w:rPr>
        <w:t xml:space="preserve"> </w:t>
      </w:r>
      <w:r w:rsidRPr="001032DA">
        <w:rPr>
          <w:rFonts w:ascii="Nirmala UI" w:hAnsi="Nirmala UI" w:cs="Nirmala UI"/>
          <w:sz w:val="21"/>
          <w:szCs w:val="21"/>
          <w:cs/>
          <w:lang w:bidi="bn-IN"/>
        </w:rPr>
        <w:t>দ্বারা</w:t>
      </w:r>
      <w:r w:rsidRPr="001032DA">
        <w:rPr>
          <w:rFonts w:ascii="Nirmala UI" w:hAnsi="Nirmala UI" w:cs="Nirmala UI"/>
          <w:sz w:val="21"/>
          <w:szCs w:val="21"/>
        </w:rPr>
        <w:t xml:space="preserve"> </w:t>
      </w:r>
      <w:r w:rsidRPr="001032DA">
        <w:rPr>
          <w:rFonts w:ascii="Nirmala UI" w:hAnsi="Nirmala UI" w:cs="Nirmala UI"/>
          <w:sz w:val="21"/>
          <w:szCs w:val="21"/>
          <w:cs/>
          <w:lang w:bidi="bn-IN"/>
        </w:rPr>
        <w:t>বিতর্কিত</w:t>
      </w:r>
      <w:r w:rsidRPr="001032DA">
        <w:rPr>
          <w:rFonts w:ascii="Nirmala UI" w:hAnsi="Nirmala UI" w:cs="Nirmala UI"/>
          <w:sz w:val="21"/>
          <w:szCs w:val="21"/>
        </w:rPr>
        <w:t xml:space="preserve"> </w:t>
      </w:r>
      <w:r w:rsidRPr="001032DA">
        <w:rPr>
          <w:rFonts w:ascii="Nirmala UI" w:hAnsi="Nirmala UI" w:cs="Nirmala UI"/>
          <w:sz w:val="21"/>
          <w:szCs w:val="21"/>
          <w:cs/>
          <w:lang w:bidi="bn-IN"/>
        </w:rPr>
        <w:t>ছিল</w:t>
      </w:r>
      <w:r w:rsidRPr="001032DA">
        <w:rPr>
          <w:rFonts w:ascii="Nirmala UI" w:hAnsi="Nirmala UI" w:cs="Nirmala UI"/>
          <w:sz w:val="21"/>
          <w:szCs w:val="21"/>
        </w:rPr>
        <w:t xml:space="preserve"> </w:t>
      </w:r>
      <w:r w:rsidRPr="001032DA">
        <w:rPr>
          <w:rFonts w:ascii="Nirmala UI" w:hAnsi="Nirmala UI" w:cs="Nirmala UI"/>
          <w:sz w:val="21"/>
          <w:szCs w:val="21"/>
          <w:cs/>
          <w:lang w:bidi="bn-IN"/>
        </w:rPr>
        <w:t>না</w:t>
      </w:r>
      <w:r w:rsidRPr="001032DA">
        <w:rPr>
          <w:rFonts w:ascii="Nirmala UI" w:hAnsi="Nirmala UI" w:cs="Nirmala UI"/>
          <w:sz w:val="21"/>
          <w:szCs w:val="21"/>
        </w:rPr>
        <w:t xml:space="preserve">, </w:t>
      </w:r>
      <w:r w:rsidRPr="001032DA">
        <w:rPr>
          <w:rFonts w:ascii="Nirmala UI" w:hAnsi="Nirmala UI" w:cs="Nirmala UI"/>
          <w:sz w:val="21"/>
          <w:szCs w:val="21"/>
          <w:cs/>
          <w:lang w:bidi="bn-IN"/>
        </w:rPr>
        <w:t>বিক্রয়টি</w:t>
      </w:r>
      <w:r w:rsidRPr="001032DA">
        <w:rPr>
          <w:rFonts w:ascii="Nirmala UI" w:hAnsi="Nirmala UI" w:cs="Nirmala UI"/>
          <w:sz w:val="21"/>
          <w:szCs w:val="21"/>
        </w:rPr>
        <w:t xml:space="preserve"> </w:t>
      </w:r>
      <w:r w:rsidRPr="001032DA">
        <w:rPr>
          <w:rFonts w:ascii="Nirmala UI" w:hAnsi="Nirmala UI" w:cs="Nirmala UI"/>
          <w:sz w:val="21"/>
          <w:szCs w:val="21"/>
          <w:cs/>
          <w:lang w:bidi="bn-IN"/>
        </w:rPr>
        <w:t>মাদ্রাজ</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প্রদেশের</w:t>
      </w:r>
      <w:r w:rsidRPr="001032DA">
        <w:rPr>
          <w:rFonts w:ascii="Nirmala UI" w:hAnsi="Nirmala UI" w:cs="Nirmala UI"/>
          <w:sz w:val="21"/>
          <w:szCs w:val="21"/>
        </w:rPr>
        <w:t xml:space="preserve"> </w:t>
      </w:r>
      <w:r w:rsidRPr="001032DA">
        <w:rPr>
          <w:rFonts w:ascii="Nirmala UI" w:hAnsi="Nirmala UI" w:cs="Nirmala UI"/>
          <w:sz w:val="21"/>
          <w:szCs w:val="21"/>
          <w:cs/>
          <w:lang w:bidi="bn-IN"/>
        </w:rPr>
        <w:t>মধ্যে</w:t>
      </w:r>
      <w:r w:rsidRPr="001032DA">
        <w:rPr>
          <w:rFonts w:ascii="Nirmala UI" w:hAnsi="Nirmala UI" w:cs="Nirmala UI"/>
          <w:sz w:val="21"/>
          <w:szCs w:val="21"/>
        </w:rPr>
        <w:t xml:space="preserve"> </w:t>
      </w:r>
      <w:r w:rsidRPr="001032DA">
        <w:rPr>
          <w:rFonts w:ascii="Nirmala UI" w:hAnsi="Nirmala UI" w:cs="Nirmala UI"/>
          <w:sz w:val="21"/>
          <w:szCs w:val="21"/>
          <w:cs/>
          <w:lang w:bidi="bn-IN"/>
        </w:rPr>
        <w:t>সংঘটিত</w:t>
      </w:r>
      <w:r w:rsidRPr="001032DA">
        <w:rPr>
          <w:rFonts w:ascii="Nirmala UI" w:hAnsi="Nirmala UI" w:cs="Nirmala UI"/>
          <w:sz w:val="21"/>
          <w:szCs w:val="21"/>
        </w:rPr>
        <w:t xml:space="preserve"> </w:t>
      </w:r>
      <w:r w:rsidRPr="001032DA">
        <w:rPr>
          <w:rFonts w:ascii="Nirmala UI" w:hAnsi="Nirmala UI" w:cs="Nirmala UI"/>
          <w:sz w:val="21"/>
          <w:szCs w:val="21"/>
          <w:cs/>
          <w:lang w:bidi="bn-IN"/>
        </w:rPr>
        <w:t>হয়েছে</w:t>
      </w:r>
      <w:r w:rsidRPr="001032DA">
        <w:rPr>
          <w:rFonts w:ascii="Nirmala UI" w:hAnsi="Nirmala UI" w:cs="Nirmala UI"/>
          <w:sz w:val="21"/>
          <w:szCs w:val="21"/>
        </w:rPr>
        <w:t xml:space="preserve"> </w:t>
      </w:r>
      <w:r w:rsidRPr="001032DA">
        <w:rPr>
          <w:rFonts w:ascii="Nirmala UI" w:hAnsi="Nirmala UI" w:cs="Nirmala UI"/>
          <w:sz w:val="21"/>
          <w:szCs w:val="21"/>
          <w:cs/>
          <w:lang w:bidi="bn-IN"/>
        </w:rPr>
        <w:t>বলে</w:t>
      </w:r>
      <w:r w:rsidRPr="001032DA">
        <w:rPr>
          <w:rFonts w:ascii="Nirmala UI" w:hAnsi="Nirmala UI" w:cs="Nirmala UI"/>
          <w:sz w:val="21"/>
          <w:szCs w:val="21"/>
        </w:rPr>
        <w:t xml:space="preserve"> </w:t>
      </w:r>
      <w:r w:rsidRPr="001032DA">
        <w:rPr>
          <w:rFonts w:ascii="Nirmala UI" w:hAnsi="Nirmala UI" w:cs="Nirmala UI"/>
          <w:sz w:val="21"/>
          <w:szCs w:val="21"/>
          <w:cs/>
          <w:lang w:bidi="bn-IN"/>
        </w:rPr>
        <w:t>ধরে</w:t>
      </w:r>
      <w:r w:rsidRPr="001032DA">
        <w:rPr>
          <w:rFonts w:ascii="Nirmala UI" w:hAnsi="Nirmala UI" w:cs="Nirmala UI"/>
          <w:sz w:val="21"/>
          <w:szCs w:val="21"/>
        </w:rPr>
        <w:t xml:space="preserve"> </w:t>
      </w:r>
      <w:r w:rsidRPr="001032DA">
        <w:rPr>
          <w:rFonts w:ascii="Nirmala UI" w:hAnsi="Nirmala UI" w:cs="Nirmala UI"/>
          <w:sz w:val="21"/>
          <w:szCs w:val="21"/>
          <w:cs/>
          <w:lang w:bidi="bn-IN"/>
        </w:rPr>
        <w:t>নেওয়া</w:t>
      </w:r>
      <w:r w:rsidRPr="001032DA">
        <w:rPr>
          <w:rFonts w:ascii="Nirmala UI" w:hAnsi="Nirmala UI" w:cs="Nirmala UI"/>
          <w:sz w:val="21"/>
          <w:szCs w:val="21"/>
        </w:rPr>
        <w:t xml:space="preserve"> </w:t>
      </w:r>
      <w:r w:rsidRPr="001032DA">
        <w:rPr>
          <w:rFonts w:ascii="Nirmala UI" w:hAnsi="Nirmala UI" w:cs="Nirmala UI"/>
          <w:sz w:val="21"/>
          <w:szCs w:val="21"/>
          <w:cs/>
          <w:lang w:bidi="bn-IN"/>
        </w:rPr>
        <w:t>যেতে</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w:t>
      </w:r>
      <w:r w:rsidRPr="001032DA">
        <w:rPr>
          <w:rFonts w:ascii="Nirmala UI" w:hAnsi="Nirmala UI" w:cs="Nirmala UI"/>
          <w:sz w:val="21"/>
          <w:szCs w:val="21"/>
        </w:rPr>
        <w:t xml:space="preserve">, </w:t>
      </w:r>
      <w:r w:rsidRPr="001032DA">
        <w:rPr>
          <w:rFonts w:ascii="Nirmala UI" w:hAnsi="Nirmala UI" w:cs="Nirmala UI"/>
          <w:sz w:val="21"/>
          <w:szCs w:val="21"/>
          <w:cs/>
          <w:lang w:bidi="bn-IN"/>
        </w:rPr>
        <w:t>তবে</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বৈধভাবে</w:t>
      </w:r>
      <w:r w:rsidRPr="001032DA">
        <w:rPr>
          <w:rFonts w:ascii="Nirmala UI" w:hAnsi="Nirmala UI" w:cs="Nirmala UI"/>
          <w:sz w:val="21"/>
          <w:szCs w:val="21"/>
        </w:rPr>
        <w:t xml:space="preserve"> </w:t>
      </w:r>
      <w:r w:rsidRPr="001032DA">
        <w:rPr>
          <w:rFonts w:ascii="Nirmala UI" w:hAnsi="Nirmala UI" w:cs="Nirmala UI"/>
          <w:sz w:val="21"/>
          <w:szCs w:val="21"/>
          <w:cs/>
          <w:lang w:bidi="bn-IN"/>
        </w:rPr>
        <w:t>ধার্য</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যেতে</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w:t>
      </w:r>
      <w:r w:rsidRPr="001032DA">
        <w:rPr>
          <w:rFonts w:ascii="Nirmala UI" w:hAnsi="Nirmala UI" w:cs="Nirmala UI"/>
          <w:sz w:val="21"/>
          <w:szCs w:val="21"/>
        </w:rPr>
        <w:t xml:space="preserve"> </w:t>
      </w:r>
      <w:r w:rsidRPr="001032DA">
        <w:rPr>
          <w:rFonts w:ascii="Nirmala UI" w:hAnsi="Nirmala UI" w:cs="Nirmala UI"/>
          <w:sz w:val="21"/>
          <w:szCs w:val="21"/>
          <w:cs/>
          <w:lang w:bidi="bn-IN"/>
        </w:rPr>
        <w:t>তাদের</w:t>
      </w:r>
      <w:r w:rsidRPr="001032DA">
        <w:rPr>
          <w:rFonts w:ascii="Nirmala UI" w:hAnsi="Nirmala UI" w:cs="Nirmala UI"/>
          <w:sz w:val="21"/>
          <w:szCs w:val="21"/>
        </w:rPr>
        <w:t xml:space="preserve"> </w:t>
      </w:r>
      <w:r w:rsidRPr="001032DA">
        <w:rPr>
          <w:rFonts w:ascii="Nirmala UI" w:hAnsi="Nirmala UI" w:cs="Nirmala UI"/>
          <w:sz w:val="21"/>
          <w:szCs w:val="21"/>
          <w:cs/>
          <w:lang w:bidi="bn-IN"/>
        </w:rPr>
        <w:t>উপর</w:t>
      </w:r>
      <w:r w:rsidRPr="001032DA">
        <w:rPr>
          <w:rFonts w:ascii="Nirmala UI" w:hAnsi="Nirmala UI" w:cs="Nirmala UI"/>
          <w:sz w:val="21"/>
          <w:szCs w:val="21"/>
        </w:rPr>
        <w:t xml:space="preserve"> </w:t>
      </w:r>
      <w:r w:rsidRPr="001032DA">
        <w:rPr>
          <w:rFonts w:ascii="Nirmala UI" w:hAnsi="Nirmala UI" w:cs="Nirmala UI"/>
          <w:sz w:val="21"/>
          <w:szCs w:val="21"/>
          <w:cs/>
          <w:lang w:bidi="bn-IN"/>
        </w:rPr>
        <w:t>কিন্তু</w:t>
      </w:r>
      <w:r w:rsidRPr="001032DA">
        <w:rPr>
          <w:rFonts w:ascii="Nirmala UI" w:hAnsi="Nirmala UI" w:cs="Nirmala UI"/>
          <w:sz w:val="21"/>
          <w:szCs w:val="21"/>
        </w:rPr>
        <w:t xml:space="preserve"> </w:t>
      </w:r>
      <w:r w:rsidRPr="001032DA">
        <w:rPr>
          <w:rFonts w:ascii="Nirmala UI" w:hAnsi="Nirmala UI" w:cs="Nirmala UI"/>
          <w:sz w:val="21"/>
          <w:szCs w:val="21"/>
          <w:cs/>
          <w:lang w:bidi="bn-IN"/>
        </w:rPr>
        <w:t>অন্যথায়</w:t>
      </w:r>
      <w:r w:rsidRPr="001032DA">
        <w:rPr>
          <w:rFonts w:ascii="Nirmala UI" w:hAnsi="Nirmala UI" w:cs="Nirmala UI"/>
          <w:sz w:val="21"/>
          <w:szCs w:val="21"/>
        </w:rPr>
        <w:t xml:space="preserve"> </w:t>
      </w:r>
      <w:r w:rsidRPr="001032DA">
        <w:rPr>
          <w:rFonts w:ascii="Nirmala UI" w:hAnsi="Nirmala UI" w:cs="Nirmala UI"/>
          <w:sz w:val="21"/>
          <w:szCs w:val="21"/>
          <w:cs/>
          <w:lang w:bidi="bn-IN"/>
        </w:rPr>
        <w:t>না</w:t>
      </w:r>
      <w:r w:rsidRPr="001032DA">
        <w:rPr>
          <w:rFonts w:ascii="Nirmala UI" w:hAnsi="Nirmala UI" w:cs="Nirmala UI"/>
          <w:sz w:val="21"/>
          <w:szCs w:val="21"/>
          <w:cs/>
          <w:lang w:bidi="hi-IN"/>
        </w:rPr>
        <w:t>।</w:t>
      </w:r>
      <w:r w:rsidRPr="001032DA">
        <w:rPr>
          <w:rFonts w:ascii="Nirmala UI" w:hAnsi="Nirmala UI" w:cs="Nirmala UI"/>
          <w:sz w:val="21"/>
          <w:szCs w:val="21"/>
        </w:rPr>
        <w:t xml:space="preserve"> </w:t>
      </w:r>
      <w:r w:rsidRPr="001032DA">
        <w:rPr>
          <w:rFonts w:ascii="Nirmala UI" w:hAnsi="Nirmala UI" w:cs="Nirmala UI"/>
          <w:sz w:val="21"/>
          <w:szCs w:val="21"/>
          <w:cs/>
          <w:lang w:bidi="bn-IN"/>
        </w:rPr>
        <w:t>মাদ্রাজ</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প্রদেশের</w:t>
      </w:r>
      <w:r w:rsidRPr="001032DA">
        <w:rPr>
          <w:rFonts w:ascii="Nirmala UI" w:hAnsi="Nirmala UI" w:cs="Nirmala UI"/>
          <w:sz w:val="21"/>
          <w:szCs w:val="21"/>
        </w:rPr>
        <w:t xml:space="preserve"> </w:t>
      </w:r>
      <w:r w:rsidRPr="001032DA">
        <w:rPr>
          <w:rFonts w:ascii="Nirmala UI" w:hAnsi="Nirmala UI" w:cs="Nirmala UI"/>
          <w:sz w:val="21"/>
          <w:szCs w:val="21"/>
          <w:cs/>
          <w:lang w:bidi="bn-IN"/>
        </w:rPr>
        <w:t>মধ্যে</w:t>
      </w:r>
      <w:r w:rsidRPr="001032DA">
        <w:rPr>
          <w:rFonts w:ascii="Nirmala UI" w:hAnsi="Nirmala UI" w:cs="Nirmala UI"/>
          <w:sz w:val="21"/>
          <w:szCs w:val="21"/>
        </w:rPr>
        <w:t xml:space="preserve"> </w:t>
      </w:r>
      <w:r w:rsidRPr="001032DA">
        <w:rPr>
          <w:rFonts w:ascii="Nirmala UI" w:hAnsi="Nirmala UI" w:cs="Nirmala UI"/>
          <w:sz w:val="21"/>
          <w:szCs w:val="21"/>
          <w:cs/>
          <w:lang w:bidi="bn-IN"/>
        </w:rPr>
        <w:t>বিক্রয়</w:t>
      </w:r>
      <w:r w:rsidRPr="001032DA">
        <w:rPr>
          <w:rFonts w:ascii="Nirmala UI" w:hAnsi="Nirmala UI" w:cs="Nirmala UI"/>
          <w:sz w:val="21"/>
          <w:szCs w:val="21"/>
        </w:rPr>
        <w:t xml:space="preserve"> </w:t>
      </w:r>
      <w:r w:rsidRPr="001032DA">
        <w:rPr>
          <w:rFonts w:ascii="Nirmala UI" w:hAnsi="Nirmala UI" w:cs="Nirmala UI"/>
          <w:sz w:val="21"/>
          <w:szCs w:val="21"/>
          <w:cs/>
          <w:lang w:bidi="bn-IN"/>
        </w:rPr>
        <w:t>হয়েছিল</w:t>
      </w:r>
      <w:r w:rsidRPr="001032DA">
        <w:rPr>
          <w:rFonts w:ascii="Nirmala UI" w:hAnsi="Nirmala UI" w:cs="Nirmala UI"/>
          <w:sz w:val="21"/>
          <w:szCs w:val="21"/>
        </w:rPr>
        <w:t xml:space="preserve"> </w:t>
      </w:r>
      <w:r w:rsidRPr="001032DA">
        <w:rPr>
          <w:rFonts w:ascii="Nirmala UI" w:hAnsi="Nirmala UI" w:cs="Nirmala UI"/>
          <w:sz w:val="21"/>
          <w:szCs w:val="21"/>
          <w:cs/>
          <w:lang w:bidi="bn-IN"/>
        </w:rPr>
        <w:t>কি</w:t>
      </w:r>
      <w:r w:rsidRPr="001032DA">
        <w:rPr>
          <w:rFonts w:ascii="Nirmala UI" w:hAnsi="Nirmala UI" w:cs="Nirmala UI"/>
          <w:sz w:val="21"/>
          <w:szCs w:val="21"/>
        </w:rPr>
        <w:t xml:space="preserve"> </w:t>
      </w:r>
      <w:r w:rsidRPr="001032DA">
        <w:rPr>
          <w:rFonts w:ascii="Nirmala UI" w:hAnsi="Nirmala UI" w:cs="Nirmala UI"/>
          <w:sz w:val="21"/>
          <w:szCs w:val="21"/>
          <w:cs/>
          <w:lang w:bidi="bn-IN"/>
        </w:rPr>
        <w:t>না</w:t>
      </w:r>
      <w:r w:rsidRPr="001032DA">
        <w:rPr>
          <w:rFonts w:ascii="Nirmala UI" w:hAnsi="Nirmala UI" w:cs="Nirmala UI"/>
          <w:sz w:val="21"/>
          <w:szCs w:val="21"/>
        </w:rPr>
        <w:t xml:space="preserve"> </w:t>
      </w:r>
      <w:r w:rsidRPr="001032DA">
        <w:rPr>
          <w:rFonts w:ascii="Nirmala UI" w:hAnsi="Nirmala UI" w:cs="Nirmala UI"/>
          <w:sz w:val="21"/>
          <w:szCs w:val="21"/>
          <w:cs/>
          <w:lang w:bidi="bn-IN"/>
        </w:rPr>
        <w:t>তা</w:t>
      </w:r>
      <w:r w:rsidRPr="001032DA">
        <w:rPr>
          <w:rFonts w:ascii="Nirmala UI" w:hAnsi="Nirmala UI" w:cs="Nirmala UI"/>
          <w:sz w:val="21"/>
          <w:szCs w:val="21"/>
        </w:rPr>
        <w:t xml:space="preserve"> </w:t>
      </w:r>
      <w:r w:rsidRPr="001032DA">
        <w:rPr>
          <w:rFonts w:ascii="Nirmala UI" w:hAnsi="Nirmala UI" w:cs="Nirmala UI"/>
          <w:sz w:val="21"/>
          <w:szCs w:val="21"/>
          <w:cs/>
          <w:lang w:bidi="bn-IN"/>
        </w:rPr>
        <w:t>নির্ধারণের</w:t>
      </w:r>
      <w:r w:rsidRPr="001032DA">
        <w:rPr>
          <w:rFonts w:ascii="Nirmala UI" w:hAnsi="Nirmala UI" w:cs="Nirmala UI"/>
          <w:sz w:val="21"/>
          <w:szCs w:val="21"/>
        </w:rPr>
        <w:t xml:space="preserve"> </w:t>
      </w:r>
      <w:r w:rsidRPr="001032DA">
        <w:rPr>
          <w:rFonts w:ascii="Nirmala UI" w:hAnsi="Nirmala UI" w:cs="Nirmala UI"/>
          <w:sz w:val="21"/>
          <w:szCs w:val="21"/>
          <w:cs/>
          <w:lang w:bidi="bn-IN"/>
        </w:rPr>
        <w:t>ক্ষেত্রে</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প্রয়োগ</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পরীক্ষার</w:t>
      </w:r>
      <w:r w:rsidRPr="001032DA">
        <w:rPr>
          <w:rFonts w:ascii="Nirmala UI" w:hAnsi="Nirmala UI" w:cs="Nirmala UI"/>
          <w:sz w:val="21"/>
          <w:szCs w:val="21"/>
        </w:rPr>
        <w:t xml:space="preserve"> </w:t>
      </w:r>
      <w:r w:rsidRPr="001032DA">
        <w:rPr>
          <w:rFonts w:ascii="Nirmala UI" w:hAnsi="Nirmala UI" w:cs="Nirmala UI"/>
          <w:sz w:val="21"/>
          <w:szCs w:val="21"/>
          <w:cs/>
          <w:lang w:bidi="bn-IN"/>
        </w:rPr>
        <w:t>বিষয়ে</w:t>
      </w:r>
      <w:r w:rsidRPr="001032DA">
        <w:rPr>
          <w:rFonts w:ascii="Nirmala UI" w:hAnsi="Nirmala UI" w:cs="Nirmala UI"/>
          <w:sz w:val="21"/>
          <w:szCs w:val="21"/>
        </w:rPr>
        <w:t xml:space="preserve"> </w:t>
      </w:r>
      <w:r w:rsidRPr="001032DA">
        <w:rPr>
          <w:rFonts w:ascii="Nirmala UI" w:hAnsi="Nirmala UI" w:cs="Nirmala UI"/>
          <w:sz w:val="21"/>
          <w:szCs w:val="21"/>
          <w:cs/>
          <w:lang w:bidi="bn-IN"/>
        </w:rPr>
        <w:t>দলগুলি</w:t>
      </w:r>
      <w:r w:rsidRPr="001032DA">
        <w:rPr>
          <w:rFonts w:ascii="Nirmala UI" w:hAnsi="Nirmala UI" w:cs="Nirmala UI"/>
          <w:sz w:val="21"/>
          <w:szCs w:val="21"/>
        </w:rPr>
        <w:t xml:space="preserve"> </w:t>
      </w:r>
      <w:r w:rsidRPr="001032DA">
        <w:rPr>
          <w:rFonts w:ascii="Nirmala UI" w:hAnsi="Nirmala UI" w:cs="Nirmala UI"/>
          <w:sz w:val="21"/>
          <w:szCs w:val="21"/>
          <w:cs/>
          <w:lang w:bidi="bn-IN"/>
        </w:rPr>
        <w:t>ভিন্ন</w:t>
      </w:r>
      <w:r w:rsidRPr="001032DA">
        <w:rPr>
          <w:rFonts w:ascii="Nirmala UI" w:hAnsi="Nirmala UI" w:cs="Nirmala UI"/>
          <w:sz w:val="21"/>
          <w:szCs w:val="21"/>
        </w:rPr>
        <w:t xml:space="preserve"> </w:t>
      </w:r>
      <w:r w:rsidRPr="001032DA">
        <w:rPr>
          <w:rFonts w:ascii="Nirmala UI" w:hAnsi="Nirmala UI" w:cs="Nirmala UI"/>
          <w:sz w:val="21"/>
          <w:szCs w:val="21"/>
          <w:cs/>
          <w:lang w:bidi="bn-IN"/>
        </w:rPr>
        <w:t>ছিল</w:t>
      </w:r>
      <w:r w:rsidRPr="001032DA">
        <w:rPr>
          <w:rFonts w:ascii="Nirmala UI" w:hAnsi="Nirmala UI" w:cs="Nirmala UI"/>
          <w:sz w:val="21"/>
          <w:szCs w:val="21"/>
          <w:cs/>
          <w:lang w:bidi="hi-IN"/>
        </w:rPr>
        <w:t>।</w:t>
      </w:r>
      <w:r w:rsidRPr="001032DA">
        <w:rPr>
          <w:rFonts w:ascii="Nirmala UI" w:hAnsi="Nirmala UI" w:cs="Nirmala UI"/>
          <w:sz w:val="21"/>
          <w:szCs w:val="21"/>
        </w:rPr>
        <w:t xml:space="preserve"> </w:t>
      </w:r>
      <w:r w:rsidRPr="001032DA">
        <w:rPr>
          <w:rFonts w:ascii="Nirmala UI" w:hAnsi="Nirmala UI" w:cs="Nirmala UI"/>
          <w:sz w:val="21"/>
          <w:szCs w:val="21"/>
          <w:cs/>
          <w:lang w:bidi="bn-IN"/>
        </w:rPr>
        <w:t>আপীলকারীর</w:t>
      </w:r>
      <w:r w:rsidRPr="001032DA">
        <w:rPr>
          <w:rFonts w:ascii="Nirmala UI" w:hAnsi="Nirmala UI" w:cs="Nirmala UI"/>
          <w:sz w:val="21"/>
          <w:szCs w:val="21"/>
        </w:rPr>
        <w:t xml:space="preserve"> </w:t>
      </w:r>
      <w:r w:rsidRPr="001032DA">
        <w:rPr>
          <w:rFonts w:ascii="Nirmala UI" w:hAnsi="Nirmala UI" w:cs="Nirmala UI"/>
          <w:sz w:val="21"/>
          <w:szCs w:val="21"/>
          <w:cs/>
          <w:lang w:bidi="bn-IN"/>
        </w:rPr>
        <w:t>পক্ষে</w:t>
      </w:r>
      <w:r w:rsidRPr="001032DA">
        <w:rPr>
          <w:rFonts w:ascii="Nirmala UI" w:hAnsi="Nirmala UI" w:cs="Nirmala UI"/>
          <w:sz w:val="21"/>
          <w:szCs w:val="21"/>
        </w:rPr>
        <w:t xml:space="preserve"> </w:t>
      </w:r>
      <w:r w:rsidRPr="001032DA">
        <w:rPr>
          <w:rFonts w:ascii="Nirmala UI" w:hAnsi="Nirmala UI" w:cs="Nirmala UI"/>
          <w:sz w:val="21"/>
          <w:szCs w:val="21"/>
          <w:cs/>
          <w:lang w:bidi="bn-IN"/>
        </w:rPr>
        <w:t>বিবাদটি</w:t>
      </w:r>
      <w:r w:rsidRPr="001032DA">
        <w:rPr>
          <w:rFonts w:ascii="Nirmala UI" w:hAnsi="Nirmala UI" w:cs="Nirmala UI"/>
          <w:sz w:val="21"/>
          <w:szCs w:val="21"/>
        </w:rPr>
        <w:t xml:space="preserve"> </w:t>
      </w:r>
      <w:r w:rsidRPr="001032DA">
        <w:rPr>
          <w:rFonts w:ascii="Nirmala UI" w:hAnsi="Nirmala UI" w:cs="Nirmala UI"/>
          <w:sz w:val="21"/>
          <w:szCs w:val="21"/>
          <w:cs/>
          <w:lang w:bidi="bn-IN"/>
        </w:rPr>
        <w:t>উত্থাপিত</w:t>
      </w:r>
      <w:r w:rsidRPr="001032DA">
        <w:rPr>
          <w:rFonts w:ascii="Nirmala UI" w:hAnsi="Nirmala UI" w:cs="Nirmala UI"/>
          <w:sz w:val="21"/>
          <w:szCs w:val="21"/>
        </w:rPr>
        <w:t xml:space="preserve"> </w:t>
      </w:r>
      <w:r w:rsidRPr="001032DA">
        <w:rPr>
          <w:rFonts w:ascii="Nirmala UI" w:hAnsi="Nirmala UI" w:cs="Nirmala UI"/>
          <w:sz w:val="21"/>
          <w:szCs w:val="21"/>
          <w:cs/>
          <w:lang w:bidi="bn-IN"/>
        </w:rPr>
        <w:t>হয়েছিল</w:t>
      </w:r>
      <w:r w:rsidRPr="001032DA">
        <w:rPr>
          <w:rFonts w:ascii="Nirmala UI" w:hAnsi="Nirmala UI" w:cs="Nirmala UI"/>
          <w:sz w:val="21"/>
          <w:szCs w:val="21"/>
        </w:rPr>
        <w:t xml:space="preserve"> </w:t>
      </w:r>
      <w:r w:rsidRPr="001032DA">
        <w:rPr>
          <w:rFonts w:ascii="Nirmala UI" w:hAnsi="Nirmala UI" w:cs="Nirmala UI"/>
          <w:sz w:val="21"/>
          <w:szCs w:val="21"/>
          <w:cs/>
          <w:lang w:bidi="bn-IN"/>
        </w:rPr>
        <w:t>যে</w:t>
      </w:r>
      <w:r w:rsidRPr="001032DA">
        <w:rPr>
          <w:rFonts w:ascii="Nirmala UI" w:hAnsi="Nirmala UI" w:cs="Nirmala UI"/>
          <w:sz w:val="21"/>
          <w:szCs w:val="21"/>
        </w:rPr>
        <w:t xml:space="preserve"> </w:t>
      </w:r>
      <w:r w:rsidRPr="001032DA">
        <w:rPr>
          <w:rFonts w:ascii="Nirmala UI" w:hAnsi="Nirmala UI" w:cs="Nirmala UI"/>
          <w:sz w:val="21"/>
          <w:szCs w:val="21"/>
          <w:cs/>
          <w:lang w:bidi="bn-IN"/>
        </w:rPr>
        <w:t>সমস্ত</w:t>
      </w:r>
      <w:r w:rsidRPr="001032DA">
        <w:rPr>
          <w:rFonts w:ascii="Nirmala UI" w:hAnsi="Nirmala UI" w:cs="Nirmala UI"/>
          <w:sz w:val="21"/>
          <w:szCs w:val="21"/>
        </w:rPr>
        <w:t xml:space="preserve"> </w:t>
      </w:r>
      <w:r w:rsidRPr="001032DA">
        <w:rPr>
          <w:rFonts w:ascii="Nirmala UI" w:hAnsi="Nirmala UI" w:cs="Nirmala UI"/>
          <w:sz w:val="21"/>
          <w:szCs w:val="21"/>
          <w:cs/>
          <w:lang w:bidi="bn-IN"/>
        </w:rPr>
        <w:t>লেনদেনের</w:t>
      </w:r>
      <w:r w:rsidRPr="001032DA">
        <w:rPr>
          <w:rFonts w:ascii="Nirmala UI" w:hAnsi="Nirmala UI" w:cs="Nirmala UI"/>
          <w:sz w:val="21"/>
          <w:szCs w:val="21"/>
        </w:rPr>
        <w:t xml:space="preserve"> </w:t>
      </w:r>
      <w:r w:rsidRPr="001032DA">
        <w:rPr>
          <w:rFonts w:ascii="Nirmala UI" w:hAnsi="Nirmala UI" w:cs="Nirmala UI"/>
          <w:sz w:val="21"/>
          <w:szCs w:val="21"/>
          <w:cs/>
          <w:lang w:bidi="bn-IN"/>
        </w:rPr>
        <w:t>ক্ষেত্রে</w:t>
      </w:r>
      <w:r w:rsidRPr="001032DA">
        <w:rPr>
          <w:rFonts w:ascii="Nirmala UI" w:hAnsi="Nirmala UI" w:cs="Nirmala UI"/>
          <w:sz w:val="21"/>
          <w:szCs w:val="21"/>
        </w:rPr>
        <w:t xml:space="preserve"> </w:t>
      </w:r>
      <w:r w:rsidRPr="001032DA">
        <w:rPr>
          <w:rFonts w:ascii="Nirmala UI" w:hAnsi="Nirmala UI" w:cs="Nirmala UI"/>
          <w:sz w:val="21"/>
          <w:szCs w:val="21"/>
          <w:cs/>
          <w:lang w:bidi="bn-IN"/>
        </w:rPr>
        <w:t>বিক্রয়ের</w:t>
      </w:r>
      <w:r w:rsidRPr="001032DA">
        <w:rPr>
          <w:rFonts w:ascii="Nirmala UI" w:hAnsi="Nirmala UI" w:cs="Nirmala UI"/>
          <w:sz w:val="21"/>
          <w:szCs w:val="21"/>
        </w:rPr>
        <w:t xml:space="preserve"> </w:t>
      </w:r>
      <w:r w:rsidRPr="001032DA">
        <w:rPr>
          <w:rFonts w:ascii="Nirmala UI" w:hAnsi="Nirmala UI" w:cs="Nirmala UI"/>
          <w:sz w:val="21"/>
          <w:szCs w:val="21"/>
          <w:cs/>
          <w:lang w:bidi="bn-IN"/>
        </w:rPr>
        <w:t>স্থানটি</w:t>
      </w:r>
      <w:r w:rsidRPr="001032DA">
        <w:rPr>
          <w:rFonts w:ascii="Nirmala UI" w:hAnsi="Nirmala UI" w:cs="Nirmala UI"/>
          <w:sz w:val="21"/>
          <w:szCs w:val="21"/>
        </w:rPr>
        <w:t xml:space="preserve"> </w:t>
      </w:r>
      <w:r w:rsidRPr="001032DA">
        <w:rPr>
          <w:rFonts w:ascii="Nirmala UI" w:hAnsi="Nirmala UI" w:cs="Nirmala UI"/>
          <w:sz w:val="21"/>
          <w:szCs w:val="21"/>
          <w:cs/>
          <w:lang w:bidi="bn-IN"/>
        </w:rPr>
        <w:t>ছিল</w:t>
      </w:r>
      <w:r w:rsidRPr="001032DA">
        <w:rPr>
          <w:rFonts w:ascii="Nirmala UI" w:hAnsi="Nirmala UI" w:cs="Nirmala UI"/>
          <w:sz w:val="21"/>
          <w:szCs w:val="21"/>
        </w:rPr>
        <w:t xml:space="preserve"> </w:t>
      </w:r>
      <w:r w:rsidRPr="001032DA">
        <w:rPr>
          <w:rFonts w:ascii="Nirmala UI" w:hAnsi="Nirmala UI" w:cs="Nirmala UI"/>
          <w:sz w:val="21"/>
          <w:szCs w:val="21"/>
          <w:cs/>
          <w:lang w:bidi="bn-IN"/>
        </w:rPr>
        <w:t>কলকাতা</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কারণ</w:t>
      </w:r>
      <w:r w:rsidRPr="001032DA">
        <w:rPr>
          <w:rFonts w:ascii="Nirmala UI" w:hAnsi="Nirmala UI" w:cs="Nirmala UI"/>
          <w:sz w:val="21"/>
          <w:szCs w:val="21"/>
        </w:rPr>
        <w:t xml:space="preserve"> </w:t>
      </w:r>
      <w:r w:rsidRPr="001032DA">
        <w:rPr>
          <w:rFonts w:ascii="Nirmala UI" w:hAnsi="Nirmala UI" w:cs="Nirmala UI"/>
          <w:sz w:val="21"/>
          <w:szCs w:val="21"/>
          <w:cs/>
          <w:lang w:bidi="bn-IN"/>
        </w:rPr>
        <w:t>বিক্রয়কৃত</w:t>
      </w:r>
      <w:r w:rsidRPr="001032DA">
        <w:rPr>
          <w:rFonts w:ascii="Nirmala UI" w:hAnsi="Nirmala UI" w:cs="Nirmala UI"/>
          <w:sz w:val="21"/>
          <w:szCs w:val="21"/>
        </w:rPr>
        <w:t xml:space="preserve"> </w:t>
      </w:r>
      <w:r w:rsidRPr="001032DA">
        <w:rPr>
          <w:rFonts w:ascii="Nirmala UI" w:hAnsi="Nirmala UI" w:cs="Nirmala UI"/>
          <w:sz w:val="21"/>
          <w:szCs w:val="21"/>
          <w:cs/>
          <w:lang w:bidi="bn-IN"/>
        </w:rPr>
        <w:t>পণ্যের</w:t>
      </w:r>
      <w:r w:rsidRPr="001032DA">
        <w:rPr>
          <w:rFonts w:ascii="Nirmala UI" w:hAnsi="Nirmala UI" w:cs="Nirmala UI"/>
          <w:sz w:val="21"/>
          <w:szCs w:val="21"/>
        </w:rPr>
        <w:t xml:space="preserve"> </w:t>
      </w:r>
      <w:r w:rsidRPr="001032DA">
        <w:rPr>
          <w:rFonts w:ascii="Nirmala UI" w:hAnsi="Nirmala UI" w:cs="Nirmala UI"/>
          <w:sz w:val="21"/>
          <w:szCs w:val="21"/>
          <w:cs/>
          <w:lang w:bidi="bn-IN"/>
        </w:rPr>
        <w:t>সম্পত্তি</w:t>
      </w:r>
      <w:r w:rsidRPr="001032DA">
        <w:rPr>
          <w:rFonts w:ascii="Nirmala UI" w:hAnsi="Nirmala UI" w:cs="Nirmala UI"/>
          <w:sz w:val="21"/>
          <w:szCs w:val="21"/>
        </w:rPr>
        <w:t xml:space="preserve"> </w:t>
      </w:r>
      <w:r w:rsidRPr="001032DA">
        <w:rPr>
          <w:rFonts w:ascii="Nirmala UI" w:hAnsi="Nirmala UI" w:cs="Nirmala UI"/>
          <w:sz w:val="21"/>
          <w:szCs w:val="21"/>
          <w:cs/>
          <w:lang w:bidi="bn-IN"/>
        </w:rPr>
        <w:t>সেই</w:t>
      </w:r>
      <w:r w:rsidRPr="001032DA">
        <w:rPr>
          <w:rFonts w:ascii="Nirmala UI" w:hAnsi="Nirmala UI" w:cs="Nirmala UI"/>
          <w:sz w:val="21"/>
          <w:szCs w:val="21"/>
        </w:rPr>
        <w:t xml:space="preserve"> </w:t>
      </w:r>
      <w:r w:rsidRPr="001032DA">
        <w:rPr>
          <w:rFonts w:ascii="Nirmala UI" w:hAnsi="Nirmala UI" w:cs="Nirmala UI"/>
          <w:sz w:val="21"/>
          <w:szCs w:val="21"/>
          <w:cs/>
          <w:lang w:bidi="bn-IN"/>
        </w:rPr>
        <w:t>শহরের</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ক্রেতাদের</w:t>
      </w:r>
      <w:r w:rsidRPr="001032DA">
        <w:rPr>
          <w:rFonts w:ascii="Nirmala UI" w:hAnsi="Nirmala UI" w:cs="Nirmala UI"/>
          <w:sz w:val="21"/>
          <w:szCs w:val="21"/>
        </w:rPr>
        <w:t xml:space="preserve"> </w:t>
      </w:r>
      <w:r w:rsidRPr="001032DA">
        <w:rPr>
          <w:rFonts w:ascii="Nirmala UI" w:hAnsi="Nirmala UI" w:cs="Nirmala UI"/>
          <w:sz w:val="21"/>
          <w:szCs w:val="21"/>
          <w:cs/>
          <w:lang w:bidi="bn-IN"/>
        </w:rPr>
        <w:t>কাছে</w:t>
      </w:r>
      <w:r w:rsidRPr="001032DA">
        <w:rPr>
          <w:rFonts w:ascii="Nirmala UI" w:hAnsi="Nirmala UI" w:cs="Nirmala UI"/>
          <w:sz w:val="21"/>
          <w:szCs w:val="21"/>
        </w:rPr>
        <w:t xml:space="preserve"> </w:t>
      </w:r>
      <w:r w:rsidR="006A0495">
        <w:rPr>
          <w:rFonts w:ascii="Nirmala UI" w:hAnsi="Nirmala UI" w:cs="Nirmala UI"/>
          <w:sz w:val="21"/>
          <w:szCs w:val="21"/>
          <w:cs/>
          <w:lang w:bidi="bn-IN"/>
        </w:rPr>
        <w:t>গৃহীত</w:t>
      </w:r>
      <w:r w:rsidRPr="001032DA">
        <w:rPr>
          <w:rFonts w:ascii="Nirmala UI" w:hAnsi="Nirmala UI" w:cs="Nirmala UI"/>
          <w:sz w:val="21"/>
          <w:szCs w:val="21"/>
        </w:rPr>
        <w:t xml:space="preserve"> </w:t>
      </w:r>
      <w:r w:rsidRPr="001032DA">
        <w:rPr>
          <w:rFonts w:ascii="Nirmala UI" w:hAnsi="Nirmala UI" w:cs="Nirmala UI"/>
          <w:sz w:val="21"/>
          <w:szCs w:val="21"/>
          <w:cs/>
          <w:lang w:bidi="bn-IN"/>
        </w:rPr>
        <w:t>হয়েছিল</w:t>
      </w:r>
      <w:r w:rsidRPr="001032DA">
        <w:rPr>
          <w:rFonts w:ascii="Nirmala UI" w:hAnsi="Nirmala UI" w:cs="Nirmala UI"/>
          <w:sz w:val="21"/>
          <w:szCs w:val="21"/>
          <w:cs/>
          <w:lang w:bidi="hi-IN"/>
        </w:rPr>
        <w:t>।</w:t>
      </w:r>
      <w:r w:rsidRPr="001032DA">
        <w:rPr>
          <w:rFonts w:ascii="Nirmala UI" w:hAnsi="Nirmala UI" w:cs="Nirmala UI"/>
          <w:sz w:val="21"/>
          <w:szCs w:val="21"/>
        </w:rPr>
        <w:t xml:space="preserve"> </w:t>
      </w:r>
      <w:r w:rsidRPr="001032DA">
        <w:rPr>
          <w:rFonts w:ascii="Nirmala UI" w:hAnsi="Nirmala UI" w:cs="Nirmala UI"/>
          <w:sz w:val="21"/>
          <w:szCs w:val="21"/>
          <w:cs/>
          <w:lang w:bidi="bn-IN"/>
        </w:rPr>
        <w:t>অন্যদিকে</w:t>
      </w:r>
      <w:r w:rsidRPr="001032DA">
        <w:rPr>
          <w:rFonts w:ascii="Nirmala UI" w:hAnsi="Nirmala UI" w:cs="Nirmala UI"/>
          <w:sz w:val="21"/>
          <w:szCs w:val="21"/>
        </w:rPr>
        <w:t xml:space="preserve"> </w:t>
      </w:r>
      <w:r w:rsidRPr="001032DA">
        <w:rPr>
          <w:rFonts w:ascii="Nirmala UI" w:hAnsi="Nirmala UI" w:cs="Nirmala UI"/>
          <w:sz w:val="21"/>
          <w:szCs w:val="21"/>
          <w:cs/>
          <w:lang w:bidi="bn-IN"/>
        </w:rPr>
        <w:t>উত্তরদাতা</w:t>
      </w:r>
      <w:r w:rsidR="006A0495">
        <w:rPr>
          <w:rFonts w:ascii="Nirmala UI" w:hAnsi="Nirmala UI" w:cs="Nirmala UI"/>
          <w:sz w:val="21"/>
          <w:szCs w:val="21"/>
          <w:cs/>
          <w:lang w:bidi="bn-IN"/>
        </w:rPr>
        <w:t>র</w:t>
      </w:r>
      <w:r w:rsidRPr="001032DA">
        <w:rPr>
          <w:rFonts w:ascii="Nirmala UI" w:hAnsi="Nirmala UI" w:cs="Nirmala UI"/>
          <w:sz w:val="21"/>
          <w:szCs w:val="21"/>
        </w:rPr>
        <w:t xml:space="preserve"> </w:t>
      </w:r>
      <w:r w:rsidRPr="001032DA">
        <w:rPr>
          <w:rFonts w:ascii="Nirmala UI" w:hAnsi="Nirmala UI" w:cs="Nirmala UI"/>
          <w:sz w:val="21"/>
          <w:szCs w:val="21"/>
          <w:cs/>
          <w:lang w:bidi="bn-IN"/>
        </w:rPr>
        <w:t>যুক্তি</w:t>
      </w:r>
      <w:r w:rsidRPr="001032DA">
        <w:rPr>
          <w:rFonts w:ascii="Nirmala UI" w:hAnsi="Nirmala UI" w:cs="Nirmala UI"/>
          <w:sz w:val="21"/>
          <w:szCs w:val="21"/>
        </w:rPr>
        <w:t xml:space="preserve"> </w:t>
      </w:r>
      <w:r w:rsidRPr="001032DA">
        <w:rPr>
          <w:rFonts w:ascii="Nirmala UI" w:hAnsi="Nirmala UI" w:cs="Nirmala UI"/>
          <w:sz w:val="21"/>
          <w:szCs w:val="21"/>
          <w:cs/>
          <w:lang w:bidi="bn-IN"/>
        </w:rPr>
        <w:t>ছিল</w:t>
      </w:r>
      <w:r w:rsidRPr="001032DA">
        <w:rPr>
          <w:rFonts w:ascii="Nirmala UI" w:hAnsi="Nirmala UI" w:cs="Nirmala UI"/>
          <w:sz w:val="21"/>
          <w:szCs w:val="21"/>
        </w:rPr>
        <w:t xml:space="preserve"> </w:t>
      </w:r>
      <w:r w:rsidRPr="001032DA">
        <w:rPr>
          <w:rFonts w:ascii="Nirmala UI" w:hAnsi="Nirmala UI" w:cs="Nirmala UI"/>
          <w:sz w:val="21"/>
          <w:szCs w:val="21"/>
          <w:cs/>
          <w:lang w:bidi="bn-IN"/>
        </w:rPr>
        <w:t>যে</w:t>
      </w:r>
      <w:r w:rsidRPr="001032DA">
        <w:rPr>
          <w:rFonts w:ascii="Nirmala UI" w:hAnsi="Nirmala UI" w:cs="Nirmala UI"/>
          <w:sz w:val="21"/>
          <w:szCs w:val="21"/>
        </w:rPr>
        <w:t xml:space="preserve"> </w:t>
      </w:r>
      <w:r w:rsidRPr="001032DA">
        <w:rPr>
          <w:rFonts w:ascii="Nirmala UI" w:hAnsi="Nirmala UI" w:cs="Nirmala UI"/>
          <w:sz w:val="21"/>
          <w:szCs w:val="21"/>
          <w:cs/>
          <w:lang w:bidi="bn-IN"/>
        </w:rPr>
        <w:t>বিক্রয়ের</w:t>
      </w:r>
      <w:r w:rsidRPr="001032DA">
        <w:rPr>
          <w:rFonts w:ascii="Nirmala UI" w:hAnsi="Nirmala UI" w:cs="Nirmala UI"/>
          <w:sz w:val="21"/>
          <w:szCs w:val="21"/>
        </w:rPr>
        <w:t xml:space="preserve"> </w:t>
      </w:r>
      <w:r w:rsidRPr="001032DA">
        <w:rPr>
          <w:rFonts w:ascii="Nirmala UI" w:hAnsi="Nirmala UI" w:cs="Nirmala UI"/>
          <w:sz w:val="21"/>
          <w:szCs w:val="21"/>
          <w:cs/>
          <w:lang w:bidi="bn-IN"/>
        </w:rPr>
        <w:t>স্থান</w:t>
      </w:r>
      <w:r w:rsidRPr="001032DA">
        <w:rPr>
          <w:rFonts w:ascii="Nirmala UI" w:hAnsi="Nirmala UI" w:cs="Nirmala UI"/>
          <w:sz w:val="21"/>
          <w:szCs w:val="21"/>
        </w:rPr>
        <w:t xml:space="preserve"> </w:t>
      </w:r>
      <w:r w:rsidRPr="001032DA">
        <w:rPr>
          <w:rFonts w:ascii="Nirmala UI" w:hAnsi="Nirmala UI" w:cs="Nirmala UI"/>
          <w:sz w:val="21"/>
          <w:szCs w:val="21"/>
          <w:cs/>
          <w:lang w:bidi="bn-IN"/>
        </w:rPr>
        <w:t>নির্ধারণের</w:t>
      </w:r>
      <w:r w:rsidRPr="001032DA">
        <w:rPr>
          <w:rFonts w:ascii="Nirmala UI" w:hAnsi="Nirmala UI" w:cs="Nirmala UI"/>
          <w:sz w:val="21"/>
          <w:szCs w:val="21"/>
        </w:rPr>
        <w:t xml:space="preserve"> </w:t>
      </w:r>
      <w:r w:rsidRPr="001032DA">
        <w:rPr>
          <w:rFonts w:ascii="Nirmala UI" w:hAnsi="Nirmala UI" w:cs="Nirmala UI"/>
          <w:sz w:val="21"/>
          <w:szCs w:val="21"/>
          <w:cs/>
          <w:lang w:bidi="bn-IN"/>
        </w:rPr>
        <w:t>জন্য</w:t>
      </w:r>
      <w:r w:rsidRPr="001032DA">
        <w:rPr>
          <w:rFonts w:ascii="Nirmala UI" w:hAnsi="Nirmala UI" w:cs="Nirmala UI"/>
          <w:sz w:val="21"/>
          <w:szCs w:val="21"/>
        </w:rPr>
        <w:t xml:space="preserve"> </w:t>
      </w:r>
      <w:r w:rsidRPr="001032DA">
        <w:rPr>
          <w:rFonts w:ascii="Nirmala UI" w:hAnsi="Nirmala UI" w:cs="Nirmala UI"/>
          <w:sz w:val="21"/>
          <w:szCs w:val="21"/>
          <w:cs/>
          <w:lang w:bidi="bn-IN"/>
        </w:rPr>
        <w:t>সত্যিকারের</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পরীক্ষাটি</w:t>
      </w:r>
      <w:r w:rsidRPr="001032DA">
        <w:rPr>
          <w:rFonts w:ascii="Nirmala UI" w:hAnsi="Nirmala UI" w:cs="Nirmala UI"/>
          <w:sz w:val="21"/>
          <w:szCs w:val="21"/>
        </w:rPr>
        <w:t xml:space="preserve"> </w:t>
      </w:r>
      <w:r w:rsidRPr="001032DA">
        <w:rPr>
          <w:rFonts w:ascii="Nirmala UI" w:hAnsi="Nirmala UI" w:cs="Nirmala UI"/>
          <w:sz w:val="21"/>
          <w:szCs w:val="21"/>
          <w:cs/>
          <w:lang w:bidi="bn-IN"/>
        </w:rPr>
        <w:t>বিক্রয়কৃত</w:t>
      </w:r>
      <w:r w:rsidRPr="001032DA">
        <w:rPr>
          <w:rFonts w:ascii="Nirmala UI" w:hAnsi="Nirmala UI" w:cs="Nirmala UI"/>
          <w:sz w:val="21"/>
          <w:szCs w:val="21"/>
        </w:rPr>
        <w:t xml:space="preserve"> </w:t>
      </w:r>
      <w:r w:rsidRPr="001032DA">
        <w:rPr>
          <w:rFonts w:ascii="Nirmala UI" w:hAnsi="Nirmala UI" w:cs="Nirmala UI"/>
          <w:sz w:val="21"/>
          <w:szCs w:val="21"/>
          <w:cs/>
          <w:lang w:bidi="bn-IN"/>
        </w:rPr>
        <w:t>পণ্যের</w:t>
      </w:r>
      <w:r w:rsidRPr="001032DA">
        <w:rPr>
          <w:rFonts w:ascii="Nirmala UI" w:hAnsi="Nirmala UI" w:cs="Nirmala UI"/>
          <w:sz w:val="21"/>
          <w:szCs w:val="21"/>
        </w:rPr>
        <w:t xml:space="preserve"> </w:t>
      </w:r>
      <w:r w:rsidRPr="001032DA">
        <w:rPr>
          <w:rFonts w:ascii="Nirmala UI" w:hAnsi="Nirmala UI" w:cs="Nirmala UI"/>
          <w:sz w:val="21"/>
          <w:szCs w:val="21"/>
          <w:cs/>
          <w:lang w:bidi="bn-IN"/>
        </w:rPr>
        <w:t>সম্পত্তি</w:t>
      </w:r>
      <w:r w:rsidRPr="001032DA">
        <w:rPr>
          <w:rFonts w:ascii="Nirmala UI" w:hAnsi="Nirmala UI" w:cs="Nirmala UI"/>
          <w:sz w:val="21"/>
          <w:szCs w:val="21"/>
        </w:rPr>
        <w:t xml:space="preserve"> </w:t>
      </w:r>
      <w:r w:rsidRPr="001032DA">
        <w:rPr>
          <w:rFonts w:ascii="Nirmala UI" w:hAnsi="Nirmala UI" w:cs="Nirmala UI"/>
          <w:sz w:val="21"/>
          <w:szCs w:val="21"/>
          <w:cs/>
          <w:lang w:bidi="bn-IN"/>
        </w:rPr>
        <w:t>যেখানে</w:t>
      </w:r>
      <w:r w:rsidRPr="001032DA">
        <w:rPr>
          <w:rFonts w:ascii="Nirmala UI" w:hAnsi="Nirmala UI" w:cs="Nirmala UI"/>
          <w:sz w:val="21"/>
          <w:szCs w:val="21"/>
        </w:rPr>
        <w:t xml:space="preserve"> </w:t>
      </w:r>
      <w:r w:rsidR="006A0495">
        <w:rPr>
          <w:rFonts w:ascii="Nirmala UI" w:hAnsi="Nirmala UI" w:cs="Nirmala UI"/>
          <w:sz w:val="21"/>
          <w:szCs w:val="21"/>
          <w:cs/>
          <w:lang w:bidi="bn-IN"/>
        </w:rPr>
        <w:t>গৃহীত</w:t>
      </w:r>
      <w:r w:rsidRPr="001032DA">
        <w:rPr>
          <w:rFonts w:ascii="Nirmala UI" w:hAnsi="Nirmala UI" w:cs="Nirmala UI"/>
          <w:sz w:val="21"/>
          <w:szCs w:val="21"/>
        </w:rPr>
        <w:t xml:space="preserve"> </w:t>
      </w:r>
      <w:r w:rsidRPr="001032DA">
        <w:rPr>
          <w:rFonts w:ascii="Nirmala UI" w:hAnsi="Nirmala UI" w:cs="Nirmala UI"/>
          <w:sz w:val="21"/>
          <w:szCs w:val="21"/>
          <w:cs/>
          <w:lang w:bidi="bn-IN"/>
        </w:rPr>
        <w:t>হয়েছিল</w:t>
      </w:r>
      <w:r w:rsidRPr="001032DA">
        <w:rPr>
          <w:rFonts w:ascii="Nirmala UI" w:hAnsi="Nirmala UI" w:cs="Nirmala UI"/>
          <w:sz w:val="21"/>
          <w:szCs w:val="21"/>
        </w:rPr>
        <w:t xml:space="preserve"> </w:t>
      </w:r>
      <w:r w:rsidRPr="001032DA">
        <w:rPr>
          <w:rFonts w:ascii="Nirmala UI" w:hAnsi="Nirmala UI" w:cs="Nirmala UI"/>
          <w:sz w:val="21"/>
          <w:szCs w:val="21"/>
          <w:cs/>
          <w:lang w:bidi="bn-IN"/>
        </w:rPr>
        <w:t>তা</w:t>
      </w:r>
      <w:r w:rsidRPr="001032DA">
        <w:rPr>
          <w:rFonts w:ascii="Nirmala UI" w:hAnsi="Nirmala UI" w:cs="Nirmala UI"/>
          <w:sz w:val="21"/>
          <w:szCs w:val="21"/>
        </w:rPr>
        <w:t xml:space="preserve"> </w:t>
      </w:r>
      <w:r w:rsidRPr="001032DA">
        <w:rPr>
          <w:rFonts w:ascii="Nirmala UI" w:hAnsi="Nirmala UI" w:cs="Nirmala UI"/>
          <w:sz w:val="21"/>
          <w:szCs w:val="21"/>
          <w:cs/>
          <w:lang w:bidi="bn-IN"/>
        </w:rPr>
        <w:t>নয়</w:t>
      </w:r>
      <w:r w:rsidRPr="001032DA">
        <w:rPr>
          <w:rFonts w:ascii="Nirmala UI" w:hAnsi="Nirmala UI" w:cs="Nirmala UI"/>
          <w:sz w:val="21"/>
          <w:szCs w:val="21"/>
        </w:rPr>
        <w:t xml:space="preserve">, </w:t>
      </w:r>
      <w:r w:rsidRPr="001032DA">
        <w:rPr>
          <w:rFonts w:ascii="Nirmala UI" w:hAnsi="Nirmala UI" w:cs="Nirmala UI"/>
          <w:sz w:val="21"/>
          <w:szCs w:val="21"/>
          <w:cs/>
          <w:lang w:bidi="bn-IN"/>
        </w:rPr>
        <w:t>তবে</w:t>
      </w:r>
      <w:r w:rsidR="006A0495">
        <w:rPr>
          <w:rFonts w:ascii="Nirmala UI" w:hAnsi="Nirmala UI" w:cs="Nirmala UI"/>
          <w:sz w:val="21"/>
          <w:szCs w:val="21"/>
        </w:rPr>
        <w:t xml:space="preserve"> </w:t>
      </w:r>
      <w:r w:rsidR="006A0495">
        <w:rPr>
          <w:rFonts w:ascii="Nirmala UI" w:hAnsi="Nirmala UI" w:cs="Nirmala UI"/>
          <w:sz w:val="21"/>
          <w:szCs w:val="21"/>
          <w:cs/>
          <w:lang w:bidi="bn-IN"/>
        </w:rPr>
        <w:t>যেখানে</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প্রকৃত</w:t>
      </w:r>
      <w:r w:rsidRPr="001032DA">
        <w:rPr>
          <w:rFonts w:ascii="Nirmala UI" w:hAnsi="Nirmala UI" w:cs="Nirmala UI"/>
          <w:sz w:val="21"/>
          <w:szCs w:val="21"/>
        </w:rPr>
        <w:t xml:space="preserve"> </w:t>
      </w:r>
      <w:r w:rsidRPr="001032DA">
        <w:rPr>
          <w:rFonts w:ascii="Nirmala UI" w:hAnsi="Nirmala UI" w:cs="Nirmala UI"/>
          <w:sz w:val="21"/>
          <w:szCs w:val="21"/>
          <w:cs/>
          <w:lang w:bidi="bn-IN"/>
        </w:rPr>
        <w:t>লেনদেনটি</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হয়েছিল</w:t>
      </w:r>
      <w:r w:rsidRPr="001032DA">
        <w:rPr>
          <w:rFonts w:ascii="Nirmala UI" w:hAnsi="Nirmala UI" w:cs="Nirmala UI"/>
          <w:sz w:val="21"/>
          <w:szCs w:val="21"/>
          <w:cs/>
          <w:lang w:bidi="hi-IN"/>
        </w:rPr>
        <w:t>।</w:t>
      </w:r>
      <w:r w:rsidRPr="001032DA">
        <w:rPr>
          <w:rFonts w:ascii="Nirmala UI" w:hAnsi="Nirmala UI" w:cs="Nirmala UI"/>
          <w:sz w:val="21"/>
          <w:szCs w:val="21"/>
        </w:rPr>
        <w:t xml:space="preserve"> </w:t>
      </w:r>
      <w:r w:rsidRPr="001032DA">
        <w:rPr>
          <w:rFonts w:ascii="Nirmala UI" w:hAnsi="Nirmala UI" w:cs="Nirmala UI"/>
          <w:sz w:val="21"/>
          <w:szCs w:val="21"/>
          <w:cs/>
          <w:lang w:bidi="bn-IN"/>
        </w:rPr>
        <w:t>যেহেতু</w:t>
      </w:r>
      <w:r w:rsidRPr="001032DA">
        <w:rPr>
          <w:rFonts w:ascii="Nirmala UI" w:hAnsi="Nirmala UI" w:cs="Nirmala UI"/>
          <w:sz w:val="21"/>
          <w:szCs w:val="21"/>
        </w:rPr>
        <w:t xml:space="preserve"> </w:t>
      </w:r>
      <w:r w:rsidRPr="001032DA">
        <w:rPr>
          <w:rFonts w:ascii="Nirmala UI" w:hAnsi="Nirmala UI" w:cs="Nirmala UI"/>
          <w:sz w:val="21"/>
          <w:szCs w:val="21"/>
          <w:cs/>
          <w:lang w:bidi="bn-IN"/>
        </w:rPr>
        <w:t>কোম্পানির</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প্রধান</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কার্যালয়</w:t>
      </w:r>
      <w:r w:rsidRPr="001032DA">
        <w:rPr>
          <w:rFonts w:ascii="Nirmala UI" w:hAnsi="Nirmala UI" w:cs="Nirmala UI"/>
          <w:sz w:val="21"/>
          <w:szCs w:val="21"/>
        </w:rPr>
        <w:t xml:space="preserve"> </w:t>
      </w:r>
      <w:r w:rsidRPr="001032DA">
        <w:rPr>
          <w:rFonts w:ascii="Nirmala UI" w:hAnsi="Nirmala UI" w:cs="Nirmala UI"/>
          <w:sz w:val="21"/>
          <w:szCs w:val="21"/>
          <w:cs/>
          <w:lang w:bidi="bn-IN"/>
        </w:rPr>
        <w:t>মাদ্রাজ</w:t>
      </w:r>
      <w:r w:rsidRPr="001032DA">
        <w:rPr>
          <w:rFonts w:ascii="Nirmala UI" w:hAnsi="Nirmala UI" w:cs="Nirmala UI"/>
          <w:sz w:val="21"/>
          <w:szCs w:val="21"/>
        </w:rPr>
        <w:t xml:space="preserve"> </w:t>
      </w:r>
      <w:r w:rsidRPr="001032DA">
        <w:rPr>
          <w:rFonts w:ascii="Nirmala UI" w:hAnsi="Nirmala UI" w:cs="Nirmala UI"/>
          <w:sz w:val="21"/>
          <w:szCs w:val="21"/>
          <w:cs/>
          <w:lang w:bidi="bn-IN"/>
        </w:rPr>
        <w:t>শহরে</w:t>
      </w:r>
      <w:r w:rsidRPr="001032DA">
        <w:rPr>
          <w:rFonts w:ascii="Nirmala UI" w:hAnsi="Nirmala UI" w:cs="Nirmala UI"/>
          <w:sz w:val="21"/>
          <w:szCs w:val="21"/>
        </w:rPr>
        <w:t xml:space="preserve"> </w:t>
      </w:r>
      <w:r w:rsidRPr="001032DA">
        <w:rPr>
          <w:rFonts w:ascii="Nirmala UI" w:hAnsi="Nirmala UI" w:cs="Nirmala UI"/>
          <w:sz w:val="21"/>
          <w:szCs w:val="21"/>
          <w:cs/>
          <w:lang w:bidi="bn-IN"/>
        </w:rPr>
        <w:t>ছিল</w:t>
      </w:r>
      <w:r w:rsidRPr="001032DA">
        <w:rPr>
          <w:rFonts w:ascii="Nirmala UI" w:hAnsi="Nirmala UI" w:cs="Nirmala UI"/>
          <w:sz w:val="21"/>
          <w:szCs w:val="21"/>
        </w:rPr>
        <w:t xml:space="preserve">, </w:t>
      </w:r>
      <w:r w:rsidRPr="001032DA">
        <w:rPr>
          <w:rFonts w:ascii="Nirmala UI" w:hAnsi="Nirmala UI" w:cs="Nirmala UI"/>
          <w:sz w:val="21"/>
          <w:szCs w:val="21"/>
          <w:cs/>
          <w:lang w:bidi="bn-IN"/>
        </w:rPr>
        <w:t>তার</w:t>
      </w:r>
      <w:r w:rsidRPr="001032DA">
        <w:rPr>
          <w:rFonts w:ascii="Nirmala UI" w:hAnsi="Nirmala UI" w:cs="Nirmala UI"/>
          <w:sz w:val="21"/>
          <w:szCs w:val="21"/>
        </w:rPr>
        <w:t xml:space="preserve"> </w:t>
      </w:r>
      <w:r w:rsidRPr="001032DA">
        <w:rPr>
          <w:rFonts w:ascii="Nirmala UI" w:hAnsi="Nirmala UI" w:cs="Nirmala UI"/>
          <w:sz w:val="21"/>
          <w:szCs w:val="21"/>
          <w:cs/>
          <w:lang w:bidi="bn-IN"/>
        </w:rPr>
        <w:t>হিসাব</w:t>
      </w:r>
      <w:r w:rsidRPr="001032DA">
        <w:rPr>
          <w:rFonts w:ascii="Nirmala UI" w:hAnsi="Nirmala UI" w:cs="Nirmala UI"/>
          <w:sz w:val="21"/>
          <w:szCs w:val="21"/>
        </w:rPr>
        <w:t xml:space="preserve"> </w:t>
      </w:r>
      <w:r w:rsidRPr="001032DA">
        <w:rPr>
          <w:rFonts w:ascii="Nirmala UI" w:hAnsi="Nirmala UI" w:cs="Nirmala UI"/>
          <w:sz w:val="21"/>
          <w:szCs w:val="21"/>
          <w:cs/>
          <w:lang w:bidi="bn-IN"/>
        </w:rPr>
        <w:t>সেখানেই</w:t>
      </w:r>
      <w:r w:rsidRPr="001032DA">
        <w:rPr>
          <w:rFonts w:ascii="Nirmala UI" w:hAnsi="Nirmala UI" w:cs="Nirmala UI"/>
          <w:sz w:val="21"/>
          <w:szCs w:val="21"/>
        </w:rPr>
        <w:t xml:space="preserve"> </w:t>
      </w:r>
      <w:r w:rsidRPr="001032DA">
        <w:rPr>
          <w:rFonts w:ascii="Nirmala UI" w:hAnsi="Nirmala UI" w:cs="Nirmala UI"/>
          <w:sz w:val="21"/>
          <w:szCs w:val="21"/>
          <w:cs/>
          <w:lang w:bidi="bn-IN"/>
        </w:rPr>
        <w:t>রক্ষণাবেক্ষণ</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হত</w:t>
      </w:r>
      <w:r w:rsidRPr="001032DA">
        <w:rPr>
          <w:rFonts w:ascii="Nirmala UI" w:hAnsi="Nirmala UI" w:cs="Nirmala UI"/>
          <w:sz w:val="21"/>
          <w:szCs w:val="21"/>
        </w:rPr>
        <w:t xml:space="preserve"> </w:t>
      </w:r>
      <w:r w:rsidRPr="001032DA">
        <w:rPr>
          <w:rFonts w:ascii="Nirmala UI" w:hAnsi="Nirmala UI" w:cs="Nirmala UI"/>
          <w:sz w:val="21"/>
          <w:szCs w:val="21"/>
          <w:cs/>
          <w:lang w:bidi="bn-IN"/>
        </w:rPr>
        <w:t>এবং</w:t>
      </w:r>
      <w:r w:rsidRPr="001032DA">
        <w:rPr>
          <w:rFonts w:ascii="Nirmala UI" w:hAnsi="Nirmala UI" w:cs="Nirmala UI"/>
          <w:sz w:val="21"/>
          <w:szCs w:val="21"/>
        </w:rPr>
        <w:t xml:space="preserve"> </w:t>
      </w:r>
      <w:r w:rsidRPr="001032DA">
        <w:rPr>
          <w:rFonts w:ascii="Nirmala UI" w:hAnsi="Nirmala UI" w:cs="Nirmala UI"/>
          <w:sz w:val="21"/>
          <w:szCs w:val="21"/>
          <w:cs/>
          <w:lang w:bidi="bn-IN"/>
        </w:rPr>
        <w:t>পণ্যগুলি</w:t>
      </w:r>
      <w:r w:rsidRPr="001032DA">
        <w:rPr>
          <w:rFonts w:ascii="Nirmala UI" w:hAnsi="Nirmala UI" w:cs="Nirmala UI"/>
          <w:sz w:val="21"/>
          <w:szCs w:val="21"/>
        </w:rPr>
        <w:t xml:space="preserve"> </w:t>
      </w:r>
      <w:r w:rsidRPr="001032DA">
        <w:rPr>
          <w:rFonts w:ascii="Nirmala UI" w:hAnsi="Nirmala UI" w:cs="Nirmala UI"/>
          <w:sz w:val="21"/>
          <w:szCs w:val="21"/>
          <w:cs/>
          <w:lang w:bidi="bn-IN"/>
        </w:rPr>
        <w:t>সেই</w:t>
      </w:r>
      <w:r w:rsidRPr="001032DA">
        <w:rPr>
          <w:rFonts w:ascii="Nirmala UI" w:hAnsi="Nirmala UI" w:cs="Nirmala UI"/>
          <w:sz w:val="21"/>
          <w:szCs w:val="21"/>
        </w:rPr>
        <w:t xml:space="preserve"> </w:t>
      </w:r>
      <w:r w:rsidRPr="001032DA">
        <w:rPr>
          <w:rFonts w:ascii="Nirmala UI" w:hAnsi="Nirmala UI" w:cs="Nirmala UI"/>
          <w:sz w:val="21"/>
          <w:szCs w:val="21"/>
          <w:cs/>
          <w:lang w:bidi="bn-IN"/>
        </w:rPr>
        <w:t>শহরের</w:t>
      </w:r>
      <w:r w:rsidRPr="001032DA">
        <w:rPr>
          <w:rFonts w:ascii="Nirmala UI" w:hAnsi="Nirmala UI" w:cs="Nirmala UI"/>
          <w:sz w:val="21"/>
          <w:szCs w:val="21"/>
        </w:rPr>
        <w:t xml:space="preserve"> </w:t>
      </w:r>
      <w:r w:rsidRPr="001032DA">
        <w:rPr>
          <w:rFonts w:ascii="Nirmala UI" w:hAnsi="Nirmala UI" w:cs="Nirmala UI"/>
          <w:sz w:val="21"/>
          <w:szCs w:val="21"/>
          <w:cs/>
          <w:lang w:bidi="bn-IN"/>
        </w:rPr>
        <w:t>সাধারণ</w:t>
      </w:r>
      <w:r w:rsidRPr="001032DA">
        <w:rPr>
          <w:rFonts w:ascii="Nirmala UI" w:hAnsi="Nirmala UI" w:cs="Nirmala UI"/>
          <w:sz w:val="21"/>
          <w:szCs w:val="21"/>
        </w:rPr>
        <w:t xml:space="preserve"> </w:t>
      </w:r>
      <w:r w:rsidRPr="001032DA">
        <w:rPr>
          <w:rFonts w:ascii="Nirmala UI" w:hAnsi="Nirmala UI" w:cs="Nirmala UI"/>
          <w:sz w:val="21"/>
          <w:szCs w:val="21"/>
          <w:cs/>
          <w:lang w:bidi="bn-IN"/>
        </w:rPr>
        <w:t>বাহকের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কাছে</w:t>
      </w:r>
      <w:r w:rsidRPr="001032DA">
        <w:rPr>
          <w:rFonts w:ascii="Nirmala UI" w:hAnsi="Nirmala UI" w:cs="Nirmala UI"/>
          <w:sz w:val="21"/>
          <w:szCs w:val="21"/>
        </w:rPr>
        <w:t xml:space="preserve"> </w:t>
      </w:r>
      <w:r w:rsidRPr="001032DA">
        <w:rPr>
          <w:rFonts w:ascii="Nirmala UI" w:hAnsi="Nirmala UI" w:cs="Nirmala UI"/>
          <w:sz w:val="21"/>
          <w:szCs w:val="21"/>
          <w:cs/>
          <w:lang w:bidi="bn-IN"/>
        </w:rPr>
        <w:t>পৌঁছে</w:t>
      </w:r>
      <w:r w:rsidRPr="001032DA">
        <w:rPr>
          <w:rFonts w:ascii="Nirmala UI" w:hAnsi="Nirmala UI" w:cs="Nirmala UI"/>
          <w:sz w:val="21"/>
          <w:szCs w:val="21"/>
        </w:rPr>
        <w:t xml:space="preserve"> </w:t>
      </w:r>
      <w:r w:rsidRPr="001032DA">
        <w:rPr>
          <w:rFonts w:ascii="Nirmala UI" w:hAnsi="Nirmala UI" w:cs="Nirmala UI"/>
          <w:sz w:val="21"/>
          <w:szCs w:val="21"/>
          <w:cs/>
          <w:lang w:bidi="bn-IN"/>
        </w:rPr>
        <w:t>দেওয়া</w:t>
      </w:r>
      <w:r w:rsidRPr="001032DA">
        <w:rPr>
          <w:rFonts w:ascii="Nirmala UI" w:hAnsi="Nirmala UI" w:cs="Nirmala UI"/>
          <w:sz w:val="21"/>
          <w:szCs w:val="21"/>
        </w:rPr>
        <w:t xml:space="preserve"> </w:t>
      </w:r>
      <w:r w:rsidRPr="001032DA">
        <w:rPr>
          <w:rFonts w:ascii="Nirmala UI" w:hAnsi="Nirmala UI" w:cs="Nirmala UI"/>
          <w:sz w:val="21"/>
          <w:szCs w:val="21"/>
          <w:cs/>
          <w:lang w:bidi="bn-IN"/>
        </w:rPr>
        <w:t>হত</w:t>
      </w:r>
      <w:r w:rsidRPr="001032DA">
        <w:rPr>
          <w:rFonts w:ascii="Nirmala UI" w:hAnsi="Nirmala UI" w:cs="Nirmala UI"/>
          <w:sz w:val="21"/>
          <w:szCs w:val="21"/>
        </w:rPr>
        <w:t xml:space="preserve">, </w:t>
      </w:r>
      <w:r w:rsidRPr="001032DA">
        <w:rPr>
          <w:rFonts w:ascii="Nirmala UI" w:hAnsi="Nirmala UI" w:cs="Nirmala UI"/>
          <w:sz w:val="21"/>
          <w:szCs w:val="21"/>
          <w:cs/>
          <w:lang w:bidi="bn-IN"/>
        </w:rPr>
        <w:t>উত্তরদাতার</w:t>
      </w:r>
      <w:r w:rsidRPr="001032DA">
        <w:rPr>
          <w:rFonts w:ascii="Nirmala UI" w:hAnsi="Nirmala UI" w:cs="Nirmala UI"/>
          <w:sz w:val="21"/>
          <w:szCs w:val="21"/>
        </w:rPr>
        <w:t xml:space="preserve"> </w:t>
      </w:r>
      <w:r w:rsidRPr="001032DA">
        <w:rPr>
          <w:rFonts w:ascii="Nirmala UI" w:hAnsi="Nirmala UI" w:cs="Nirmala UI"/>
          <w:sz w:val="21"/>
          <w:szCs w:val="21"/>
          <w:cs/>
          <w:lang w:bidi="bn-IN"/>
        </w:rPr>
        <w:t>মতে</w:t>
      </w:r>
      <w:r w:rsidRPr="001032DA">
        <w:rPr>
          <w:rFonts w:ascii="Nirmala UI" w:hAnsi="Nirmala UI" w:cs="Nirmala UI"/>
          <w:sz w:val="21"/>
          <w:szCs w:val="21"/>
        </w:rPr>
        <w:t xml:space="preserve">, </w:t>
      </w:r>
      <w:r w:rsidRPr="001032DA">
        <w:rPr>
          <w:rFonts w:ascii="Nirmala UI" w:hAnsi="Nirmala UI" w:cs="Nirmala UI"/>
          <w:sz w:val="21"/>
          <w:szCs w:val="21"/>
          <w:cs/>
          <w:lang w:bidi="bn-IN"/>
        </w:rPr>
        <w:t>বিক্রয়টি</w:t>
      </w:r>
      <w:r w:rsidRPr="001032DA">
        <w:rPr>
          <w:rFonts w:ascii="Nirmala UI" w:hAnsi="Nirmala UI" w:cs="Nirmala UI"/>
          <w:sz w:val="21"/>
          <w:szCs w:val="21"/>
        </w:rPr>
        <w:t xml:space="preserve"> </w:t>
      </w:r>
      <w:r w:rsidRPr="001032DA">
        <w:rPr>
          <w:rFonts w:ascii="Nirmala UI" w:hAnsi="Nirmala UI" w:cs="Nirmala UI"/>
          <w:sz w:val="21"/>
          <w:szCs w:val="21"/>
          <w:cs/>
          <w:lang w:bidi="bn-IN"/>
        </w:rPr>
        <w:t>মাদ্রাজে</w:t>
      </w:r>
      <w:r w:rsidRPr="001032DA">
        <w:rPr>
          <w:rFonts w:ascii="Nirmala UI" w:hAnsi="Nirmala UI" w:cs="Nirmala UI"/>
          <w:sz w:val="21"/>
          <w:szCs w:val="21"/>
        </w:rPr>
        <w:t xml:space="preserve"> </w:t>
      </w:r>
      <w:r w:rsidRPr="001032DA">
        <w:rPr>
          <w:rFonts w:ascii="Nirmala UI" w:hAnsi="Nirmala UI" w:cs="Nirmala UI"/>
          <w:sz w:val="21"/>
          <w:szCs w:val="21"/>
          <w:cs/>
          <w:lang w:bidi="bn-IN"/>
        </w:rPr>
        <w:t>সংঘটিত</w:t>
      </w:r>
      <w:r w:rsidRPr="001032DA">
        <w:rPr>
          <w:rFonts w:ascii="Nirmala UI" w:hAnsi="Nirmala UI" w:cs="Nirmala UI"/>
          <w:sz w:val="21"/>
          <w:szCs w:val="21"/>
        </w:rPr>
        <w:t xml:space="preserve"> </w:t>
      </w:r>
      <w:r w:rsidRPr="001032DA">
        <w:rPr>
          <w:rFonts w:ascii="Nirmala UI" w:hAnsi="Nirmala UI" w:cs="Nirmala UI"/>
          <w:sz w:val="21"/>
          <w:szCs w:val="21"/>
          <w:cs/>
          <w:lang w:bidi="bn-IN"/>
        </w:rPr>
        <w:t>হয়েছে</w:t>
      </w:r>
      <w:r w:rsidRPr="001032DA">
        <w:rPr>
          <w:rFonts w:ascii="Nirmala UI" w:hAnsi="Nirmala UI" w:cs="Nirmala UI"/>
          <w:sz w:val="21"/>
          <w:szCs w:val="21"/>
        </w:rPr>
        <w:t xml:space="preserve"> </w:t>
      </w:r>
      <w:r w:rsidRPr="001032DA">
        <w:rPr>
          <w:rFonts w:ascii="Nirmala UI" w:hAnsi="Nirmala UI" w:cs="Nirmala UI"/>
          <w:sz w:val="21"/>
          <w:szCs w:val="21"/>
          <w:cs/>
          <w:lang w:bidi="bn-IN"/>
        </w:rPr>
        <w:t>বলে</w:t>
      </w:r>
      <w:r w:rsidRPr="001032DA">
        <w:rPr>
          <w:rFonts w:ascii="Nirmala UI" w:hAnsi="Nirmala UI" w:cs="Nirmala UI"/>
          <w:sz w:val="21"/>
          <w:szCs w:val="21"/>
        </w:rPr>
        <w:t xml:space="preserve"> </w:t>
      </w:r>
      <w:r w:rsidRPr="001032DA">
        <w:rPr>
          <w:rFonts w:ascii="Nirmala UI" w:hAnsi="Nirmala UI" w:cs="Nirmala UI"/>
          <w:sz w:val="21"/>
          <w:szCs w:val="21"/>
          <w:cs/>
          <w:lang w:bidi="bn-IN"/>
        </w:rPr>
        <w:t>মনে</w:t>
      </w:r>
      <w:r w:rsidRPr="001032DA">
        <w:rPr>
          <w:rFonts w:ascii="Nirmala UI" w:hAnsi="Nirmala UI" w:cs="Nirmala UI"/>
          <w:sz w:val="21"/>
          <w:szCs w:val="21"/>
        </w:rPr>
        <w:t xml:space="preserve"> </w:t>
      </w:r>
      <w:r w:rsidRPr="001032DA">
        <w:rPr>
          <w:rFonts w:ascii="Nirmala UI" w:hAnsi="Nirmala UI" w:cs="Nirmala UI"/>
          <w:sz w:val="21"/>
          <w:szCs w:val="21"/>
          <w:cs/>
          <w:lang w:bidi="bn-IN"/>
        </w:rPr>
        <w:t>করা</w:t>
      </w:r>
      <w:r w:rsidRPr="001032DA">
        <w:rPr>
          <w:rFonts w:ascii="Nirmala UI" w:hAnsi="Nirmala UI" w:cs="Nirmala UI"/>
          <w:sz w:val="21"/>
          <w:szCs w:val="21"/>
        </w:rPr>
        <w:t xml:space="preserve"> </w:t>
      </w:r>
      <w:r w:rsidRPr="001032DA">
        <w:rPr>
          <w:rFonts w:ascii="Nirmala UI" w:hAnsi="Nirmala UI" w:cs="Nirmala UI"/>
          <w:sz w:val="21"/>
          <w:szCs w:val="21"/>
          <w:cs/>
          <w:lang w:bidi="bn-IN"/>
        </w:rPr>
        <w:t>আবশ্যক</w:t>
      </w:r>
      <w:r w:rsidRPr="001032DA">
        <w:rPr>
          <w:rFonts w:ascii="Nirmala UI" w:hAnsi="Nirmala UI" w:cs="Nirmala UI"/>
          <w:sz w:val="21"/>
          <w:szCs w:val="21"/>
        </w:rPr>
        <w:t xml:space="preserve"> </w:t>
      </w:r>
      <w:r w:rsidRPr="001032DA">
        <w:rPr>
          <w:rFonts w:ascii="Nirmala UI" w:hAnsi="Nirmala UI" w:cs="Nirmala UI"/>
          <w:sz w:val="21"/>
          <w:szCs w:val="21"/>
          <w:cs/>
          <w:lang w:bidi="bn-IN"/>
        </w:rPr>
        <w:t>যদিও</w:t>
      </w:r>
      <w:r w:rsidRPr="001032DA">
        <w:rPr>
          <w:rFonts w:ascii="Nirmala UI" w:hAnsi="Nirmala UI" w:cs="Nirmala UI"/>
          <w:sz w:val="21"/>
          <w:szCs w:val="21"/>
        </w:rPr>
        <w:t xml:space="preserve"> </w:t>
      </w:r>
      <w:r w:rsidRPr="001032DA">
        <w:rPr>
          <w:rFonts w:ascii="Nirmala UI" w:hAnsi="Nirmala UI" w:cs="Nirmala UI"/>
          <w:sz w:val="21"/>
          <w:szCs w:val="21"/>
          <w:cs/>
          <w:lang w:bidi="bn-IN"/>
        </w:rPr>
        <w:t>বিক্রিত</w:t>
      </w:r>
      <w:r w:rsidRPr="001032DA">
        <w:rPr>
          <w:rFonts w:ascii="Nirmala UI" w:hAnsi="Nirmala UI" w:cs="Nirmala UI"/>
          <w:sz w:val="21"/>
          <w:szCs w:val="21"/>
        </w:rPr>
        <w:t xml:space="preserve"> </w:t>
      </w:r>
      <w:r w:rsidRPr="001032DA">
        <w:rPr>
          <w:rFonts w:ascii="Nirmala UI" w:hAnsi="Nirmala UI" w:cs="Nirmala UI"/>
          <w:sz w:val="21"/>
          <w:szCs w:val="21"/>
          <w:cs/>
          <w:lang w:bidi="bn-IN"/>
        </w:rPr>
        <w:t>পণ্যের</w:t>
      </w:r>
      <w:r w:rsidRPr="001032DA">
        <w:rPr>
          <w:rFonts w:ascii="Nirmala UI" w:hAnsi="Nirmala UI" w:cs="Nirmala UI"/>
          <w:sz w:val="21"/>
          <w:szCs w:val="21"/>
        </w:rPr>
        <w:t xml:space="preserve"> </w:t>
      </w:r>
      <w:r w:rsidRPr="001032DA">
        <w:rPr>
          <w:rFonts w:ascii="Nirmala UI" w:hAnsi="Nirmala UI" w:cs="Nirmala UI"/>
          <w:sz w:val="21"/>
          <w:szCs w:val="21"/>
          <w:cs/>
          <w:lang w:bidi="bn-IN"/>
        </w:rPr>
        <w:t>সম্পত্তি</w:t>
      </w:r>
      <w:r w:rsidRPr="001032DA">
        <w:rPr>
          <w:rFonts w:ascii="Nirmala UI" w:hAnsi="Nirmala UI" w:cs="Nirmala UI"/>
          <w:sz w:val="21"/>
          <w:szCs w:val="21"/>
        </w:rPr>
        <w:t xml:space="preserve"> </w:t>
      </w:r>
      <w:r w:rsidRPr="001032DA">
        <w:rPr>
          <w:rFonts w:ascii="Nirmala UI" w:hAnsi="Nirmala UI" w:cs="Nirmala UI"/>
          <w:sz w:val="21"/>
          <w:szCs w:val="21"/>
          <w:cs/>
          <w:lang w:bidi="bn-IN"/>
        </w:rPr>
        <w:t>প্রদেশের</w:t>
      </w:r>
      <w:r w:rsidRPr="001032DA">
        <w:rPr>
          <w:rFonts w:ascii="Nirmala UI" w:hAnsi="Nirmala UI" w:cs="Nirmala UI"/>
          <w:sz w:val="21"/>
          <w:szCs w:val="21"/>
        </w:rPr>
        <w:t xml:space="preserve"> </w:t>
      </w:r>
      <w:r w:rsidRPr="001032DA">
        <w:rPr>
          <w:rFonts w:ascii="Nirmala UI" w:hAnsi="Nirmala UI" w:cs="Nirmala UI"/>
          <w:sz w:val="21"/>
          <w:szCs w:val="21"/>
          <w:cs/>
          <w:lang w:bidi="bn-IN"/>
        </w:rPr>
        <w:t>বাইরে</w:t>
      </w:r>
      <w:r w:rsidRPr="001032DA">
        <w:rPr>
          <w:rFonts w:ascii="Nirmala UI" w:hAnsi="Nirmala UI" w:cs="Nirmala UI"/>
          <w:sz w:val="21"/>
          <w:szCs w:val="21"/>
        </w:rPr>
        <w:t xml:space="preserve"> </w:t>
      </w:r>
      <w:r w:rsidRPr="001032DA">
        <w:rPr>
          <w:rFonts w:ascii="Nirmala UI" w:hAnsi="Nirmala UI" w:cs="Nirmala UI"/>
          <w:sz w:val="21"/>
          <w:szCs w:val="21"/>
          <w:cs/>
          <w:lang w:bidi="bn-IN"/>
        </w:rPr>
        <w:t>চলে</w:t>
      </w:r>
      <w:r w:rsidRPr="001032DA">
        <w:rPr>
          <w:rFonts w:ascii="Nirmala UI" w:hAnsi="Nirmala UI" w:cs="Nirmala UI"/>
          <w:sz w:val="21"/>
          <w:szCs w:val="21"/>
        </w:rPr>
        <w:t xml:space="preserve"> </w:t>
      </w:r>
      <w:r w:rsidRPr="001032DA">
        <w:rPr>
          <w:rFonts w:ascii="Nirmala UI" w:hAnsi="Nirmala UI" w:cs="Nirmala UI"/>
          <w:sz w:val="21"/>
          <w:szCs w:val="21"/>
          <w:cs/>
          <w:lang w:bidi="bn-IN"/>
        </w:rPr>
        <w:t>গেছে</w:t>
      </w:r>
      <w:r w:rsidRPr="001032DA">
        <w:rPr>
          <w:rFonts w:ascii="Nirmala UI" w:hAnsi="Nirmala UI" w:cs="Nirmala UI"/>
          <w:sz w:val="21"/>
          <w:szCs w:val="21"/>
          <w:cs/>
          <w:lang w:bidi="hi-IN"/>
        </w:rPr>
        <w:t>।</w:t>
      </w:r>
    </w:p>
    <w:p w14:paraId="34B1DD7F" w14:textId="77777777" w:rsidR="003F635D" w:rsidRPr="00F41401" w:rsidRDefault="003F635D" w:rsidP="003F635D">
      <w:pPr>
        <w:spacing w:line="360" w:lineRule="auto"/>
        <w:jc w:val="both"/>
        <w:rPr>
          <w:rFonts w:ascii="Nirmala UI" w:hAnsi="Nirmala UI" w:cs="Nirmala UI"/>
        </w:rPr>
      </w:pPr>
      <w:proofErr w:type="gramStart"/>
      <w:r w:rsidRPr="00F41401">
        <w:rPr>
          <w:rFonts w:ascii="Nirmala UI" w:hAnsi="Nirmala UI" w:cs="Nirmala UI"/>
        </w:rPr>
        <w:lastRenderedPageBreak/>
        <w:t>S.C.R.</w:t>
      </w:r>
      <w:proofErr w:type="gramEnd"/>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r>
      <w:r w:rsidRPr="00F41401">
        <w:rPr>
          <w:rFonts w:ascii="Nirmala UI" w:hAnsi="Nirmala UI" w:cs="Nirmala UI"/>
        </w:rPr>
        <w:t xml:space="preserve"> </w:t>
      </w:r>
      <w:r w:rsidRPr="00F41401">
        <w:rPr>
          <w:rFonts w:ascii="Nirmala UI" w:hAnsi="Nirmala UI" w:cs="Nirmala UI"/>
          <w:cs/>
          <w:lang w:bidi="bn-IN"/>
        </w:rPr>
        <w:t>সুপ্রিম</w:t>
      </w:r>
      <w:r w:rsidRPr="00F41401">
        <w:rPr>
          <w:rFonts w:ascii="Nirmala UI" w:hAnsi="Nirmala UI" w:cs="Nirmala UI"/>
        </w:rPr>
        <w:t xml:space="preserve"> </w:t>
      </w:r>
      <w:r w:rsidRPr="00F41401">
        <w:rPr>
          <w:rFonts w:ascii="Nirmala UI" w:hAnsi="Nirmala UI" w:cs="Nirmala UI"/>
          <w:cs/>
          <w:lang w:bidi="bn-IN"/>
        </w:rPr>
        <w:t>কোর্ট</w:t>
      </w:r>
      <w:r w:rsidRPr="00F41401">
        <w:rPr>
          <w:rFonts w:ascii="Nirmala UI" w:hAnsi="Nirmala UI" w:cs="Nirmala UI"/>
        </w:rPr>
        <w:t xml:space="preserve"> </w:t>
      </w:r>
      <w:r w:rsidRPr="00F41401">
        <w:rPr>
          <w:rFonts w:ascii="Nirmala UI" w:hAnsi="Nirmala UI" w:cs="Nirmala UI"/>
          <w:cs/>
          <w:lang w:bidi="bn-IN"/>
        </w:rPr>
        <w:t>রিপোর্ট</w:t>
      </w:r>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r>
      <w:r w:rsidRPr="00F41401">
        <w:rPr>
          <w:rFonts w:ascii="Nirmala UI" w:hAnsi="Nirmala UI" w:cs="Nirmala UI"/>
        </w:rPr>
        <w:t xml:space="preserve"> 683</w:t>
      </w:r>
    </w:p>
    <w:p w14:paraId="41715AB6" w14:textId="77777777" w:rsidR="003F635D" w:rsidRDefault="003F635D" w:rsidP="00F41401">
      <w:pPr>
        <w:spacing w:line="360" w:lineRule="auto"/>
        <w:jc w:val="both"/>
        <w:rPr>
          <w:rFonts w:ascii="Nirmala UI" w:hAnsi="Nirmala UI" w:cs="Nirmala UI"/>
          <w:sz w:val="23"/>
          <w:szCs w:val="23"/>
        </w:rPr>
      </w:pPr>
    </w:p>
    <w:p w14:paraId="0972961E" w14:textId="58E163C7" w:rsidR="00FD243A" w:rsidRPr="0069422A" w:rsidRDefault="00853640" w:rsidP="00F41401">
      <w:pPr>
        <w:spacing w:line="360" w:lineRule="auto"/>
        <w:jc w:val="both"/>
        <w:rPr>
          <w:rFonts w:ascii="Nirmala UI" w:hAnsi="Nirmala UI" w:cs="Nirmala UI"/>
          <w:sz w:val="23"/>
          <w:szCs w:val="23"/>
        </w:rPr>
      </w:pPr>
      <w:r w:rsidRPr="0069422A">
        <w:rPr>
          <w:rFonts w:ascii="Nirmala UI" w:hAnsi="Nirmala UI" w:cs="Nirmala UI"/>
          <w:sz w:val="23"/>
          <w:szCs w:val="23"/>
          <w:cs/>
          <w:lang w:bidi="bn-IN"/>
        </w:rPr>
        <w:t>হাইকোর্ট</w:t>
      </w:r>
      <w:r w:rsidRPr="0069422A">
        <w:rPr>
          <w:rFonts w:ascii="Nirmala UI" w:hAnsi="Nirmala UI" w:cs="Nirmala UI"/>
          <w:sz w:val="23"/>
          <w:szCs w:val="23"/>
        </w:rPr>
        <w:t xml:space="preserve"> </w:t>
      </w:r>
      <w:r w:rsidRPr="0069422A">
        <w:rPr>
          <w:rFonts w:ascii="Nirmala UI" w:hAnsi="Nirmala UI" w:cs="Nirmala UI"/>
          <w:sz w:val="23"/>
          <w:szCs w:val="23"/>
          <w:cs/>
          <w:lang w:bidi="bn-IN"/>
        </w:rPr>
        <w:t>বিবাদী</w:t>
      </w:r>
      <w:r w:rsidRPr="0069422A">
        <w:rPr>
          <w:rFonts w:ascii="Nirmala UI" w:hAnsi="Nirmala UI" w:cs="Nirmala UI"/>
          <w:sz w:val="23"/>
          <w:szCs w:val="23"/>
        </w:rPr>
        <w:t xml:space="preserve"> </w:t>
      </w:r>
      <w:r w:rsidR="00AC6037" w:rsidRPr="0069422A">
        <w:rPr>
          <w:rFonts w:ascii="Nirmala UI" w:hAnsi="Nirmala UI" w:cs="Nirmala UI"/>
          <w:sz w:val="23"/>
          <w:szCs w:val="23"/>
          <w:cs/>
          <w:lang w:bidi="bn-IN"/>
        </w:rPr>
        <w:t>বিবৃতির</w:t>
      </w:r>
      <w:r w:rsidRPr="0069422A">
        <w:rPr>
          <w:rFonts w:ascii="Nirmala UI" w:hAnsi="Nirmala UI" w:cs="Nirmala UI"/>
          <w:sz w:val="23"/>
          <w:szCs w:val="23"/>
        </w:rPr>
        <w:t xml:space="preserve"> </w:t>
      </w:r>
      <w:r w:rsidRPr="0069422A">
        <w:rPr>
          <w:rFonts w:ascii="Nirmala UI" w:hAnsi="Nirmala UI" w:cs="Nirmala UI"/>
          <w:sz w:val="23"/>
          <w:szCs w:val="23"/>
          <w:cs/>
          <w:lang w:bidi="bn-IN"/>
        </w:rPr>
        <w:t>এই</w:t>
      </w:r>
      <w:r w:rsidRPr="0069422A">
        <w:rPr>
          <w:rFonts w:ascii="Nirmala UI" w:hAnsi="Nirmala UI" w:cs="Nirmala UI"/>
          <w:sz w:val="23"/>
          <w:szCs w:val="23"/>
        </w:rPr>
        <w:t xml:space="preserve"> </w:t>
      </w:r>
      <w:r w:rsidRPr="0069422A">
        <w:rPr>
          <w:rFonts w:ascii="Nirmala UI" w:hAnsi="Nirmala UI" w:cs="Nirmala UI"/>
          <w:sz w:val="23"/>
          <w:szCs w:val="23"/>
          <w:cs/>
          <w:lang w:bidi="bn-IN"/>
        </w:rPr>
        <w:t>যুক্তি</w:t>
      </w:r>
      <w:r w:rsidRPr="0069422A">
        <w:rPr>
          <w:rFonts w:ascii="Nirmala UI" w:hAnsi="Nirmala UI" w:cs="Nirmala UI"/>
          <w:sz w:val="23"/>
          <w:szCs w:val="23"/>
        </w:rPr>
        <w:t xml:space="preserve"> </w:t>
      </w:r>
      <w:r w:rsidRPr="0069422A">
        <w:rPr>
          <w:rFonts w:ascii="Nirmala UI" w:hAnsi="Nirmala UI" w:cs="Nirmala UI"/>
          <w:sz w:val="23"/>
          <w:szCs w:val="23"/>
          <w:cs/>
          <w:lang w:bidi="bn-IN"/>
        </w:rPr>
        <w:t>গ্রহণ</w:t>
      </w:r>
      <w:r w:rsidRPr="0069422A">
        <w:rPr>
          <w:rFonts w:ascii="Nirmala UI" w:hAnsi="Nirmala UI" w:cs="Nirmala UI"/>
          <w:sz w:val="23"/>
          <w:szCs w:val="23"/>
        </w:rPr>
        <w:t xml:space="preserve"> </w:t>
      </w:r>
      <w:r w:rsidRPr="0069422A">
        <w:rPr>
          <w:rFonts w:ascii="Nirmala UI" w:hAnsi="Nirmala UI" w:cs="Nirmala UI"/>
          <w:sz w:val="23"/>
          <w:szCs w:val="23"/>
          <w:cs/>
          <w:lang w:bidi="bn-IN"/>
        </w:rPr>
        <w:t>করেন</w:t>
      </w:r>
      <w:r w:rsidRPr="0069422A">
        <w:rPr>
          <w:rFonts w:ascii="Nirmala UI" w:hAnsi="Nirmala UI" w:cs="Nirmala UI"/>
          <w:sz w:val="23"/>
          <w:szCs w:val="23"/>
          <w:cs/>
          <w:lang w:bidi="hi-IN"/>
        </w:rPr>
        <w:t>।</w:t>
      </w:r>
      <w:r w:rsidRPr="0069422A">
        <w:rPr>
          <w:rFonts w:ascii="Nirmala UI" w:hAnsi="Nirmala UI" w:cs="Nirmala UI"/>
          <w:sz w:val="23"/>
          <w:szCs w:val="23"/>
        </w:rPr>
        <w:t xml:space="preserve"> </w:t>
      </w:r>
      <w:r w:rsidR="00AC6037" w:rsidRPr="0069422A">
        <w:rPr>
          <w:rFonts w:ascii="Nirmala UI" w:hAnsi="Nirmala UI" w:cs="Nirmala UI"/>
          <w:sz w:val="23"/>
          <w:szCs w:val="23"/>
          <w:cs/>
          <w:lang w:bidi="bn-IN"/>
        </w:rPr>
        <w:t>বিদ্বান</w:t>
      </w:r>
      <w:r w:rsidR="009265BC"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বিচারকগণ</w:t>
      </w:r>
      <w:r w:rsidR="00AC6037" w:rsidRPr="0069422A">
        <w:rPr>
          <w:rFonts w:ascii="Nirmala UI" w:hAnsi="Nirmala UI" w:cs="Nirmala UI"/>
          <w:sz w:val="23"/>
          <w:szCs w:val="23"/>
          <w:cs/>
          <w:lang w:bidi="bn-IN"/>
        </w:rPr>
        <w:t>ের</w:t>
      </w:r>
      <w:r w:rsidR="00AC6037" w:rsidRPr="0069422A">
        <w:rPr>
          <w:rFonts w:ascii="Nirmala UI" w:hAnsi="Nirmala UI" w:cs="Nirmala UI"/>
          <w:sz w:val="23"/>
          <w:szCs w:val="23"/>
        </w:rPr>
        <w:t xml:space="preserve"> </w:t>
      </w:r>
      <w:r w:rsidR="00AC6037" w:rsidRPr="0069422A">
        <w:rPr>
          <w:rFonts w:ascii="Nirmala UI" w:hAnsi="Nirmala UI" w:cs="Nirmala UI"/>
          <w:sz w:val="23"/>
          <w:szCs w:val="23"/>
          <w:cs/>
          <w:lang w:bidi="bn-IN"/>
        </w:rPr>
        <w:t>মতে</w:t>
      </w:r>
      <w:r w:rsidR="00476FFB" w:rsidRPr="0069422A">
        <w:rPr>
          <w:rFonts w:ascii="Nirmala UI" w:hAnsi="Nirmala UI" w:cs="Nirmala UI"/>
          <w:sz w:val="23"/>
          <w:szCs w:val="23"/>
        </w:rPr>
        <w:t>, "</w:t>
      </w:r>
      <w:r w:rsidR="00476FFB" w:rsidRPr="0069422A">
        <w:rPr>
          <w:rFonts w:ascii="Nirmala UI" w:hAnsi="Nirmala UI" w:cs="Nirmala UI"/>
          <w:sz w:val="23"/>
          <w:szCs w:val="23"/>
          <w:cs/>
          <w:lang w:bidi="bn-IN"/>
        </w:rPr>
        <w:t>বিক্রয়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শব্দের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আইনি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এবং</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জনপ্রিয়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উভয়ই</w:t>
      </w:r>
      <w:r w:rsidR="00476FFB" w:rsidRPr="0069422A">
        <w:rPr>
          <w:rFonts w:ascii="Nirmala UI" w:hAnsi="Nirmala UI" w:cs="Nirmala UI"/>
          <w:sz w:val="23"/>
          <w:szCs w:val="23"/>
        </w:rPr>
        <w:t xml:space="preserve"> </w:t>
      </w:r>
      <w:r w:rsidR="00AC6037" w:rsidRPr="0069422A">
        <w:rPr>
          <w:rFonts w:ascii="Nirmala UI" w:hAnsi="Nirmala UI" w:cs="Nirmala UI"/>
          <w:sz w:val="23"/>
          <w:szCs w:val="23"/>
          <w:cs/>
          <w:lang w:bidi="bn-IN"/>
        </w:rPr>
        <w:t>অর্থ</w:t>
      </w:r>
      <w:r w:rsidR="00AC6037"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আছে</w:t>
      </w:r>
      <w:r w:rsidR="00476FFB" w:rsidRPr="0069422A">
        <w:rPr>
          <w:rFonts w:ascii="Nirmala UI" w:hAnsi="Nirmala UI" w:cs="Nirmala UI"/>
          <w:sz w:val="23"/>
          <w:szCs w:val="23"/>
          <w:cs/>
          <w:lang w:bidi="hi-IN"/>
        </w:rPr>
        <w:t>।</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আইনি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অর্থে</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এটি</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পণ্যের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সম্পত্তির</w:t>
      </w:r>
      <w:r w:rsidR="00476FFB" w:rsidRPr="0069422A">
        <w:rPr>
          <w:rFonts w:ascii="Nirmala UI" w:hAnsi="Nirmala UI" w:cs="Nirmala UI"/>
          <w:sz w:val="23"/>
          <w:szCs w:val="23"/>
        </w:rPr>
        <w:t xml:space="preserve"> </w:t>
      </w:r>
      <w:r w:rsidR="00AC6037" w:rsidRPr="0069422A">
        <w:rPr>
          <w:rFonts w:ascii="Nirmala UI" w:hAnsi="Nirmala UI" w:cs="Nirmala UI"/>
          <w:sz w:val="23"/>
          <w:szCs w:val="23"/>
          <w:cs/>
          <w:lang w:bidi="bn-IN"/>
        </w:rPr>
        <w:t>অতিবাহন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আমদানি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এবং</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এই</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অর্থে</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শব্দটি</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পণ্য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বিক্রয়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আইনে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ব্যবহৃত</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হয়</w:t>
      </w:r>
      <w:r w:rsidR="00476FFB" w:rsidRPr="0069422A">
        <w:rPr>
          <w:rFonts w:ascii="Nirmala UI" w:hAnsi="Nirmala UI" w:cs="Nirmala UI"/>
          <w:sz w:val="23"/>
          <w:szCs w:val="23"/>
          <w:cs/>
          <w:lang w:bidi="hi-IN"/>
        </w:rPr>
        <w:t>।</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জনপ্রিয়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অর্থে</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যাইহোক</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এটি</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লেনদেনকেই</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বোঝায়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যার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ফলস্বরূপ</w:t>
      </w:r>
      <w:r w:rsidR="00AC6037" w:rsidRPr="0069422A">
        <w:rPr>
          <w:rFonts w:ascii="Nirmala UI" w:hAnsi="Nirmala UI" w:cs="Nirmala UI"/>
          <w:sz w:val="23"/>
          <w:szCs w:val="23"/>
        </w:rPr>
        <w:t xml:space="preserve"> </w:t>
      </w:r>
      <w:r w:rsidR="00AC6037" w:rsidRPr="0069422A">
        <w:rPr>
          <w:rFonts w:ascii="Nirmala UI" w:hAnsi="Nirmala UI" w:cs="Nirmala UI"/>
          <w:sz w:val="23"/>
          <w:szCs w:val="23"/>
          <w:cs/>
          <w:lang w:bidi="bn-IN"/>
        </w:rPr>
        <w:t>অতিবাহন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সম্পত্তি</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hi-IN"/>
        </w:rPr>
        <w:t>।</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যেহেতু</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বিক্রয়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আইনে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আইনসভার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উদ্দেশ্য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হল</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বিক্রয়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উপলক্ষ্যে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আরোপ</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এটা</w:t>
      </w:r>
      <w:r w:rsidR="00476FFB" w:rsidRPr="0069422A">
        <w:rPr>
          <w:rFonts w:ascii="Nirmala UI" w:hAnsi="Nirmala UI" w:cs="Nirmala UI"/>
          <w:sz w:val="23"/>
          <w:szCs w:val="23"/>
        </w:rPr>
        <w:t xml:space="preserve"> </w:t>
      </w:r>
      <w:r w:rsidR="00AC6037" w:rsidRPr="0069422A">
        <w:rPr>
          <w:rFonts w:ascii="Nirmala UI" w:hAnsi="Nirmala UI" w:cs="Nirmala UI"/>
          <w:sz w:val="23"/>
          <w:szCs w:val="23"/>
          <w:cs/>
          <w:lang w:bidi="bn-IN"/>
        </w:rPr>
        <w:t>জরুরী</w:t>
      </w:r>
      <w:r w:rsidR="00AC6037" w:rsidRPr="0069422A">
        <w:rPr>
          <w:rFonts w:ascii="Nirmala UI" w:hAnsi="Nirmala UI" w:cs="Nirmala UI"/>
          <w:sz w:val="23"/>
          <w:szCs w:val="23"/>
        </w:rPr>
        <w:t xml:space="preserve"> </w:t>
      </w:r>
      <w:r w:rsidR="00AC6037" w:rsidRPr="0069422A">
        <w:rPr>
          <w:rFonts w:ascii="Nirmala UI" w:hAnsi="Nirmala UI" w:cs="Nirmala UI"/>
          <w:sz w:val="23"/>
          <w:szCs w:val="23"/>
          <w:cs/>
          <w:lang w:bidi="bn-IN"/>
        </w:rPr>
        <w:t>নয়</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বিক্রয়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প্রদেশের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বাইরে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সম্পন্ন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হয়েছে</w:t>
      </w:r>
      <w:r w:rsidR="00476FFB" w:rsidRPr="0069422A">
        <w:rPr>
          <w:rFonts w:ascii="Nirmala UI" w:hAnsi="Nirmala UI" w:cs="Nirmala UI"/>
          <w:sz w:val="23"/>
          <w:szCs w:val="23"/>
          <w:cs/>
          <w:lang w:bidi="hi-IN"/>
        </w:rPr>
        <w:t>।</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জায়গাটি</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সম্পত্তি</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পাস</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সেখানে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বলা</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হয়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প্রদানকারী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কর্তৃপক্ষের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উদ্বেগের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বিষয়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নয়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এবং</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এই</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প্রেক্ষাপটে</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শব্দের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জনপ্রিয়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অর্থ</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আরও</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উপযুক্ত</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এবং</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গ্রহণ</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উচিত</w:t>
      </w:r>
      <w:r w:rsidR="00476FFB" w:rsidRPr="0069422A">
        <w:rPr>
          <w:rFonts w:ascii="Nirmala UI" w:hAnsi="Nirmala UI" w:cs="Nirmala UI"/>
          <w:sz w:val="23"/>
          <w:szCs w:val="23"/>
          <w:cs/>
          <w:lang w:bidi="hi-IN"/>
        </w:rPr>
        <w:t>।</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আপীলকারীর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পক্ষ</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থেকে</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উত্থাপিত</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আরও</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বিবাদ</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যদি</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এই</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দৃষ্টিভঙ্গি</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গ্রহণ</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হয়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তাহলে</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বিক্রয়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করকে</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কার্যক্রমে</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অতিরিক্ত</w:t>
      </w:r>
      <w:r w:rsidR="00476FFB" w:rsidRPr="0069422A">
        <w:rPr>
          <w:rFonts w:ascii="Nirmala UI" w:hAnsi="Nirmala UI" w:cs="Nirmala UI"/>
          <w:sz w:val="23"/>
          <w:szCs w:val="23"/>
        </w:rPr>
        <w:t>-</w:t>
      </w:r>
      <w:r w:rsidR="00476FFB" w:rsidRPr="0069422A">
        <w:rPr>
          <w:rFonts w:ascii="Nirmala UI" w:hAnsi="Nirmala UI" w:cs="Nirmala UI"/>
          <w:sz w:val="23"/>
          <w:szCs w:val="23"/>
          <w:cs/>
          <w:lang w:bidi="bn-IN"/>
        </w:rPr>
        <w:t>আঞ্চলিক</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হিসাবে</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গণ্য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করতে</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হবে</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এবং</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প্রাদেশিক</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আইনসভাকে</w:t>
      </w:r>
      <w:r w:rsidR="00476FFB" w:rsidRPr="0069422A">
        <w:rPr>
          <w:rFonts w:ascii="Nirmala UI" w:hAnsi="Nirmala UI" w:cs="Nirmala UI"/>
          <w:sz w:val="23"/>
          <w:szCs w:val="23"/>
        </w:rPr>
        <w:t xml:space="preserve"> </w:t>
      </w:r>
      <w:r w:rsidR="00716343">
        <w:rPr>
          <w:rFonts w:ascii="Nirmala UI" w:hAnsi="Nirmala UI" w:cs="Nirmala UI"/>
          <w:sz w:val="23"/>
          <w:szCs w:val="23"/>
          <w:lang w:bidi="bn-IN"/>
        </w:rPr>
        <w:t>অতিক্রম করে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বলে</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হাইকোর্ট</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দ্বারা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বাতিল</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হয়েছিল</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ওয়ালেস</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ব্রাদার্স</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এবং</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কোম্পানি</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বনাম</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আয়কর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কমিশনার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বোম্বে</w:t>
      </w:r>
      <w:r w:rsidR="003F635D" w:rsidRPr="0069422A">
        <w:rPr>
          <w:rFonts w:ascii="Nirmala UI" w:hAnsi="Nirmala UI" w:cs="Nirmala UI"/>
          <w:sz w:val="23"/>
          <w:szCs w:val="23"/>
        </w:rPr>
        <w:t>(</w:t>
      </w:r>
      <w:r w:rsidR="003F635D" w:rsidRPr="0069422A">
        <w:rPr>
          <w:rFonts w:ascii="Nirmala UI" w:hAnsi="Nirmala UI" w:cs="Nirmala UI"/>
          <w:sz w:val="23"/>
          <w:szCs w:val="23"/>
          <w:cs/>
          <w:lang w:bidi="bn-IN"/>
        </w:rPr>
        <w:t>১</w:t>
      </w:r>
      <w:r w:rsidR="00476FFB" w:rsidRPr="0069422A">
        <w:rPr>
          <w:rFonts w:ascii="Nirmala UI" w:hAnsi="Nirmala UI" w:cs="Nirmala UI"/>
          <w:sz w:val="23"/>
          <w:szCs w:val="23"/>
        </w:rPr>
        <w:t>)</w:t>
      </w:r>
      <w:r w:rsidR="00CD627A" w:rsidRPr="0069422A">
        <w:rPr>
          <w:rFonts w:ascii="Nirmala UI" w:hAnsi="Nirmala UI" w:cs="Nirmala UI"/>
          <w:sz w:val="23"/>
          <w:szCs w:val="23"/>
        </w:rPr>
        <w:t xml:space="preserve"> </w:t>
      </w:r>
      <w:r w:rsidR="00CD627A" w:rsidRPr="0069422A">
        <w:rPr>
          <w:rFonts w:ascii="Nirmala UI" w:hAnsi="Nirmala UI" w:cs="Nirmala UI"/>
          <w:sz w:val="23"/>
          <w:szCs w:val="23"/>
          <w:cs/>
          <w:lang w:bidi="bn-IN"/>
        </w:rPr>
        <w:t>এ</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বিচার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বিভাগীয়</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কমিটির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সুপরিচিত</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সিদ্ধান্তের</w:t>
      </w:r>
      <w:r w:rsidR="00476FFB" w:rsidRPr="0069422A">
        <w:rPr>
          <w:rFonts w:ascii="Nirmala UI" w:hAnsi="Nirmala UI" w:cs="Nirmala UI"/>
          <w:sz w:val="23"/>
          <w:szCs w:val="23"/>
        </w:rPr>
        <w:t xml:space="preserve"> </w:t>
      </w:r>
      <w:r w:rsidR="00476FFB" w:rsidRPr="0069422A">
        <w:rPr>
          <w:rFonts w:ascii="Nirmala UI" w:hAnsi="Nirmala UI" w:cs="Nirmala UI"/>
          <w:sz w:val="23"/>
          <w:szCs w:val="23"/>
          <w:cs/>
          <w:lang w:bidi="bn-IN"/>
        </w:rPr>
        <w:t>কর্তৃত্ব</w:t>
      </w:r>
      <w:r w:rsidR="00CD627A" w:rsidRPr="0069422A">
        <w:rPr>
          <w:rFonts w:ascii="Nirmala UI" w:hAnsi="Nirmala UI" w:cs="Nirmala UI"/>
          <w:sz w:val="23"/>
          <w:szCs w:val="23"/>
          <w:cs/>
          <w:lang w:bidi="bn-IN"/>
        </w:rPr>
        <w:t>ে</w:t>
      </w:r>
      <w:r w:rsidR="00476FFB" w:rsidRPr="0069422A">
        <w:rPr>
          <w:rFonts w:ascii="Nirmala UI" w:hAnsi="Nirmala UI" w:cs="Nirmala UI"/>
          <w:sz w:val="23"/>
          <w:szCs w:val="23"/>
          <w:cs/>
          <w:lang w:bidi="hi-IN"/>
        </w:rPr>
        <w:t>।</w:t>
      </w:r>
    </w:p>
    <w:p w14:paraId="69150038" w14:textId="1581664C" w:rsidR="00FD243A" w:rsidRPr="0069422A" w:rsidRDefault="00476FFB" w:rsidP="009265BC">
      <w:pPr>
        <w:spacing w:line="360" w:lineRule="auto"/>
        <w:ind w:firstLine="720"/>
        <w:jc w:val="both"/>
        <w:rPr>
          <w:rFonts w:ascii="Nirmala UI" w:hAnsi="Nirmala UI" w:cs="Nirmala UI"/>
          <w:sz w:val="23"/>
          <w:szCs w:val="23"/>
        </w:rPr>
      </w:pPr>
      <w:r w:rsidRPr="0069422A">
        <w:rPr>
          <w:rFonts w:ascii="Nirmala UI" w:hAnsi="Nirmala UI" w:cs="Nirmala UI"/>
          <w:sz w:val="23"/>
          <w:szCs w:val="23"/>
          <w:cs/>
          <w:lang w:bidi="bn-IN"/>
        </w:rPr>
        <w:t>এই</w:t>
      </w:r>
      <w:r w:rsidRPr="0069422A">
        <w:rPr>
          <w:rFonts w:ascii="Nirmala UI" w:hAnsi="Nirmala UI" w:cs="Nirmala UI"/>
          <w:sz w:val="23"/>
          <w:szCs w:val="23"/>
        </w:rPr>
        <w:t xml:space="preserve"> </w:t>
      </w:r>
      <w:r w:rsidRPr="0069422A">
        <w:rPr>
          <w:rFonts w:ascii="Nirmala UI" w:hAnsi="Nirmala UI" w:cs="Nirmala UI"/>
          <w:sz w:val="23"/>
          <w:szCs w:val="23"/>
          <w:cs/>
          <w:lang w:bidi="bn-IN"/>
        </w:rPr>
        <w:t>সিদ্ধান্তের</w:t>
      </w:r>
      <w:r w:rsidRPr="0069422A">
        <w:rPr>
          <w:rFonts w:ascii="Nirmala UI" w:hAnsi="Nirmala UI" w:cs="Nirmala UI"/>
          <w:sz w:val="23"/>
          <w:szCs w:val="23"/>
        </w:rPr>
        <w:t xml:space="preserve"> </w:t>
      </w:r>
      <w:r w:rsidRPr="0069422A">
        <w:rPr>
          <w:rFonts w:ascii="Nirmala UI" w:hAnsi="Nirmala UI" w:cs="Nirmala UI"/>
          <w:sz w:val="23"/>
          <w:szCs w:val="23"/>
          <w:cs/>
          <w:lang w:bidi="bn-IN"/>
        </w:rPr>
        <w:t>যথার্থতা</w:t>
      </w:r>
      <w:r w:rsidRPr="0069422A">
        <w:rPr>
          <w:rFonts w:ascii="Nirmala UI" w:hAnsi="Nirmala UI" w:cs="Nirmala UI"/>
          <w:sz w:val="23"/>
          <w:szCs w:val="23"/>
        </w:rPr>
        <w:t xml:space="preserve"> </w:t>
      </w:r>
      <w:r w:rsidRPr="0069422A">
        <w:rPr>
          <w:rFonts w:ascii="Nirmala UI" w:hAnsi="Nirmala UI" w:cs="Nirmala UI"/>
          <w:sz w:val="23"/>
          <w:szCs w:val="23"/>
          <w:cs/>
          <w:lang w:bidi="bn-IN"/>
        </w:rPr>
        <w:t>যা</w:t>
      </w:r>
      <w:r w:rsidRPr="0069422A">
        <w:rPr>
          <w:rFonts w:ascii="Nirmala UI" w:hAnsi="Nirmala UI" w:cs="Nirmala UI"/>
          <w:sz w:val="23"/>
          <w:szCs w:val="23"/>
        </w:rPr>
        <w:t xml:space="preserve"> </w:t>
      </w:r>
      <w:r w:rsidRPr="0069422A">
        <w:rPr>
          <w:rFonts w:ascii="Nirmala UI" w:hAnsi="Nirmala UI" w:cs="Nirmala UI"/>
          <w:sz w:val="23"/>
          <w:szCs w:val="23"/>
          <w:cs/>
          <w:lang w:bidi="bn-IN"/>
        </w:rPr>
        <w:t>আমাদের</w:t>
      </w:r>
      <w:r w:rsidRPr="0069422A">
        <w:rPr>
          <w:rFonts w:ascii="Nirmala UI" w:hAnsi="Nirmala UI" w:cs="Nirmala UI"/>
          <w:sz w:val="23"/>
          <w:szCs w:val="23"/>
        </w:rPr>
        <w:t xml:space="preserve"> </w:t>
      </w:r>
      <w:r w:rsidRPr="0069422A">
        <w:rPr>
          <w:rFonts w:ascii="Nirmala UI" w:hAnsi="Nirmala UI" w:cs="Nirmala UI"/>
          <w:sz w:val="23"/>
          <w:szCs w:val="23"/>
          <w:cs/>
          <w:lang w:bidi="bn-IN"/>
        </w:rPr>
        <w:t>সামনে</w:t>
      </w:r>
      <w:r w:rsidRPr="0069422A">
        <w:rPr>
          <w:rFonts w:ascii="Nirmala UI" w:hAnsi="Nirmala UI" w:cs="Nirmala UI"/>
          <w:sz w:val="23"/>
          <w:szCs w:val="23"/>
        </w:rPr>
        <w:t xml:space="preserve"> </w:t>
      </w:r>
      <w:r w:rsidRPr="0069422A">
        <w:rPr>
          <w:rFonts w:ascii="Nirmala UI" w:hAnsi="Nirmala UI" w:cs="Nirmala UI"/>
          <w:sz w:val="23"/>
          <w:szCs w:val="23"/>
          <w:cs/>
          <w:lang w:bidi="bn-IN"/>
        </w:rPr>
        <w:t>চ্যালেঞ্জ</w:t>
      </w:r>
      <w:r w:rsidRPr="0069422A">
        <w:rPr>
          <w:rFonts w:ascii="Nirmala UI" w:hAnsi="Nirmala UI" w:cs="Nirmala UI"/>
          <w:sz w:val="23"/>
          <w:szCs w:val="23"/>
        </w:rPr>
        <w:t xml:space="preserve"> </w:t>
      </w:r>
      <w:r w:rsidRPr="0069422A">
        <w:rPr>
          <w:rFonts w:ascii="Nirmala UI" w:hAnsi="Nirmala UI" w:cs="Nirmala UI"/>
          <w:sz w:val="23"/>
          <w:szCs w:val="23"/>
          <w:cs/>
          <w:lang w:bidi="bn-IN"/>
        </w:rPr>
        <w:t>করা</w:t>
      </w:r>
      <w:r w:rsidRPr="0069422A">
        <w:rPr>
          <w:rFonts w:ascii="Nirmala UI" w:hAnsi="Nirmala UI" w:cs="Nirmala UI"/>
          <w:sz w:val="23"/>
          <w:szCs w:val="23"/>
        </w:rPr>
        <w:t xml:space="preserve"> </w:t>
      </w:r>
      <w:r w:rsidRPr="0069422A">
        <w:rPr>
          <w:rFonts w:ascii="Nirmala UI" w:hAnsi="Nirmala UI" w:cs="Nirmala UI"/>
          <w:sz w:val="23"/>
          <w:szCs w:val="23"/>
          <w:cs/>
          <w:lang w:bidi="bn-IN"/>
        </w:rPr>
        <w:t>হয়েছে</w:t>
      </w:r>
      <w:r w:rsidRPr="0069422A">
        <w:rPr>
          <w:rFonts w:ascii="Nirmala UI" w:hAnsi="Nirmala UI" w:cs="Nirmala UI"/>
          <w:sz w:val="23"/>
          <w:szCs w:val="23"/>
        </w:rPr>
        <w:t xml:space="preserve"> </w:t>
      </w:r>
      <w:r w:rsidRPr="0069422A">
        <w:rPr>
          <w:rFonts w:ascii="Nirmala UI" w:hAnsi="Nirmala UI" w:cs="Nirmala UI"/>
          <w:sz w:val="23"/>
          <w:szCs w:val="23"/>
          <w:cs/>
          <w:lang w:bidi="bn-IN"/>
        </w:rPr>
        <w:t>এবং</w:t>
      </w:r>
      <w:r w:rsidRPr="0069422A">
        <w:rPr>
          <w:rFonts w:ascii="Nirmala UI" w:hAnsi="Nirmala UI" w:cs="Nirmala UI"/>
          <w:sz w:val="23"/>
          <w:szCs w:val="23"/>
        </w:rPr>
        <w:t xml:space="preserve"> </w:t>
      </w:r>
      <w:r w:rsidRPr="0069422A">
        <w:rPr>
          <w:rFonts w:ascii="Nirmala UI" w:hAnsi="Nirmala UI" w:cs="Nirmala UI"/>
          <w:sz w:val="23"/>
          <w:szCs w:val="23"/>
          <w:cs/>
          <w:lang w:bidi="bn-IN"/>
        </w:rPr>
        <w:t>আপিলের</w:t>
      </w:r>
      <w:r w:rsidRPr="0069422A">
        <w:rPr>
          <w:rFonts w:ascii="Nirmala UI" w:hAnsi="Nirmala UI" w:cs="Nirmala UI"/>
          <w:sz w:val="23"/>
          <w:szCs w:val="23"/>
        </w:rPr>
        <w:t xml:space="preserve"> </w:t>
      </w:r>
      <w:r w:rsidRPr="0069422A">
        <w:rPr>
          <w:rFonts w:ascii="Nirmala UI" w:hAnsi="Nirmala UI" w:cs="Nirmala UI"/>
          <w:sz w:val="23"/>
          <w:szCs w:val="23"/>
          <w:cs/>
          <w:lang w:bidi="bn-IN"/>
        </w:rPr>
        <w:t>সমর্থনে</w:t>
      </w:r>
      <w:r w:rsidRPr="0069422A">
        <w:rPr>
          <w:rFonts w:ascii="Nirmala UI" w:hAnsi="Nirmala UI" w:cs="Nirmala UI"/>
          <w:sz w:val="23"/>
          <w:szCs w:val="23"/>
        </w:rPr>
        <w:t xml:space="preserve"> </w:t>
      </w:r>
      <w:r w:rsidRPr="0069422A">
        <w:rPr>
          <w:rFonts w:ascii="Nirmala UI" w:hAnsi="Nirmala UI" w:cs="Nirmala UI"/>
          <w:sz w:val="23"/>
          <w:szCs w:val="23"/>
          <w:cs/>
          <w:lang w:bidi="bn-IN"/>
        </w:rPr>
        <w:t>হাজির</w:t>
      </w:r>
      <w:r w:rsidRPr="0069422A">
        <w:rPr>
          <w:rFonts w:ascii="Nirmala UI" w:hAnsi="Nirmala UI" w:cs="Nirmala UI"/>
          <w:sz w:val="23"/>
          <w:szCs w:val="23"/>
        </w:rPr>
        <w:t xml:space="preserve"> </w:t>
      </w:r>
      <w:r w:rsidRPr="0069422A">
        <w:rPr>
          <w:rFonts w:ascii="Nirmala UI" w:hAnsi="Nirmala UI" w:cs="Nirmala UI"/>
          <w:sz w:val="23"/>
          <w:szCs w:val="23"/>
          <w:cs/>
          <w:lang w:bidi="bn-IN"/>
        </w:rPr>
        <w:t>হওয়া</w:t>
      </w:r>
      <w:r w:rsidRPr="0069422A">
        <w:rPr>
          <w:rFonts w:ascii="Nirmala UI" w:hAnsi="Nirmala UI" w:cs="Nirmala UI"/>
          <w:sz w:val="23"/>
          <w:szCs w:val="23"/>
        </w:rPr>
        <w:t xml:space="preserve"> </w:t>
      </w:r>
      <w:r w:rsidRPr="0069422A">
        <w:rPr>
          <w:rFonts w:ascii="Nirmala UI" w:hAnsi="Nirmala UI" w:cs="Nirmala UI"/>
          <w:sz w:val="23"/>
          <w:szCs w:val="23"/>
          <w:cs/>
          <w:lang w:bidi="bn-IN"/>
        </w:rPr>
        <w:t>মিঃ</w:t>
      </w:r>
      <w:r w:rsidRPr="0069422A">
        <w:rPr>
          <w:rFonts w:ascii="Nirmala UI" w:hAnsi="Nirmala UI" w:cs="Nirmala UI"/>
          <w:sz w:val="23"/>
          <w:szCs w:val="23"/>
        </w:rPr>
        <w:t xml:space="preserve"> </w:t>
      </w:r>
      <w:r w:rsidRPr="0069422A">
        <w:rPr>
          <w:rFonts w:ascii="Nirmala UI" w:hAnsi="Nirmala UI" w:cs="Nirmala UI"/>
          <w:sz w:val="23"/>
          <w:szCs w:val="23"/>
          <w:cs/>
          <w:lang w:bidi="bn-IN"/>
        </w:rPr>
        <w:t>সোমাইয়া</w:t>
      </w:r>
      <w:r w:rsidRPr="0069422A">
        <w:rPr>
          <w:rFonts w:ascii="Nirmala UI" w:hAnsi="Nirmala UI" w:cs="Nirmala UI"/>
          <w:sz w:val="23"/>
          <w:szCs w:val="23"/>
        </w:rPr>
        <w:t xml:space="preserve"> </w:t>
      </w:r>
      <w:r w:rsidRPr="0069422A">
        <w:rPr>
          <w:rFonts w:ascii="Nirmala UI" w:hAnsi="Nirmala UI" w:cs="Nirmala UI"/>
          <w:sz w:val="23"/>
          <w:szCs w:val="23"/>
          <w:cs/>
          <w:lang w:bidi="bn-IN"/>
        </w:rPr>
        <w:t>যে</w:t>
      </w:r>
      <w:r w:rsidRPr="0069422A">
        <w:rPr>
          <w:rFonts w:ascii="Nirmala UI" w:hAnsi="Nirmala UI" w:cs="Nirmala UI"/>
          <w:sz w:val="23"/>
          <w:szCs w:val="23"/>
        </w:rPr>
        <w:t xml:space="preserve"> </w:t>
      </w:r>
      <w:r w:rsidRPr="0069422A">
        <w:rPr>
          <w:rFonts w:ascii="Nirmala UI" w:hAnsi="Nirmala UI" w:cs="Nirmala UI"/>
          <w:sz w:val="23"/>
          <w:szCs w:val="23"/>
          <w:cs/>
          <w:lang w:bidi="bn-IN"/>
        </w:rPr>
        <w:t>বিবাদগুলি</w:t>
      </w:r>
      <w:r w:rsidRPr="0069422A">
        <w:rPr>
          <w:rFonts w:ascii="Nirmala UI" w:hAnsi="Nirmala UI" w:cs="Nirmala UI"/>
          <w:sz w:val="23"/>
          <w:szCs w:val="23"/>
        </w:rPr>
        <w:t xml:space="preserve"> </w:t>
      </w:r>
      <w:r w:rsidRPr="0069422A">
        <w:rPr>
          <w:rFonts w:ascii="Nirmala UI" w:hAnsi="Nirmala UI" w:cs="Nirmala UI"/>
          <w:sz w:val="23"/>
          <w:szCs w:val="23"/>
          <w:cs/>
          <w:lang w:bidi="bn-IN"/>
        </w:rPr>
        <w:t>উত্থাপন</w:t>
      </w:r>
      <w:r w:rsidRPr="0069422A">
        <w:rPr>
          <w:rFonts w:ascii="Nirmala UI" w:hAnsi="Nirmala UI" w:cs="Nirmala UI"/>
          <w:sz w:val="23"/>
          <w:szCs w:val="23"/>
        </w:rPr>
        <w:t xml:space="preserve"> </w:t>
      </w:r>
      <w:r w:rsidRPr="0069422A">
        <w:rPr>
          <w:rFonts w:ascii="Nirmala UI" w:hAnsi="Nirmala UI" w:cs="Nirmala UI"/>
          <w:sz w:val="23"/>
          <w:szCs w:val="23"/>
          <w:cs/>
          <w:lang w:bidi="bn-IN"/>
        </w:rPr>
        <w:t>করেছেন</w:t>
      </w:r>
      <w:r w:rsidRPr="0069422A">
        <w:rPr>
          <w:rFonts w:ascii="Nirmala UI" w:hAnsi="Nirmala UI" w:cs="Nirmala UI"/>
          <w:sz w:val="23"/>
          <w:szCs w:val="23"/>
        </w:rPr>
        <w:t xml:space="preserve">, </w:t>
      </w:r>
      <w:r w:rsidRPr="0069422A">
        <w:rPr>
          <w:rFonts w:ascii="Nirmala UI" w:hAnsi="Nirmala UI" w:cs="Nirmala UI"/>
          <w:sz w:val="23"/>
          <w:szCs w:val="23"/>
          <w:cs/>
          <w:lang w:bidi="bn-IN"/>
        </w:rPr>
        <w:t>তা</w:t>
      </w:r>
      <w:r w:rsidRPr="0069422A">
        <w:rPr>
          <w:rFonts w:ascii="Nirmala UI" w:hAnsi="Nirmala UI" w:cs="Nirmala UI"/>
          <w:sz w:val="23"/>
          <w:szCs w:val="23"/>
        </w:rPr>
        <w:t xml:space="preserve"> </w:t>
      </w:r>
      <w:r w:rsidR="00716343">
        <w:rPr>
          <w:rFonts w:ascii="Nirmala UI" w:hAnsi="Nirmala UI" w:cs="Nirmala UI"/>
          <w:sz w:val="23"/>
          <w:szCs w:val="23"/>
          <w:lang w:bidi="bn-IN"/>
        </w:rPr>
        <w:t>দুমুখো</w:t>
      </w:r>
      <w:r w:rsidRPr="0069422A">
        <w:rPr>
          <w:rFonts w:ascii="Nirmala UI" w:hAnsi="Nirmala UI" w:cs="Nirmala UI"/>
          <w:sz w:val="23"/>
          <w:szCs w:val="23"/>
        </w:rPr>
        <w:t xml:space="preserve"> </w:t>
      </w:r>
      <w:r w:rsidRPr="0069422A">
        <w:rPr>
          <w:rFonts w:ascii="Nirmala UI" w:hAnsi="Nirmala UI" w:cs="Nirmala UI"/>
          <w:sz w:val="23"/>
          <w:szCs w:val="23"/>
          <w:cs/>
          <w:lang w:bidi="bn-IN"/>
        </w:rPr>
        <w:t>চরিত্রের</w:t>
      </w:r>
      <w:r w:rsidRPr="0069422A">
        <w:rPr>
          <w:rFonts w:ascii="Nirmala UI" w:hAnsi="Nirmala UI" w:cs="Nirmala UI"/>
          <w:sz w:val="23"/>
          <w:szCs w:val="23"/>
        </w:rPr>
        <w:t xml:space="preserve">: </w:t>
      </w:r>
      <w:r w:rsidRPr="0069422A">
        <w:rPr>
          <w:rFonts w:ascii="Nirmala UI" w:hAnsi="Nirmala UI" w:cs="Nirmala UI"/>
          <w:sz w:val="23"/>
          <w:szCs w:val="23"/>
          <w:cs/>
          <w:lang w:bidi="bn-IN"/>
        </w:rPr>
        <w:t>বিজ্ঞ</w:t>
      </w:r>
      <w:r w:rsidRPr="0069422A">
        <w:rPr>
          <w:rFonts w:ascii="Nirmala UI" w:hAnsi="Nirmala UI" w:cs="Nirmala UI"/>
          <w:sz w:val="23"/>
          <w:szCs w:val="23"/>
        </w:rPr>
        <w:t xml:space="preserve"> </w:t>
      </w:r>
      <w:r w:rsidRPr="0069422A">
        <w:rPr>
          <w:rFonts w:ascii="Nirmala UI" w:hAnsi="Nirmala UI" w:cs="Nirmala UI"/>
          <w:sz w:val="23"/>
          <w:szCs w:val="23"/>
          <w:cs/>
          <w:lang w:bidi="bn-IN"/>
        </w:rPr>
        <w:t>আইনজীবী</w:t>
      </w:r>
      <w:r w:rsidRPr="0069422A">
        <w:rPr>
          <w:rFonts w:ascii="Nirmala UI" w:hAnsi="Nirmala UI" w:cs="Nirmala UI"/>
          <w:sz w:val="23"/>
          <w:szCs w:val="23"/>
        </w:rPr>
        <w:t xml:space="preserve"> </w:t>
      </w:r>
      <w:r w:rsidRPr="0069422A">
        <w:rPr>
          <w:rFonts w:ascii="Nirmala UI" w:hAnsi="Nirmala UI" w:cs="Nirmala UI"/>
          <w:sz w:val="23"/>
          <w:szCs w:val="23"/>
          <w:cs/>
          <w:lang w:bidi="bn-IN"/>
        </w:rPr>
        <w:t>প্রথমে</w:t>
      </w:r>
      <w:r w:rsidRPr="0069422A">
        <w:rPr>
          <w:rFonts w:ascii="Nirmala UI" w:hAnsi="Nirmala UI" w:cs="Nirmala UI"/>
          <w:sz w:val="23"/>
          <w:szCs w:val="23"/>
        </w:rPr>
        <w:t xml:space="preserve"> </w:t>
      </w:r>
      <w:r w:rsidRPr="0069422A">
        <w:rPr>
          <w:rFonts w:ascii="Nirmala UI" w:hAnsi="Nirmala UI" w:cs="Nirmala UI"/>
          <w:sz w:val="23"/>
          <w:szCs w:val="23"/>
          <w:cs/>
          <w:lang w:bidi="bn-IN"/>
        </w:rPr>
        <w:t>যুক্তি</w:t>
      </w:r>
      <w:r w:rsidRPr="0069422A">
        <w:rPr>
          <w:rFonts w:ascii="Nirmala UI" w:hAnsi="Nirmala UI" w:cs="Nirmala UI"/>
          <w:sz w:val="23"/>
          <w:szCs w:val="23"/>
        </w:rPr>
        <w:t xml:space="preserve"> </w:t>
      </w:r>
      <w:r w:rsidRPr="0069422A">
        <w:rPr>
          <w:rFonts w:ascii="Nirmala UI" w:hAnsi="Nirmala UI" w:cs="Nirmala UI"/>
          <w:sz w:val="23"/>
          <w:szCs w:val="23"/>
          <w:cs/>
          <w:lang w:bidi="bn-IN"/>
        </w:rPr>
        <w:t>দিয়েছেন</w:t>
      </w:r>
      <w:r w:rsidRPr="0069422A">
        <w:rPr>
          <w:rFonts w:ascii="Nirmala UI" w:hAnsi="Nirmala UI" w:cs="Nirmala UI"/>
          <w:sz w:val="23"/>
          <w:szCs w:val="23"/>
        </w:rPr>
        <w:t xml:space="preserve"> </w:t>
      </w:r>
      <w:r w:rsidRPr="0069422A">
        <w:rPr>
          <w:rFonts w:ascii="Nirmala UI" w:hAnsi="Nirmala UI" w:cs="Nirmala UI"/>
          <w:sz w:val="23"/>
          <w:szCs w:val="23"/>
          <w:cs/>
          <w:lang w:bidi="bn-IN"/>
        </w:rPr>
        <w:t>যে</w:t>
      </w:r>
      <w:r w:rsidRPr="0069422A">
        <w:rPr>
          <w:rFonts w:ascii="Nirmala UI" w:hAnsi="Nirmala UI" w:cs="Nirmala UI"/>
          <w:sz w:val="23"/>
          <w:szCs w:val="23"/>
        </w:rPr>
        <w:t xml:space="preserve"> </w:t>
      </w:r>
      <w:r w:rsidRPr="0069422A">
        <w:rPr>
          <w:rFonts w:ascii="Nirmala UI" w:hAnsi="Nirmala UI" w:cs="Nirmala UI"/>
          <w:sz w:val="23"/>
          <w:szCs w:val="23"/>
          <w:cs/>
          <w:lang w:bidi="bn-IN"/>
        </w:rPr>
        <w:t>প্রাদেশিক</w:t>
      </w:r>
      <w:r w:rsidRPr="0069422A">
        <w:rPr>
          <w:rFonts w:ascii="Nirmala UI" w:hAnsi="Nirmala UI" w:cs="Nirmala UI"/>
          <w:sz w:val="23"/>
          <w:szCs w:val="23"/>
        </w:rPr>
        <w:t xml:space="preserve"> </w:t>
      </w:r>
      <w:r w:rsidR="00CD627A" w:rsidRPr="0069422A">
        <w:rPr>
          <w:rFonts w:ascii="Nirmala UI" w:hAnsi="Nirmala UI" w:cs="Nirmala UI"/>
          <w:sz w:val="23"/>
          <w:szCs w:val="23"/>
          <w:cs/>
          <w:lang w:bidi="bn-IN"/>
        </w:rPr>
        <w:t>আইন</w:t>
      </w:r>
      <w:r w:rsidR="00CD627A" w:rsidRPr="0069422A">
        <w:rPr>
          <w:rFonts w:ascii="Nirmala UI" w:hAnsi="Nirmala UI" w:cs="Nirmala UI"/>
          <w:sz w:val="23"/>
          <w:szCs w:val="23"/>
        </w:rPr>
        <w:t xml:space="preserve"> </w:t>
      </w:r>
      <w:r w:rsidRPr="0069422A">
        <w:rPr>
          <w:rFonts w:ascii="Nirmala UI" w:hAnsi="Nirmala UI" w:cs="Nirmala UI"/>
          <w:sz w:val="23"/>
          <w:szCs w:val="23"/>
          <w:cs/>
          <w:lang w:bidi="bn-IN"/>
        </w:rPr>
        <w:t>ভারত</w:t>
      </w:r>
      <w:r w:rsidRPr="0069422A">
        <w:rPr>
          <w:rFonts w:ascii="Nirmala UI" w:hAnsi="Nirmala UI" w:cs="Nirmala UI"/>
          <w:sz w:val="23"/>
          <w:szCs w:val="23"/>
        </w:rPr>
        <w:t xml:space="preserve"> </w:t>
      </w:r>
      <w:r w:rsidRPr="0069422A">
        <w:rPr>
          <w:rFonts w:ascii="Nirmala UI" w:hAnsi="Nirmala UI" w:cs="Nirmala UI"/>
          <w:sz w:val="23"/>
          <w:szCs w:val="23"/>
          <w:cs/>
          <w:lang w:bidi="bn-IN"/>
        </w:rPr>
        <w:t>সরকারের</w:t>
      </w:r>
      <w:r w:rsidRPr="0069422A">
        <w:rPr>
          <w:rFonts w:ascii="Nirmala UI" w:hAnsi="Nirmala UI" w:cs="Nirmala UI"/>
          <w:sz w:val="23"/>
          <w:szCs w:val="23"/>
        </w:rPr>
        <w:t xml:space="preserve"> </w:t>
      </w:r>
      <w:r w:rsidRPr="0069422A">
        <w:rPr>
          <w:rFonts w:ascii="Nirmala UI" w:hAnsi="Nirmala UI" w:cs="Nirmala UI"/>
          <w:sz w:val="23"/>
          <w:szCs w:val="23"/>
          <w:cs/>
          <w:lang w:bidi="bn-IN"/>
        </w:rPr>
        <w:t>আইন</w:t>
      </w:r>
      <w:r w:rsidRPr="0069422A">
        <w:rPr>
          <w:rFonts w:ascii="Nirmala UI" w:hAnsi="Nirmala UI" w:cs="Nirmala UI"/>
          <w:sz w:val="23"/>
          <w:szCs w:val="23"/>
        </w:rPr>
        <w:t>, 1935-</w:t>
      </w:r>
      <w:r w:rsidRPr="0069422A">
        <w:rPr>
          <w:rFonts w:ascii="Nirmala UI" w:hAnsi="Nirmala UI" w:cs="Nirmala UI"/>
          <w:sz w:val="23"/>
          <w:szCs w:val="23"/>
          <w:cs/>
          <w:lang w:bidi="bn-IN"/>
        </w:rPr>
        <w:t>এর</w:t>
      </w:r>
      <w:r w:rsidRPr="0069422A">
        <w:rPr>
          <w:rFonts w:ascii="Nirmala UI" w:hAnsi="Nirmala UI" w:cs="Nirmala UI"/>
          <w:sz w:val="23"/>
          <w:szCs w:val="23"/>
        </w:rPr>
        <w:t xml:space="preserve"> </w:t>
      </w:r>
      <w:r w:rsidRPr="0069422A">
        <w:rPr>
          <w:rFonts w:ascii="Nirmala UI" w:hAnsi="Nirmala UI" w:cs="Nirmala UI"/>
          <w:sz w:val="23"/>
          <w:szCs w:val="23"/>
          <w:cs/>
          <w:lang w:bidi="bn-IN"/>
        </w:rPr>
        <w:t>অধীনে</w:t>
      </w:r>
      <w:r w:rsidRPr="0069422A">
        <w:rPr>
          <w:rFonts w:ascii="Nirmala UI" w:hAnsi="Nirmala UI" w:cs="Nirmala UI"/>
          <w:sz w:val="23"/>
          <w:szCs w:val="23"/>
        </w:rPr>
        <w:t xml:space="preserve"> </w:t>
      </w:r>
      <w:r w:rsidR="00CD627A" w:rsidRPr="0069422A">
        <w:rPr>
          <w:rFonts w:ascii="Nirmala UI" w:hAnsi="Nirmala UI" w:cs="Nirmala UI"/>
          <w:sz w:val="23"/>
          <w:szCs w:val="23"/>
          <w:cs/>
          <w:lang w:bidi="bn-IN"/>
        </w:rPr>
        <w:t>কার্যকারী</w:t>
      </w:r>
      <w:r w:rsidRPr="0069422A">
        <w:rPr>
          <w:rFonts w:ascii="Nirmala UI" w:hAnsi="Nirmala UI" w:cs="Nirmala UI"/>
          <w:sz w:val="23"/>
          <w:szCs w:val="23"/>
        </w:rPr>
        <w:t xml:space="preserve">, </w:t>
      </w:r>
      <w:r w:rsidRPr="0069422A">
        <w:rPr>
          <w:rFonts w:ascii="Nirmala UI" w:hAnsi="Nirmala UI" w:cs="Nirmala UI"/>
          <w:sz w:val="23"/>
          <w:szCs w:val="23"/>
          <w:cs/>
          <w:lang w:bidi="bn-IN"/>
        </w:rPr>
        <w:t>এই</w:t>
      </w:r>
      <w:r w:rsidRPr="0069422A">
        <w:rPr>
          <w:rFonts w:ascii="Nirmala UI" w:hAnsi="Nirmala UI" w:cs="Nirmala UI"/>
          <w:sz w:val="23"/>
          <w:szCs w:val="23"/>
        </w:rPr>
        <w:t xml:space="preserve"> </w:t>
      </w:r>
      <w:r w:rsidR="00460478" w:rsidRPr="0069422A">
        <w:rPr>
          <w:rFonts w:ascii="Nirmala UI" w:hAnsi="Nirmala UI" w:cs="Nirmala UI"/>
          <w:sz w:val="23"/>
          <w:szCs w:val="23"/>
          <w:cs/>
          <w:lang w:bidi="bn-IN"/>
        </w:rPr>
        <w:t>বিষয়ে</w:t>
      </w:r>
      <w:r w:rsidRPr="0069422A">
        <w:rPr>
          <w:rFonts w:ascii="Nirmala UI" w:hAnsi="Nirmala UI" w:cs="Nirmala UI"/>
          <w:sz w:val="23"/>
          <w:szCs w:val="23"/>
        </w:rPr>
        <w:t xml:space="preserve"> </w:t>
      </w:r>
      <w:r w:rsidRPr="0069422A">
        <w:rPr>
          <w:rFonts w:ascii="Nirmala UI" w:hAnsi="Nirmala UI" w:cs="Nirmala UI"/>
          <w:sz w:val="23"/>
          <w:szCs w:val="23"/>
          <w:cs/>
          <w:lang w:bidi="bn-IN"/>
        </w:rPr>
        <w:t>একটি</w:t>
      </w:r>
      <w:r w:rsidRPr="0069422A">
        <w:rPr>
          <w:rFonts w:ascii="Nirmala UI" w:hAnsi="Nirmala UI" w:cs="Nirmala UI"/>
          <w:sz w:val="23"/>
          <w:szCs w:val="23"/>
        </w:rPr>
        <w:t xml:space="preserve"> </w:t>
      </w:r>
      <w:r w:rsidRPr="0069422A">
        <w:rPr>
          <w:rFonts w:ascii="Nirmala UI" w:hAnsi="Nirmala UI" w:cs="Nirmala UI"/>
          <w:sz w:val="23"/>
          <w:szCs w:val="23"/>
          <w:cs/>
          <w:lang w:bidi="bn-IN"/>
        </w:rPr>
        <w:t>আইন</w:t>
      </w:r>
      <w:r w:rsidRPr="0069422A">
        <w:rPr>
          <w:rFonts w:ascii="Nirmala UI" w:hAnsi="Nirmala UI" w:cs="Nirmala UI"/>
          <w:sz w:val="23"/>
          <w:szCs w:val="23"/>
        </w:rPr>
        <w:t xml:space="preserve"> </w:t>
      </w:r>
      <w:r w:rsidRPr="0069422A">
        <w:rPr>
          <w:rFonts w:ascii="Nirmala UI" w:hAnsi="Nirmala UI" w:cs="Nirmala UI"/>
          <w:sz w:val="23"/>
          <w:szCs w:val="23"/>
          <w:cs/>
          <w:lang w:bidi="bn-IN"/>
        </w:rPr>
        <w:t>প্রণয়ন</w:t>
      </w:r>
      <w:r w:rsidRPr="0069422A">
        <w:rPr>
          <w:rFonts w:ascii="Nirmala UI" w:hAnsi="Nirmala UI" w:cs="Nirmala UI"/>
          <w:sz w:val="23"/>
          <w:szCs w:val="23"/>
        </w:rPr>
        <w:t xml:space="preserve"> </w:t>
      </w:r>
      <w:r w:rsidRPr="0069422A">
        <w:rPr>
          <w:rFonts w:ascii="Nirmala UI" w:hAnsi="Nirmala UI" w:cs="Nirmala UI"/>
          <w:sz w:val="23"/>
          <w:szCs w:val="23"/>
          <w:cs/>
          <w:lang w:bidi="bn-IN"/>
        </w:rPr>
        <w:t>করতে</w:t>
      </w:r>
      <w:r w:rsidRPr="0069422A">
        <w:rPr>
          <w:rFonts w:ascii="Nirmala UI" w:hAnsi="Nirmala UI" w:cs="Nirmala UI"/>
          <w:sz w:val="23"/>
          <w:szCs w:val="23"/>
        </w:rPr>
        <w:t xml:space="preserve"> </w:t>
      </w:r>
      <w:r w:rsidRPr="0069422A">
        <w:rPr>
          <w:rFonts w:ascii="Nirmala UI" w:hAnsi="Nirmala UI" w:cs="Nirmala UI"/>
          <w:sz w:val="23"/>
          <w:szCs w:val="23"/>
          <w:cs/>
          <w:lang w:bidi="bn-IN"/>
        </w:rPr>
        <w:t>সাংবিধানিকভাবে</w:t>
      </w:r>
      <w:r w:rsidRPr="0069422A">
        <w:rPr>
          <w:rFonts w:ascii="Nirmala UI" w:hAnsi="Nirmala UI" w:cs="Nirmala UI"/>
          <w:sz w:val="23"/>
          <w:szCs w:val="23"/>
        </w:rPr>
        <w:t xml:space="preserve"> </w:t>
      </w:r>
      <w:r w:rsidRPr="0069422A">
        <w:rPr>
          <w:rFonts w:ascii="Nirmala UI" w:hAnsi="Nirmala UI" w:cs="Nirmala UI"/>
          <w:sz w:val="23"/>
          <w:szCs w:val="23"/>
          <w:cs/>
          <w:lang w:bidi="bn-IN"/>
        </w:rPr>
        <w:t>অযোগ্য</w:t>
      </w:r>
      <w:r w:rsidRPr="0069422A">
        <w:rPr>
          <w:rFonts w:ascii="Nirmala UI" w:hAnsi="Nirmala UI" w:cs="Nirmala UI"/>
          <w:sz w:val="23"/>
          <w:szCs w:val="23"/>
        </w:rPr>
        <w:t xml:space="preserve"> </w:t>
      </w:r>
      <w:r w:rsidRPr="0069422A">
        <w:rPr>
          <w:rFonts w:ascii="Nirmala UI" w:hAnsi="Nirmala UI" w:cs="Nirmala UI"/>
          <w:sz w:val="23"/>
          <w:szCs w:val="23"/>
          <w:cs/>
          <w:lang w:bidi="bn-IN"/>
        </w:rPr>
        <w:t>ছিল</w:t>
      </w:r>
      <w:r w:rsidRPr="0069422A">
        <w:rPr>
          <w:rFonts w:ascii="Nirmala UI" w:hAnsi="Nirmala UI" w:cs="Nirmala UI"/>
          <w:sz w:val="23"/>
          <w:szCs w:val="23"/>
        </w:rPr>
        <w:t xml:space="preserve"> </w:t>
      </w:r>
      <w:r w:rsidRPr="0069422A">
        <w:rPr>
          <w:rFonts w:ascii="Nirmala UI" w:hAnsi="Nirmala UI" w:cs="Nirmala UI"/>
          <w:sz w:val="23"/>
          <w:szCs w:val="23"/>
          <w:cs/>
          <w:lang w:bidi="bn-IN"/>
        </w:rPr>
        <w:t>যা</w:t>
      </w:r>
      <w:r w:rsidRPr="0069422A">
        <w:rPr>
          <w:rFonts w:ascii="Nirmala UI" w:hAnsi="Nirmala UI" w:cs="Nirmala UI"/>
          <w:sz w:val="23"/>
          <w:szCs w:val="23"/>
        </w:rPr>
        <w:t xml:space="preserve"> </w:t>
      </w:r>
      <w:r w:rsidRPr="0069422A">
        <w:rPr>
          <w:rFonts w:ascii="Nirmala UI" w:hAnsi="Nirmala UI" w:cs="Nirmala UI"/>
          <w:sz w:val="23"/>
          <w:szCs w:val="23"/>
          <w:cs/>
          <w:lang w:bidi="bn-IN"/>
        </w:rPr>
        <w:t>উচ্চ</w:t>
      </w:r>
      <w:r w:rsidRPr="0069422A">
        <w:rPr>
          <w:rFonts w:ascii="Nirmala UI" w:hAnsi="Nirmala UI" w:cs="Nirmala UI"/>
          <w:sz w:val="23"/>
          <w:szCs w:val="23"/>
        </w:rPr>
        <w:t xml:space="preserve"> </w:t>
      </w:r>
      <w:r w:rsidRPr="0069422A">
        <w:rPr>
          <w:rFonts w:ascii="Nirmala UI" w:hAnsi="Nirmala UI" w:cs="Nirmala UI"/>
          <w:sz w:val="23"/>
          <w:szCs w:val="23"/>
          <w:cs/>
          <w:lang w:bidi="bn-IN"/>
        </w:rPr>
        <w:t>আদালতের</w:t>
      </w:r>
      <w:r w:rsidRPr="0069422A">
        <w:rPr>
          <w:rFonts w:ascii="Nirmala UI" w:hAnsi="Nirmala UI" w:cs="Nirmala UI"/>
          <w:sz w:val="23"/>
          <w:szCs w:val="23"/>
        </w:rPr>
        <w:t xml:space="preserve"> </w:t>
      </w:r>
      <w:r w:rsidRPr="0069422A">
        <w:rPr>
          <w:rFonts w:ascii="Nirmala UI" w:hAnsi="Nirmala UI" w:cs="Nirmala UI"/>
          <w:sz w:val="23"/>
          <w:szCs w:val="23"/>
          <w:cs/>
          <w:lang w:bidi="bn-IN"/>
        </w:rPr>
        <w:t>দ্বারা</w:t>
      </w:r>
      <w:r w:rsidRPr="0069422A">
        <w:rPr>
          <w:rFonts w:ascii="Nirmala UI" w:hAnsi="Nirmala UI" w:cs="Nirmala UI"/>
          <w:sz w:val="23"/>
          <w:szCs w:val="23"/>
        </w:rPr>
        <w:t xml:space="preserve"> </w:t>
      </w:r>
      <w:r w:rsidRPr="0069422A">
        <w:rPr>
          <w:rFonts w:ascii="Nirmala UI" w:hAnsi="Nirmala UI" w:cs="Nirmala UI"/>
          <w:sz w:val="23"/>
          <w:szCs w:val="23"/>
          <w:cs/>
          <w:lang w:bidi="bn-IN"/>
        </w:rPr>
        <w:t>দেওয়া</w:t>
      </w:r>
      <w:r w:rsidRPr="0069422A">
        <w:rPr>
          <w:rFonts w:ascii="Nirmala UI" w:hAnsi="Nirmala UI" w:cs="Nirmala UI"/>
          <w:sz w:val="23"/>
          <w:szCs w:val="23"/>
        </w:rPr>
        <w:t xml:space="preserve"> </w:t>
      </w:r>
      <w:r w:rsidRPr="0069422A">
        <w:rPr>
          <w:rFonts w:ascii="Nirmala UI" w:hAnsi="Nirmala UI" w:cs="Nirmala UI"/>
          <w:sz w:val="23"/>
          <w:szCs w:val="23"/>
          <w:cs/>
          <w:lang w:bidi="bn-IN"/>
        </w:rPr>
        <w:t>ব্যাখ্যা</w:t>
      </w:r>
      <w:r w:rsidRPr="0069422A">
        <w:rPr>
          <w:rFonts w:ascii="Nirmala UI" w:hAnsi="Nirmala UI" w:cs="Nirmala UI"/>
          <w:sz w:val="23"/>
          <w:szCs w:val="23"/>
        </w:rPr>
        <w:t xml:space="preserve"> </w:t>
      </w:r>
      <w:r w:rsidRPr="0069422A">
        <w:rPr>
          <w:rFonts w:ascii="Nirmala UI" w:hAnsi="Nirmala UI" w:cs="Nirmala UI"/>
          <w:sz w:val="23"/>
          <w:szCs w:val="23"/>
          <w:cs/>
          <w:lang w:bidi="bn-IN"/>
        </w:rPr>
        <w:t>অনুসারে</w:t>
      </w:r>
      <w:r w:rsidRPr="0069422A">
        <w:rPr>
          <w:rFonts w:ascii="Nirmala UI" w:hAnsi="Nirmala UI" w:cs="Nirmala UI"/>
          <w:sz w:val="23"/>
          <w:szCs w:val="23"/>
        </w:rPr>
        <w:t xml:space="preserve"> </w:t>
      </w:r>
      <w:r w:rsidRPr="0069422A">
        <w:rPr>
          <w:rFonts w:ascii="Nirmala UI" w:hAnsi="Nirmala UI" w:cs="Nirmala UI"/>
          <w:sz w:val="23"/>
          <w:szCs w:val="23"/>
          <w:cs/>
          <w:lang w:bidi="bn-IN"/>
        </w:rPr>
        <w:t>প্রদেশের</w:t>
      </w:r>
      <w:r w:rsidRPr="0069422A">
        <w:rPr>
          <w:rFonts w:ascii="Nirmala UI" w:hAnsi="Nirmala UI" w:cs="Nirmala UI"/>
          <w:sz w:val="23"/>
          <w:szCs w:val="23"/>
        </w:rPr>
        <w:t xml:space="preserve"> </w:t>
      </w:r>
      <w:r w:rsidRPr="0069422A">
        <w:rPr>
          <w:rFonts w:ascii="Nirmala UI" w:hAnsi="Nirmala UI" w:cs="Nirmala UI"/>
          <w:sz w:val="23"/>
          <w:szCs w:val="23"/>
          <w:cs/>
          <w:lang w:bidi="bn-IN"/>
        </w:rPr>
        <w:t>বাইরে</w:t>
      </w:r>
      <w:r w:rsidRPr="0069422A">
        <w:rPr>
          <w:rFonts w:ascii="Nirmala UI" w:hAnsi="Nirmala UI" w:cs="Nirmala UI"/>
          <w:sz w:val="23"/>
          <w:szCs w:val="23"/>
        </w:rPr>
        <w:t xml:space="preserve"> </w:t>
      </w:r>
      <w:r w:rsidRPr="0069422A">
        <w:rPr>
          <w:rFonts w:ascii="Nirmala UI" w:hAnsi="Nirmala UI" w:cs="Nirmala UI"/>
          <w:sz w:val="23"/>
          <w:szCs w:val="23"/>
          <w:cs/>
          <w:lang w:bidi="bn-IN"/>
        </w:rPr>
        <w:t>সমাপ্ত</w:t>
      </w:r>
      <w:r w:rsidRPr="0069422A">
        <w:rPr>
          <w:rFonts w:ascii="Nirmala UI" w:hAnsi="Nirmala UI" w:cs="Nirmala UI"/>
          <w:sz w:val="23"/>
          <w:szCs w:val="23"/>
        </w:rPr>
        <w:t xml:space="preserve"> </w:t>
      </w:r>
      <w:r w:rsidRPr="0069422A">
        <w:rPr>
          <w:rFonts w:ascii="Nirmala UI" w:hAnsi="Nirmala UI" w:cs="Nirmala UI"/>
          <w:sz w:val="23"/>
          <w:szCs w:val="23"/>
          <w:cs/>
          <w:lang w:bidi="bn-IN"/>
        </w:rPr>
        <w:t>বিক্রয়</w:t>
      </w:r>
      <w:r w:rsidRPr="0069422A">
        <w:rPr>
          <w:rFonts w:ascii="Nirmala UI" w:hAnsi="Nirmala UI" w:cs="Nirmala UI"/>
          <w:sz w:val="23"/>
          <w:szCs w:val="23"/>
        </w:rPr>
        <w:t xml:space="preserve"> </w:t>
      </w:r>
      <w:r w:rsidRPr="0069422A">
        <w:rPr>
          <w:rFonts w:ascii="Nirmala UI" w:hAnsi="Nirmala UI" w:cs="Nirmala UI"/>
          <w:sz w:val="23"/>
          <w:szCs w:val="23"/>
          <w:cs/>
          <w:lang w:bidi="bn-IN"/>
        </w:rPr>
        <w:t>লেনদেন</w:t>
      </w:r>
      <w:r w:rsidRPr="0069422A">
        <w:rPr>
          <w:rFonts w:ascii="Nirmala UI" w:hAnsi="Nirmala UI" w:cs="Nirmala UI"/>
          <w:sz w:val="23"/>
          <w:szCs w:val="23"/>
        </w:rPr>
        <w:t xml:space="preserve"> </w:t>
      </w:r>
      <w:r w:rsidRPr="0069422A">
        <w:rPr>
          <w:rFonts w:ascii="Nirmala UI" w:hAnsi="Nirmala UI" w:cs="Nirmala UI"/>
          <w:sz w:val="23"/>
          <w:szCs w:val="23"/>
          <w:cs/>
          <w:lang w:bidi="bn-IN"/>
        </w:rPr>
        <w:t>পরিচালনা</w:t>
      </w:r>
      <w:r w:rsidRPr="0069422A">
        <w:rPr>
          <w:rFonts w:ascii="Nirmala UI" w:hAnsi="Nirmala UI" w:cs="Nirmala UI"/>
          <w:sz w:val="23"/>
          <w:szCs w:val="23"/>
        </w:rPr>
        <w:t xml:space="preserve"> </w:t>
      </w:r>
      <w:r w:rsidRPr="0069422A">
        <w:rPr>
          <w:rFonts w:ascii="Nirmala UI" w:hAnsi="Nirmala UI" w:cs="Nirmala UI"/>
          <w:sz w:val="23"/>
          <w:szCs w:val="23"/>
          <w:cs/>
          <w:lang w:bidi="bn-IN"/>
        </w:rPr>
        <w:t>করতে</w:t>
      </w:r>
      <w:r w:rsidRPr="0069422A">
        <w:rPr>
          <w:rFonts w:ascii="Nirmala UI" w:hAnsi="Nirmala UI" w:cs="Nirmala UI"/>
          <w:sz w:val="23"/>
          <w:szCs w:val="23"/>
        </w:rPr>
        <w:t xml:space="preserve"> </w:t>
      </w:r>
      <w:r w:rsidRPr="0069422A">
        <w:rPr>
          <w:rFonts w:ascii="Nirmala UI" w:hAnsi="Nirmala UI" w:cs="Nirmala UI"/>
          <w:sz w:val="23"/>
          <w:szCs w:val="23"/>
          <w:cs/>
          <w:lang w:bidi="bn-IN"/>
        </w:rPr>
        <w:t>সক্ষম</w:t>
      </w:r>
      <w:r w:rsidRPr="0069422A">
        <w:rPr>
          <w:rFonts w:ascii="Nirmala UI" w:hAnsi="Nirmala UI" w:cs="Nirmala UI"/>
          <w:sz w:val="23"/>
          <w:szCs w:val="23"/>
          <w:cs/>
          <w:lang w:bidi="hi-IN"/>
        </w:rPr>
        <w:t>।</w:t>
      </w:r>
      <w:r w:rsidRPr="0069422A">
        <w:rPr>
          <w:rFonts w:ascii="Nirmala UI" w:hAnsi="Nirmala UI" w:cs="Nirmala UI"/>
          <w:sz w:val="23"/>
          <w:szCs w:val="23"/>
        </w:rPr>
        <w:t xml:space="preserve"> </w:t>
      </w:r>
      <w:r w:rsidRPr="0069422A">
        <w:rPr>
          <w:rFonts w:ascii="Nirmala UI" w:hAnsi="Nirmala UI" w:cs="Nirmala UI"/>
          <w:sz w:val="23"/>
          <w:szCs w:val="23"/>
          <w:cs/>
          <w:lang w:bidi="bn-IN"/>
        </w:rPr>
        <w:t>অন্য</w:t>
      </w:r>
      <w:r w:rsidRPr="0069422A">
        <w:rPr>
          <w:rFonts w:ascii="Nirmala UI" w:hAnsi="Nirmala UI" w:cs="Nirmala UI"/>
          <w:sz w:val="23"/>
          <w:szCs w:val="23"/>
        </w:rPr>
        <w:t xml:space="preserve"> </w:t>
      </w:r>
      <w:r w:rsidRPr="0069422A">
        <w:rPr>
          <w:rFonts w:ascii="Nirmala UI" w:hAnsi="Nirmala UI" w:cs="Nirmala UI"/>
          <w:sz w:val="23"/>
          <w:szCs w:val="23"/>
          <w:cs/>
          <w:lang w:bidi="bn-IN"/>
        </w:rPr>
        <w:t>বিতর্কটি</w:t>
      </w:r>
      <w:r w:rsidRPr="0069422A">
        <w:rPr>
          <w:rFonts w:ascii="Nirmala UI" w:hAnsi="Nirmala UI" w:cs="Nirmala UI"/>
          <w:sz w:val="23"/>
          <w:szCs w:val="23"/>
        </w:rPr>
        <w:t xml:space="preserve"> </w:t>
      </w:r>
      <w:r w:rsidRPr="0069422A">
        <w:rPr>
          <w:rFonts w:ascii="Nirmala UI" w:hAnsi="Nirmala UI" w:cs="Nirmala UI"/>
          <w:sz w:val="23"/>
          <w:szCs w:val="23"/>
          <w:cs/>
          <w:lang w:bidi="bn-IN"/>
        </w:rPr>
        <w:t>হল</w:t>
      </w:r>
      <w:r w:rsidRPr="0069422A">
        <w:rPr>
          <w:rFonts w:ascii="Nirmala UI" w:hAnsi="Nirmala UI" w:cs="Nirmala UI"/>
          <w:sz w:val="23"/>
          <w:szCs w:val="23"/>
        </w:rPr>
        <w:t xml:space="preserve"> </w:t>
      </w:r>
      <w:r w:rsidRPr="0069422A">
        <w:rPr>
          <w:rFonts w:ascii="Nirmala UI" w:hAnsi="Nirmala UI" w:cs="Nirmala UI"/>
          <w:sz w:val="23"/>
          <w:szCs w:val="23"/>
          <w:cs/>
          <w:lang w:bidi="bn-IN"/>
        </w:rPr>
        <w:t>যে</w:t>
      </w:r>
      <w:r w:rsidRPr="0069422A">
        <w:rPr>
          <w:rFonts w:ascii="Nirmala UI" w:hAnsi="Nirmala UI" w:cs="Nirmala UI"/>
          <w:sz w:val="23"/>
          <w:szCs w:val="23"/>
        </w:rPr>
        <w:t xml:space="preserve"> </w:t>
      </w:r>
      <w:r w:rsidRPr="0069422A">
        <w:rPr>
          <w:rFonts w:ascii="Nirmala UI" w:hAnsi="Nirmala UI" w:cs="Nirmala UI"/>
          <w:sz w:val="23"/>
          <w:szCs w:val="23"/>
          <w:cs/>
          <w:lang w:bidi="bn-IN"/>
        </w:rPr>
        <w:t>মাদ্রাজ</w:t>
      </w:r>
      <w:r w:rsidRPr="0069422A">
        <w:rPr>
          <w:rFonts w:ascii="Nirmala UI" w:hAnsi="Nirmala UI" w:cs="Nirmala UI"/>
          <w:sz w:val="23"/>
          <w:szCs w:val="23"/>
        </w:rPr>
        <w:t xml:space="preserve"> </w:t>
      </w:r>
      <w:r w:rsidRPr="0069422A">
        <w:rPr>
          <w:rFonts w:ascii="Nirmala UI" w:hAnsi="Nirmala UI" w:cs="Nirmala UI"/>
          <w:sz w:val="23"/>
          <w:szCs w:val="23"/>
          <w:cs/>
          <w:lang w:bidi="bn-IN"/>
        </w:rPr>
        <w:t>বিক্রয়</w:t>
      </w:r>
      <w:r w:rsidRPr="0069422A">
        <w:rPr>
          <w:rFonts w:ascii="Nirmala UI" w:hAnsi="Nirmala UI" w:cs="Nirmala UI"/>
          <w:sz w:val="23"/>
          <w:szCs w:val="23"/>
        </w:rPr>
        <w:t xml:space="preserve"> </w:t>
      </w:r>
      <w:r w:rsidRPr="0069422A">
        <w:rPr>
          <w:rFonts w:ascii="Nirmala UI" w:hAnsi="Nirmala UI" w:cs="Nirmala UI"/>
          <w:sz w:val="23"/>
          <w:szCs w:val="23"/>
          <w:cs/>
          <w:lang w:bidi="bn-IN"/>
        </w:rPr>
        <w:t>কর</w:t>
      </w:r>
      <w:r w:rsidRPr="0069422A">
        <w:rPr>
          <w:rFonts w:ascii="Nirmala UI" w:hAnsi="Nirmala UI" w:cs="Nirmala UI"/>
          <w:sz w:val="23"/>
          <w:szCs w:val="23"/>
        </w:rPr>
        <w:t xml:space="preserve"> </w:t>
      </w:r>
      <w:r w:rsidRPr="0069422A">
        <w:rPr>
          <w:rFonts w:ascii="Nirmala UI" w:hAnsi="Nirmala UI" w:cs="Nirmala UI"/>
          <w:sz w:val="23"/>
          <w:szCs w:val="23"/>
          <w:cs/>
          <w:lang w:bidi="bn-IN"/>
        </w:rPr>
        <w:t>আইনের</w:t>
      </w:r>
      <w:r w:rsidRPr="0069422A">
        <w:rPr>
          <w:rFonts w:ascii="Nirmala UI" w:hAnsi="Nirmala UI" w:cs="Nirmala UI"/>
          <w:sz w:val="23"/>
          <w:szCs w:val="23"/>
        </w:rPr>
        <w:t xml:space="preserve"> </w:t>
      </w:r>
      <w:r w:rsidRPr="0069422A">
        <w:rPr>
          <w:rFonts w:ascii="Nirmala UI" w:hAnsi="Nirmala UI" w:cs="Nirmala UI"/>
          <w:sz w:val="23"/>
          <w:szCs w:val="23"/>
          <w:cs/>
          <w:lang w:bidi="bn-IN"/>
        </w:rPr>
        <w:t>প্রাসঙ্গিক</w:t>
      </w:r>
      <w:r w:rsidRPr="0069422A">
        <w:rPr>
          <w:rFonts w:ascii="Nirmala UI" w:hAnsi="Nirmala UI" w:cs="Nirmala UI"/>
          <w:sz w:val="23"/>
          <w:szCs w:val="23"/>
        </w:rPr>
        <w:t xml:space="preserve"> </w:t>
      </w:r>
      <w:r w:rsidRPr="0069422A">
        <w:rPr>
          <w:rFonts w:ascii="Nirmala UI" w:hAnsi="Nirmala UI" w:cs="Nirmala UI"/>
          <w:sz w:val="23"/>
          <w:szCs w:val="23"/>
          <w:cs/>
          <w:lang w:bidi="bn-IN"/>
        </w:rPr>
        <w:t>বিধানগুলির</w:t>
      </w:r>
      <w:r w:rsidRPr="0069422A">
        <w:rPr>
          <w:rFonts w:ascii="Nirmala UI" w:hAnsi="Nirmala UI" w:cs="Nirmala UI"/>
          <w:sz w:val="23"/>
          <w:szCs w:val="23"/>
        </w:rPr>
        <w:t xml:space="preserve"> </w:t>
      </w:r>
      <w:r w:rsidRPr="0069422A">
        <w:rPr>
          <w:rFonts w:ascii="Nirmala UI" w:hAnsi="Nirmala UI" w:cs="Nirmala UI"/>
          <w:sz w:val="23"/>
          <w:szCs w:val="23"/>
          <w:cs/>
          <w:lang w:bidi="bn-IN"/>
        </w:rPr>
        <w:t>যথাযথ</w:t>
      </w:r>
      <w:r w:rsidRPr="0069422A">
        <w:rPr>
          <w:rFonts w:ascii="Nirmala UI" w:hAnsi="Nirmala UI" w:cs="Nirmala UI"/>
          <w:sz w:val="23"/>
          <w:szCs w:val="23"/>
        </w:rPr>
        <w:t xml:space="preserve"> </w:t>
      </w:r>
      <w:r w:rsidRPr="0069422A">
        <w:rPr>
          <w:rFonts w:ascii="Nirmala UI" w:hAnsi="Nirmala UI" w:cs="Nirmala UI"/>
          <w:sz w:val="23"/>
          <w:szCs w:val="23"/>
          <w:cs/>
          <w:lang w:bidi="bn-IN"/>
        </w:rPr>
        <w:t>নির্মাণের</w:t>
      </w:r>
      <w:r w:rsidRPr="0069422A">
        <w:rPr>
          <w:rFonts w:ascii="Nirmala UI" w:hAnsi="Nirmala UI" w:cs="Nirmala UI"/>
          <w:sz w:val="23"/>
          <w:szCs w:val="23"/>
        </w:rPr>
        <w:t xml:space="preserve"> </w:t>
      </w:r>
      <w:r w:rsidRPr="0069422A">
        <w:rPr>
          <w:rFonts w:ascii="Nirmala UI" w:hAnsi="Nirmala UI" w:cs="Nirmala UI"/>
          <w:sz w:val="23"/>
          <w:szCs w:val="23"/>
          <w:cs/>
          <w:lang w:bidi="bn-IN"/>
        </w:rPr>
        <w:t>জন্য</w:t>
      </w:r>
      <w:r w:rsidRPr="0069422A">
        <w:rPr>
          <w:rFonts w:ascii="Nirmala UI" w:hAnsi="Nirmala UI" w:cs="Nirmala UI"/>
          <w:sz w:val="23"/>
          <w:szCs w:val="23"/>
        </w:rPr>
        <w:t xml:space="preserve"> </w:t>
      </w:r>
      <w:r w:rsidRPr="0069422A">
        <w:rPr>
          <w:rFonts w:ascii="Nirmala UI" w:hAnsi="Nirmala UI" w:cs="Nirmala UI"/>
          <w:sz w:val="23"/>
          <w:szCs w:val="23"/>
          <w:cs/>
          <w:lang w:bidi="bn-IN"/>
        </w:rPr>
        <w:t>হাইকোর্টের</w:t>
      </w:r>
      <w:r w:rsidRPr="0069422A">
        <w:rPr>
          <w:rFonts w:ascii="Nirmala UI" w:hAnsi="Nirmala UI" w:cs="Nirmala UI"/>
          <w:sz w:val="23"/>
          <w:szCs w:val="23"/>
        </w:rPr>
        <w:t xml:space="preserve"> </w:t>
      </w:r>
      <w:r w:rsidRPr="0069422A">
        <w:rPr>
          <w:rFonts w:ascii="Nirmala UI" w:hAnsi="Nirmala UI" w:cs="Nirmala UI"/>
          <w:sz w:val="23"/>
          <w:szCs w:val="23"/>
          <w:cs/>
          <w:lang w:bidi="bn-IN"/>
        </w:rPr>
        <w:t>উচিত</w:t>
      </w:r>
      <w:r w:rsidRPr="0069422A">
        <w:rPr>
          <w:rFonts w:ascii="Nirmala UI" w:hAnsi="Nirmala UI" w:cs="Nirmala UI"/>
          <w:sz w:val="23"/>
          <w:szCs w:val="23"/>
        </w:rPr>
        <w:t xml:space="preserve"> </w:t>
      </w:r>
      <w:r w:rsidRPr="0069422A">
        <w:rPr>
          <w:rFonts w:ascii="Nirmala UI" w:hAnsi="Nirmala UI" w:cs="Nirmala UI"/>
          <w:sz w:val="23"/>
          <w:szCs w:val="23"/>
          <w:cs/>
          <w:lang w:bidi="bn-IN"/>
        </w:rPr>
        <w:t>ছিল</w:t>
      </w:r>
      <w:r w:rsidRPr="0069422A">
        <w:rPr>
          <w:rFonts w:ascii="Nirmala UI" w:hAnsi="Nirmala UI" w:cs="Nirmala UI"/>
          <w:sz w:val="23"/>
          <w:szCs w:val="23"/>
        </w:rPr>
        <w:t xml:space="preserve"> </w:t>
      </w:r>
      <w:r w:rsidRPr="0069422A">
        <w:rPr>
          <w:rFonts w:ascii="Nirmala UI" w:hAnsi="Nirmala UI" w:cs="Nirmala UI"/>
          <w:sz w:val="23"/>
          <w:szCs w:val="23"/>
          <w:cs/>
          <w:lang w:bidi="bn-IN"/>
        </w:rPr>
        <w:t>যে</w:t>
      </w:r>
      <w:r w:rsidRPr="0069422A">
        <w:rPr>
          <w:rFonts w:ascii="Nirmala UI" w:hAnsi="Nirmala UI" w:cs="Nirmala UI"/>
          <w:sz w:val="23"/>
          <w:szCs w:val="23"/>
        </w:rPr>
        <w:t xml:space="preserve"> </w:t>
      </w:r>
      <w:r w:rsidRPr="0069422A">
        <w:rPr>
          <w:rFonts w:ascii="Nirmala UI" w:hAnsi="Nirmala UI" w:cs="Nirmala UI"/>
          <w:sz w:val="23"/>
          <w:szCs w:val="23"/>
          <w:cs/>
          <w:lang w:bidi="bn-IN"/>
        </w:rPr>
        <w:t>তারা</w:t>
      </w:r>
      <w:r w:rsidRPr="0069422A">
        <w:rPr>
          <w:rFonts w:ascii="Nirmala UI" w:hAnsi="Nirmala UI" w:cs="Nirmala UI"/>
          <w:sz w:val="23"/>
          <w:szCs w:val="23"/>
        </w:rPr>
        <w:t xml:space="preserve"> </w:t>
      </w:r>
      <w:r w:rsidRPr="0069422A">
        <w:rPr>
          <w:rFonts w:ascii="Nirmala UI" w:hAnsi="Nirmala UI" w:cs="Nirmala UI"/>
          <w:sz w:val="23"/>
          <w:szCs w:val="23"/>
          <w:cs/>
          <w:lang w:bidi="bn-IN"/>
        </w:rPr>
        <w:t>বিক্রয়ের</w:t>
      </w:r>
      <w:r w:rsidRPr="0069422A">
        <w:rPr>
          <w:rFonts w:ascii="Nirmala UI" w:hAnsi="Nirmala UI" w:cs="Nirmala UI"/>
          <w:sz w:val="23"/>
          <w:szCs w:val="23"/>
        </w:rPr>
        <w:t xml:space="preserve"> </w:t>
      </w:r>
      <w:r w:rsidRPr="0069422A">
        <w:rPr>
          <w:rFonts w:ascii="Nirmala UI" w:hAnsi="Nirmala UI" w:cs="Nirmala UI"/>
          <w:sz w:val="23"/>
          <w:szCs w:val="23"/>
          <w:cs/>
          <w:lang w:bidi="bn-IN"/>
        </w:rPr>
        <w:t>লেনদেনের</w:t>
      </w:r>
      <w:r w:rsidRPr="0069422A">
        <w:rPr>
          <w:rFonts w:ascii="Nirmala UI" w:hAnsi="Nirmala UI" w:cs="Nirmala UI"/>
          <w:sz w:val="23"/>
          <w:szCs w:val="23"/>
        </w:rPr>
        <w:t xml:space="preserve"> </w:t>
      </w:r>
      <w:r w:rsidRPr="0069422A">
        <w:rPr>
          <w:rFonts w:ascii="Nirmala UI" w:hAnsi="Nirmala UI" w:cs="Nirmala UI"/>
          <w:sz w:val="23"/>
          <w:szCs w:val="23"/>
          <w:cs/>
          <w:lang w:bidi="bn-IN"/>
        </w:rPr>
        <w:t>ক্ষেত্রে</w:t>
      </w:r>
      <w:r w:rsidRPr="0069422A">
        <w:rPr>
          <w:rFonts w:ascii="Nirmala UI" w:hAnsi="Nirmala UI" w:cs="Nirmala UI"/>
          <w:sz w:val="23"/>
          <w:szCs w:val="23"/>
        </w:rPr>
        <w:t xml:space="preserve"> </w:t>
      </w:r>
      <w:r w:rsidRPr="0069422A">
        <w:rPr>
          <w:rFonts w:ascii="Nirmala UI" w:hAnsi="Nirmala UI" w:cs="Nirmala UI"/>
          <w:sz w:val="23"/>
          <w:szCs w:val="23"/>
          <w:cs/>
          <w:lang w:bidi="bn-IN"/>
        </w:rPr>
        <w:t>বিক্রয়</w:t>
      </w:r>
      <w:r w:rsidRPr="0069422A">
        <w:rPr>
          <w:rFonts w:ascii="Nirmala UI" w:hAnsi="Nirmala UI" w:cs="Nirmala UI"/>
          <w:sz w:val="23"/>
          <w:szCs w:val="23"/>
        </w:rPr>
        <w:t xml:space="preserve"> </w:t>
      </w:r>
      <w:r w:rsidRPr="0069422A">
        <w:rPr>
          <w:rFonts w:ascii="Nirmala UI" w:hAnsi="Nirmala UI" w:cs="Nirmala UI"/>
          <w:sz w:val="23"/>
          <w:szCs w:val="23"/>
          <w:cs/>
          <w:lang w:bidi="bn-IN"/>
        </w:rPr>
        <w:t>কর</w:t>
      </w:r>
      <w:r w:rsidRPr="0069422A">
        <w:rPr>
          <w:rFonts w:ascii="Nirmala UI" w:hAnsi="Nirmala UI" w:cs="Nirmala UI"/>
          <w:sz w:val="23"/>
          <w:szCs w:val="23"/>
        </w:rPr>
        <w:t xml:space="preserve"> </w:t>
      </w:r>
      <w:r w:rsidRPr="0069422A">
        <w:rPr>
          <w:rFonts w:ascii="Nirmala UI" w:hAnsi="Nirmala UI" w:cs="Nirmala UI"/>
          <w:sz w:val="23"/>
          <w:szCs w:val="23"/>
          <w:cs/>
          <w:lang w:bidi="bn-IN"/>
        </w:rPr>
        <w:t>আরোপের</w:t>
      </w:r>
      <w:r w:rsidRPr="0069422A">
        <w:rPr>
          <w:rFonts w:ascii="Nirmala UI" w:hAnsi="Nirmala UI" w:cs="Nirmala UI"/>
          <w:sz w:val="23"/>
          <w:szCs w:val="23"/>
        </w:rPr>
        <w:t xml:space="preserve"> </w:t>
      </w:r>
      <w:r w:rsidRPr="0069422A">
        <w:rPr>
          <w:rFonts w:ascii="Nirmala UI" w:hAnsi="Nirmala UI" w:cs="Nirmala UI"/>
          <w:sz w:val="23"/>
          <w:szCs w:val="23"/>
          <w:cs/>
          <w:lang w:bidi="bn-IN"/>
        </w:rPr>
        <w:t>অনুমোদন</w:t>
      </w:r>
      <w:r w:rsidRPr="0069422A">
        <w:rPr>
          <w:rFonts w:ascii="Nirmala UI" w:hAnsi="Nirmala UI" w:cs="Nirmala UI"/>
          <w:sz w:val="23"/>
          <w:szCs w:val="23"/>
        </w:rPr>
        <w:t xml:space="preserve"> </w:t>
      </w:r>
      <w:r w:rsidRPr="0069422A">
        <w:rPr>
          <w:rFonts w:ascii="Nirmala UI" w:hAnsi="Nirmala UI" w:cs="Nirmala UI"/>
          <w:sz w:val="23"/>
          <w:szCs w:val="23"/>
          <w:cs/>
          <w:lang w:bidi="bn-IN"/>
        </w:rPr>
        <w:t>দেয়</w:t>
      </w:r>
      <w:r w:rsidRPr="0069422A">
        <w:rPr>
          <w:rFonts w:ascii="Nirmala UI" w:hAnsi="Nirmala UI" w:cs="Nirmala UI"/>
          <w:sz w:val="23"/>
          <w:szCs w:val="23"/>
        </w:rPr>
        <w:t xml:space="preserve"> </w:t>
      </w:r>
      <w:r w:rsidRPr="0069422A">
        <w:rPr>
          <w:rFonts w:ascii="Nirmala UI" w:hAnsi="Nirmala UI" w:cs="Nirmala UI"/>
          <w:sz w:val="23"/>
          <w:szCs w:val="23"/>
          <w:cs/>
          <w:lang w:bidi="bn-IN"/>
        </w:rPr>
        <w:t>না</w:t>
      </w:r>
      <w:r w:rsidRPr="0069422A">
        <w:rPr>
          <w:rFonts w:ascii="Nirmala UI" w:hAnsi="Nirmala UI" w:cs="Nirmala UI"/>
          <w:sz w:val="23"/>
          <w:szCs w:val="23"/>
        </w:rPr>
        <w:t xml:space="preserve"> </w:t>
      </w:r>
      <w:r w:rsidRPr="0069422A">
        <w:rPr>
          <w:rFonts w:ascii="Nirmala UI" w:hAnsi="Nirmala UI" w:cs="Nirmala UI"/>
          <w:sz w:val="23"/>
          <w:szCs w:val="23"/>
          <w:cs/>
          <w:lang w:bidi="bn-IN"/>
        </w:rPr>
        <w:t>যেখানে</w:t>
      </w:r>
      <w:r w:rsidRPr="0069422A">
        <w:rPr>
          <w:rFonts w:ascii="Nirmala UI" w:hAnsi="Nirmala UI" w:cs="Nirmala UI"/>
          <w:sz w:val="23"/>
          <w:szCs w:val="23"/>
        </w:rPr>
        <w:t xml:space="preserve"> </w:t>
      </w:r>
      <w:r w:rsidRPr="0069422A">
        <w:rPr>
          <w:rFonts w:ascii="Nirmala UI" w:hAnsi="Nirmala UI" w:cs="Nirmala UI"/>
          <w:sz w:val="23"/>
          <w:szCs w:val="23"/>
          <w:cs/>
          <w:lang w:bidi="bn-IN"/>
        </w:rPr>
        <w:t>বিক্রয়কৃত</w:t>
      </w:r>
      <w:r w:rsidRPr="0069422A">
        <w:rPr>
          <w:rFonts w:ascii="Nirmala UI" w:hAnsi="Nirmala UI" w:cs="Nirmala UI"/>
          <w:sz w:val="23"/>
          <w:szCs w:val="23"/>
        </w:rPr>
        <w:t xml:space="preserve"> </w:t>
      </w:r>
      <w:r w:rsidRPr="0069422A">
        <w:rPr>
          <w:rFonts w:ascii="Nirmala UI" w:hAnsi="Nirmala UI" w:cs="Nirmala UI"/>
          <w:sz w:val="23"/>
          <w:szCs w:val="23"/>
          <w:cs/>
          <w:lang w:bidi="bn-IN"/>
        </w:rPr>
        <w:t>পণ্যের</w:t>
      </w:r>
      <w:r w:rsidRPr="0069422A">
        <w:rPr>
          <w:rFonts w:ascii="Nirmala UI" w:hAnsi="Nirmala UI" w:cs="Nirmala UI"/>
          <w:sz w:val="23"/>
          <w:szCs w:val="23"/>
        </w:rPr>
        <w:t xml:space="preserve"> </w:t>
      </w:r>
      <w:r w:rsidRPr="0069422A">
        <w:rPr>
          <w:rFonts w:ascii="Nirmala UI" w:hAnsi="Nirmala UI" w:cs="Nirmala UI"/>
          <w:sz w:val="23"/>
          <w:szCs w:val="23"/>
          <w:cs/>
          <w:lang w:bidi="bn-IN"/>
        </w:rPr>
        <w:t>সম্পত্তি</w:t>
      </w:r>
      <w:r w:rsidRPr="0069422A">
        <w:rPr>
          <w:rFonts w:ascii="Nirmala UI" w:hAnsi="Nirmala UI" w:cs="Nirmala UI"/>
          <w:sz w:val="23"/>
          <w:szCs w:val="23"/>
        </w:rPr>
        <w:t xml:space="preserve"> </w:t>
      </w:r>
      <w:r w:rsidR="00460478" w:rsidRPr="0069422A">
        <w:rPr>
          <w:rFonts w:ascii="Nirmala UI" w:hAnsi="Nirmala UI" w:cs="Nirmala UI"/>
          <w:sz w:val="23"/>
          <w:szCs w:val="23"/>
          <w:cs/>
          <w:lang w:bidi="bn-IN"/>
        </w:rPr>
        <w:t>প্রদেশের</w:t>
      </w:r>
      <w:r w:rsidR="00460478" w:rsidRPr="0069422A">
        <w:rPr>
          <w:rFonts w:ascii="Nirmala UI" w:hAnsi="Nirmala UI" w:cs="Nirmala UI"/>
          <w:sz w:val="23"/>
          <w:szCs w:val="23"/>
        </w:rPr>
        <w:t xml:space="preserve"> </w:t>
      </w:r>
      <w:r w:rsidR="00460478" w:rsidRPr="0069422A">
        <w:rPr>
          <w:rFonts w:ascii="Nirmala UI" w:hAnsi="Nirmala UI" w:cs="Nirmala UI"/>
          <w:sz w:val="23"/>
          <w:szCs w:val="23"/>
          <w:cs/>
          <w:lang w:bidi="bn-IN"/>
        </w:rPr>
        <w:t>বাইরে</w:t>
      </w:r>
      <w:r w:rsidR="00460478" w:rsidRPr="0069422A">
        <w:rPr>
          <w:rFonts w:ascii="Nirmala UI" w:hAnsi="Nirmala UI" w:cs="Nirmala UI"/>
          <w:sz w:val="23"/>
          <w:szCs w:val="23"/>
        </w:rPr>
        <w:t xml:space="preserve"> </w:t>
      </w:r>
      <w:r w:rsidRPr="0069422A">
        <w:rPr>
          <w:rFonts w:ascii="Nirmala UI" w:hAnsi="Nirmala UI" w:cs="Nirmala UI"/>
          <w:sz w:val="23"/>
          <w:szCs w:val="23"/>
          <w:cs/>
          <w:lang w:bidi="bn-IN"/>
        </w:rPr>
        <w:t>পাস</w:t>
      </w:r>
      <w:r w:rsidRPr="0069422A">
        <w:rPr>
          <w:rFonts w:ascii="Nirmala UI" w:hAnsi="Nirmala UI" w:cs="Nirmala UI"/>
          <w:sz w:val="23"/>
          <w:szCs w:val="23"/>
        </w:rPr>
        <w:t xml:space="preserve"> </w:t>
      </w:r>
      <w:r w:rsidRPr="0069422A">
        <w:rPr>
          <w:rFonts w:ascii="Nirmala UI" w:hAnsi="Nirmala UI" w:cs="Nirmala UI"/>
          <w:sz w:val="23"/>
          <w:szCs w:val="23"/>
          <w:cs/>
          <w:lang w:bidi="bn-IN"/>
        </w:rPr>
        <w:t>হয়</w:t>
      </w:r>
      <w:r w:rsidRPr="0069422A">
        <w:rPr>
          <w:rFonts w:ascii="Nirmala UI" w:hAnsi="Nirmala UI" w:cs="Nirmala UI"/>
          <w:sz w:val="23"/>
          <w:szCs w:val="23"/>
          <w:cs/>
          <w:lang w:bidi="hi-IN"/>
        </w:rPr>
        <w:t>।</w:t>
      </w:r>
      <w:r w:rsidRPr="0069422A">
        <w:rPr>
          <w:rFonts w:ascii="Nirmala UI" w:hAnsi="Nirmala UI" w:cs="Nirmala UI"/>
          <w:sz w:val="23"/>
          <w:szCs w:val="23"/>
        </w:rPr>
        <w:t xml:space="preserve"> </w:t>
      </w:r>
    </w:p>
    <w:p w14:paraId="2119A216" w14:textId="4AA249D5" w:rsidR="00FD243A" w:rsidRPr="009265BC" w:rsidRDefault="00476FFB" w:rsidP="0069422A">
      <w:pPr>
        <w:spacing w:line="360" w:lineRule="auto"/>
        <w:ind w:firstLine="720"/>
        <w:jc w:val="both"/>
        <w:rPr>
          <w:rFonts w:ascii="Nirmala UI" w:hAnsi="Nirmala UI" w:cs="Nirmala UI"/>
          <w:sz w:val="23"/>
          <w:szCs w:val="23"/>
        </w:rPr>
      </w:pPr>
      <w:r w:rsidRPr="0069422A">
        <w:rPr>
          <w:rFonts w:ascii="Nirmala UI" w:hAnsi="Nirmala UI" w:cs="Nirmala UI"/>
          <w:sz w:val="23"/>
          <w:szCs w:val="23"/>
          <w:cs/>
          <w:lang w:bidi="bn-IN"/>
        </w:rPr>
        <w:t>প্রথম</w:t>
      </w:r>
      <w:r w:rsidRPr="0069422A">
        <w:rPr>
          <w:rFonts w:ascii="Nirmala UI" w:hAnsi="Nirmala UI" w:cs="Nirmala UI"/>
          <w:sz w:val="23"/>
          <w:szCs w:val="23"/>
        </w:rPr>
        <w:t xml:space="preserve"> </w:t>
      </w:r>
      <w:r w:rsidRPr="0069422A">
        <w:rPr>
          <w:rFonts w:ascii="Nirmala UI" w:hAnsi="Nirmala UI" w:cs="Nirmala UI"/>
          <w:sz w:val="23"/>
          <w:szCs w:val="23"/>
          <w:cs/>
          <w:lang w:bidi="bn-IN"/>
        </w:rPr>
        <w:t>বিবাদটি</w:t>
      </w:r>
      <w:r w:rsidRPr="0069422A">
        <w:rPr>
          <w:rFonts w:ascii="Nirmala UI" w:hAnsi="Nirmala UI" w:cs="Nirmala UI"/>
          <w:sz w:val="23"/>
          <w:szCs w:val="23"/>
        </w:rPr>
        <w:t xml:space="preserve"> </w:t>
      </w:r>
      <w:r w:rsidRPr="0069422A">
        <w:rPr>
          <w:rFonts w:ascii="Nirmala UI" w:hAnsi="Nirmala UI" w:cs="Nirmala UI"/>
          <w:sz w:val="23"/>
          <w:szCs w:val="23"/>
          <w:cs/>
          <w:lang w:bidi="bn-IN"/>
        </w:rPr>
        <w:t>আমাদের</w:t>
      </w:r>
      <w:r w:rsidRPr="0069422A">
        <w:rPr>
          <w:rFonts w:ascii="Nirmala UI" w:hAnsi="Nirmala UI" w:cs="Nirmala UI"/>
          <w:sz w:val="23"/>
          <w:szCs w:val="23"/>
        </w:rPr>
        <w:t xml:space="preserve"> </w:t>
      </w:r>
      <w:r w:rsidRPr="0069422A">
        <w:rPr>
          <w:rFonts w:ascii="Nirmala UI" w:hAnsi="Nirmala UI" w:cs="Nirmala UI"/>
          <w:sz w:val="23"/>
          <w:szCs w:val="23"/>
          <w:cs/>
          <w:lang w:bidi="bn-IN"/>
        </w:rPr>
        <w:t>কাছে</w:t>
      </w:r>
      <w:r w:rsidRPr="0069422A">
        <w:rPr>
          <w:rFonts w:ascii="Nirmala UI" w:hAnsi="Nirmala UI" w:cs="Nirmala UI"/>
          <w:sz w:val="23"/>
          <w:szCs w:val="23"/>
        </w:rPr>
        <w:t xml:space="preserve"> </w:t>
      </w:r>
      <w:r w:rsidR="00716343">
        <w:rPr>
          <w:rFonts w:ascii="Nirmala UI" w:hAnsi="Nirmala UI" w:cs="Nirmala UI"/>
          <w:sz w:val="23"/>
          <w:szCs w:val="23"/>
          <w:lang w:bidi="bn-IN"/>
        </w:rPr>
        <w:t>সমর্থন যোগ্য</w:t>
      </w:r>
      <w:r w:rsidRPr="0069422A">
        <w:rPr>
          <w:rFonts w:ascii="Nirmala UI" w:hAnsi="Nirmala UI" w:cs="Nirmala UI"/>
          <w:sz w:val="23"/>
          <w:szCs w:val="23"/>
        </w:rPr>
        <w:t xml:space="preserve"> </w:t>
      </w:r>
      <w:r w:rsidRPr="0069422A">
        <w:rPr>
          <w:rFonts w:ascii="Nirmala UI" w:hAnsi="Nirmala UI" w:cs="Nirmala UI"/>
          <w:sz w:val="23"/>
          <w:szCs w:val="23"/>
          <w:cs/>
          <w:lang w:bidi="bn-IN"/>
        </w:rPr>
        <w:t>বলে</w:t>
      </w:r>
      <w:r w:rsidRPr="0069422A">
        <w:rPr>
          <w:rFonts w:ascii="Nirmala UI" w:hAnsi="Nirmala UI" w:cs="Nirmala UI"/>
          <w:sz w:val="23"/>
          <w:szCs w:val="23"/>
        </w:rPr>
        <w:t xml:space="preserve"> </w:t>
      </w:r>
      <w:r w:rsidRPr="0069422A">
        <w:rPr>
          <w:rFonts w:ascii="Nirmala UI" w:hAnsi="Nirmala UI" w:cs="Nirmala UI"/>
          <w:sz w:val="23"/>
          <w:szCs w:val="23"/>
          <w:cs/>
          <w:lang w:bidi="bn-IN"/>
        </w:rPr>
        <w:t>মনে</w:t>
      </w:r>
      <w:r w:rsidRPr="0069422A">
        <w:rPr>
          <w:rFonts w:ascii="Nirmala UI" w:hAnsi="Nirmala UI" w:cs="Nirmala UI"/>
          <w:sz w:val="23"/>
          <w:szCs w:val="23"/>
        </w:rPr>
        <w:t xml:space="preserve"> </w:t>
      </w:r>
      <w:r w:rsidRPr="0069422A">
        <w:rPr>
          <w:rFonts w:ascii="Nirmala UI" w:hAnsi="Nirmala UI" w:cs="Nirmala UI"/>
          <w:sz w:val="23"/>
          <w:szCs w:val="23"/>
          <w:cs/>
          <w:lang w:bidi="bn-IN"/>
        </w:rPr>
        <w:t>হয়</w:t>
      </w:r>
      <w:r w:rsidR="00716343">
        <w:rPr>
          <w:rFonts w:ascii="Nirmala UI" w:hAnsi="Nirmala UI" w:cs="Nirmala UI"/>
          <w:sz w:val="23"/>
          <w:szCs w:val="23"/>
          <w:lang w:bidi="bn-IN"/>
        </w:rPr>
        <w:t xml:space="preserve"> না।</w:t>
      </w:r>
      <w:r w:rsidRPr="0069422A">
        <w:rPr>
          <w:rFonts w:ascii="Nirmala UI" w:hAnsi="Nirmala UI" w:cs="Nirmala UI"/>
          <w:sz w:val="23"/>
          <w:szCs w:val="23"/>
        </w:rPr>
        <w:t xml:space="preserve"> </w:t>
      </w:r>
      <w:r w:rsidRPr="0069422A">
        <w:rPr>
          <w:rFonts w:ascii="Nirmala UI" w:hAnsi="Nirmala UI" w:cs="Nirmala UI"/>
          <w:sz w:val="23"/>
          <w:szCs w:val="23"/>
          <w:cs/>
          <w:lang w:bidi="bn-IN"/>
        </w:rPr>
        <w:t>ভারত</w:t>
      </w:r>
      <w:r w:rsidRPr="0069422A">
        <w:rPr>
          <w:rFonts w:ascii="Nirmala UI" w:hAnsi="Nirmala UI" w:cs="Nirmala UI"/>
          <w:sz w:val="23"/>
          <w:szCs w:val="23"/>
        </w:rPr>
        <w:t xml:space="preserve"> </w:t>
      </w:r>
      <w:r w:rsidR="00460478" w:rsidRPr="0069422A">
        <w:rPr>
          <w:rFonts w:ascii="Nirmala UI" w:hAnsi="Nirmala UI" w:cs="Nirmala UI"/>
          <w:sz w:val="23"/>
          <w:szCs w:val="23"/>
          <w:cs/>
          <w:lang w:bidi="bn-IN"/>
        </w:rPr>
        <w:t>সরকার</w:t>
      </w:r>
      <w:r w:rsidR="00460478" w:rsidRPr="0069422A">
        <w:rPr>
          <w:rFonts w:ascii="Nirmala UI" w:hAnsi="Nirmala UI" w:cs="Nirmala UI"/>
          <w:sz w:val="23"/>
          <w:szCs w:val="23"/>
        </w:rPr>
        <w:t xml:space="preserve"> </w:t>
      </w:r>
      <w:r w:rsidR="00460478" w:rsidRPr="0069422A">
        <w:rPr>
          <w:rFonts w:ascii="Nirmala UI" w:hAnsi="Nirmala UI" w:cs="Nirmala UI"/>
          <w:sz w:val="23"/>
          <w:szCs w:val="23"/>
          <w:cs/>
          <w:lang w:bidi="bn-IN"/>
        </w:rPr>
        <w:t>আইন</w:t>
      </w:r>
      <w:r w:rsidR="00460478" w:rsidRPr="0069422A">
        <w:rPr>
          <w:rFonts w:ascii="Nirmala UI" w:hAnsi="Nirmala UI" w:cs="Nirmala UI"/>
          <w:sz w:val="23"/>
          <w:szCs w:val="23"/>
        </w:rPr>
        <w:t xml:space="preserve"> </w:t>
      </w:r>
      <w:r w:rsidR="00460478" w:rsidRPr="0069422A">
        <w:rPr>
          <w:rFonts w:ascii="Nirmala UI" w:hAnsi="Nirmala UI" w:cs="Nirmala UI"/>
          <w:sz w:val="23"/>
          <w:szCs w:val="23"/>
          <w:cs/>
          <w:lang w:bidi="bn-IN"/>
        </w:rPr>
        <w:t>১৯৩৫</w:t>
      </w:r>
      <w:r w:rsidRPr="0069422A">
        <w:rPr>
          <w:rFonts w:ascii="Nirmala UI" w:hAnsi="Nirmala UI" w:cs="Nirmala UI"/>
          <w:sz w:val="23"/>
          <w:szCs w:val="23"/>
        </w:rPr>
        <w:t xml:space="preserve"> </w:t>
      </w:r>
      <w:r w:rsidRPr="0069422A">
        <w:rPr>
          <w:rFonts w:ascii="Nirmala UI" w:hAnsi="Nirmala UI" w:cs="Nirmala UI"/>
          <w:sz w:val="23"/>
          <w:szCs w:val="23"/>
          <w:cs/>
          <w:lang w:bidi="bn-IN"/>
        </w:rPr>
        <w:t>ধারা</w:t>
      </w:r>
      <w:r w:rsidR="00823A3B" w:rsidRPr="0069422A">
        <w:rPr>
          <w:rFonts w:ascii="Nirmala UI" w:hAnsi="Nirmala UI" w:cs="Nirmala UI"/>
          <w:sz w:val="23"/>
          <w:szCs w:val="23"/>
        </w:rPr>
        <w:t xml:space="preserve"> </w:t>
      </w:r>
      <w:r w:rsidR="00823A3B" w:rsidRPr="0069422A">
        <w:rPr>
          <w:rFonts w:ascii="Nirmala UI" w:hAnsi="Nirmala UI" w:cs="Nirmala UI"/>
          <w:sz w:val="23"/>
          <w:szCs w:val="23"/>
          <w:cs/>
          <w:lang w:bidi="bn-IN"/>
        </w:rPr>
        <w:t>১০০</w:t>
      </w:r>
      <w:r w:rsidR="00823A3B" w:rsidRPr="0069422A">
        <w:rPr>
          <w:rFonts w:ascii="Nirmala UI" w:hAnsi="Nirmala UI" w:cs="Nirmala UI"/>
          <w:sz w:val="23"/>
          <w:szCs w:val="23"/>
        </w:rPr>
        <w:t xml:space="preserve"> (</w:t>
      </w:r>
      <w:r w:rsidR="00823A3B" w:rsidRPr="0069422A">
        <w:rPr>
          <w:rFonts w:ascii="Nirmala UI" w:hAnsi="Nirmala UI" w:cs="Nirmala UI"/>
          <w:sz w:val="23"/>
          <w:szCs w:val="23"/>
          <w:cs/>
          <w:lang w:bidi="bn-IN"/>
        </w:rPr>
        <w:t>৩</w:t>
      </w:r>
      <w:r w:rsidRPr="0069422A">
        <w:rPr>
          <w:rFonts w:ascii="Nirmala UI" w:hAnsi="Nirmala UI" w:cs="Nirmala UI"/>
          <w:sz w:val="23"/>
          <w:szCs w:val="23"/>
        </w:rPr>
        <w:t>)</w:t>
      </w:r>
    </w:p>
    <w:p w14:paraId="6F6BE41B" w14:textId="7B4EDD89" w:rsidR="00FD243A" w:rsidRPr="009265BC" w:rsidRDefault="00823A3B" w:rsidP="00F41401">
      <w:pPr>
        <w:spacing w:line="360" w:lineRule="auto"/>
        <w:jc w:val="both"/>
        <w:rPr>
          <w:rFonts w:ascii="Nirmala UI" w:hAnsi="Nirmala UI" w:cs="Nirmala UI"/>
          <w:sz w:val="23"/>
          <w:szCs w:val="23"/>
        </w:rPr>
      </w:pPr>
      <w:r>
        <w:rPr>
          <w:rFonts w:ascii="Nirmala UI" w:hAnsi="Nirmala UI" w:cs="Nirmala UI"/>
          <w:sz w:val="23"/>
          <w:szCs w:val="23"/>
        </w:rPr>
        <w:t>(</w:t>
      </w:r>
      <w:r>
        <w:rPr>
          <w:rFonts w:ascii="Nirmala UI" w:hAnsi="Nirmala UI" w:cs="Nirmala UI"/>
          <w:sz w:val="23"/>
          <w:szCs w:val="23"/>
          <w:cs/>
          <w:lang w:bidi="bn-IN"/>
        </w:rPr>
        <w:t>১</w:t>
      </w:r>
      <w:r>
        <w:rPr>
          <w:rFonts w:ascii="Nirmala UI" w:hAnsi="Nirmala UI" w:cs="Nirmala UI"/>
          <w:sz w:val="23"/>
          <w:szCs w:val="23"/>
        </w:rPr>
        <w:t>) [</w:t>
      </w:r>
      <w:r>
        <w:rPr>
          <w:rFonts w:ascii="Nirmala UI" w:hAnsi="Nirmala UI" w:cs="Nirmala UI"/>
          <w:sz w:val="23"/>
          <w:szCs w:val="23"/>
          <w:cs/>
          <w:lang w:bidi="bn-IN"/>
        </w:rPr>
        <w:t>১৯৪৮</w:t>
      </w:r>
      <w:r>
        <w:rPr>
          <w:rFonts w:ascii="Nirmala UI" w:hAnsi="Nirmala UI" w:cs="Nirmala UI"/>
          <w:sz w:val="23"/>
          <w:szCs w:val="23"/>
        </w:rPr>
        <w:t xml:space="preserve">] </w:t>
      </w:r>
      <w:r>
        <w:rPr>
          <w:rFonts w:ascii="Nirmala UI" w:hAnsi="Nirmala UI" w:cs="Nirmala UI"/>
          <w:sz w:val="23"/>
          <w:szCs w:val="23"/>
          <w:cs/>
          <w:lang w:bidi="bn-IN"/>
        </w:rPr>
        <w:t>এফ</w:t>
      </w:r>
      <w:r>
        <w:rPr>
          <w:rFonts w:ascii="Nirmala UI" w:hAnsi="Nirmala UI" w:cs="Nirmala UI"/>
          <w:sz w:val="23"/>
          <w:szCs w:val="23"/>
        </w:rPr>
        <w:t xml:space="preserve"> </w:t>
      </w:r>
      <w:r>
        <w:rPr>
          <w:rFonts w:ascii="Nirmala UI" w:hAnsi="Nirmala UI" w:cs="Nirmala UI"/>
          <w:sz w:val="23"/>
          <w:szCs w:val="23"/>
          <w:cs/>
          <w:lang w:bidi="bn-IN"/>
        </w:rPr>
        <w:t>সি</w:t>
      </w:r>
      <w:r>
        <w:rPr>
          <w:rFonts w:ascii="Nirmala UI" w:hAnsi="Nirmala UI" w:cs="Nirmala UI"/>
          <w:sz w:val="23"/>
          <w:szCs w:val="23"/>
        </w:rPr>
        <w:t xml:space="preserve"> </w:t>
      </w:r>
      <w:r>
        <w:rPr>
          <w:rFonts w:ascii="Nirmala UI" w:hAnsi="Nirmala UI" w:cs="Nirmala UI"/>
          <w:sz w:val="23"/>
          <w:szCs w:val="23"/>
          <w:cs/>
          <w:lang w:bidi="bn-IN"/>
        </w:rPr>
        <w:t>আর</w:t>
      </w:r>
      <w:r>
        <w:rPr>
          <w:rFonts w:ascii="Nirmala UI" w:hAnsi="Nirmala UI" w:cs="Nirmala UI"/>
          <w:sz w:val="23"/>
          <w:szCs w:val="23"/>
        </w:rPr>
        <w:t xml:space="preserve"> </w:t>
      </w:r>
      <w:r>
        <w:rPr>
          <w:rFonts w:ascii="Nirmala UI" w:hAnsi="Nirmala UI" w:cs="Nirmala UI"/>
          <w:sz w:val="23"/>
          <w:szCs w:val="23"/>
          <w:cs/>
          <w:lang w:bidi="bn-IN"/>
        </w:rPr>
        <w:t>১</w:t>
      </w:r>
      <w:r>
        <w:rPr>
          <w:rFonts w:ascii="Nirmala UI" w:hAnsi="Nirmala UI" w:cs="Nirmala UI"/>
          <w:sz w:val="23"/>
          <w:szCs w:val="23"/>
        </w:rPr>
        <w:t xml:space="preserve"> (</w:t>
      </w:r>
      <w:r>
        <w:rPr>
          <w:rFonts w:ascii="Nirmala UI" w:hAnsi="Nirmala UI" w:cs="Nirmala UI"/>
          <w:sz w:val="23"/>
          <w:szCs w:val="23"/>
          <w:cs/>
          <w:lang w:bidi="bn-IN"/>
        </w:rPr>
        <w:t>পি</w:t>
      </w:r>
      <w:r>
        <w:rPr>
          <w:rFonts w:ascii="Nirmala UI" w:hAnsi="Nirmala UI" w:cs="Nirmala UI"/>
          <w:sz w:val="23"/>
          <w:szCs w:val="23"/>
        </w:rPr>
        <w:t xml:space="preserve"> </w:t>
      </w:r>
      <w:r>
        <w:rPr>
          <w:rFonts w:ascii="Nirmala UI" w:hAnsi="Nirmala UI" w:cs="Nirmala UI"/>
          <w:sz w:val="23"/>
          <w:szCs w:val="23"/>
          <w:cs/>
          <w:lang w:bidi="bn-IN"/>
        </w:rPr>
        <w:t>সি</w:t>
      </w:r>
      <w:proofErr w:type="gramStart"/>
      <w:r w:rsidR="00476FFB" w:rsidRPr="009265BC">
        <w:rPr>
          <w:rFonts w:ascii="Nirmala UI" w:hAnsi="Nirmala UI" w:cs="Nirmala UI"/>
          <w:sz w:val="23"/>
          <w:szCs w:val="23"/>
        </w:rPr>
        <w:t>)</w:t>
      </w:r>
      <w:r w:rsidR="00476FFB" w:rsidRPr="009265BC">
        <w:rPr>
          <w:rFonts w:ascii="Nirmala UI" w:hAnsi="Nirmala UI" w:cs="Nirmala UI"/>
          <w:sz w:val="23"/>
          <w:szCs w:val="23"/>
          <w:cs/>
          <w:lang w:bidi="hi-IN"/>
        </w:rPr>
        <w:t>।</w:t>
      </w:r>
      <w:proofErr w:type="gramEnd"/>
    </w:p>
    <w:p w14:paraId="339B0726" w14:textId="4C46BB87" w:rsidR="00FD243A" w:rsidRPr="00F41401" w:rsidRDefault="00476FFB" w:rsidP="00F41401">
      <w:pPr>
        <w:spacing w:line="360" w:lineRule="auto"/>
        <w:jc w:val="both"/>
        <w:rPr>
          <w:rFonts w:ascii="Nirmala UI" w:hAnsi="Nirmala UI" w:cs="Nirmala UI"/>
        </w:rPr>
      </w:pPr>
      <w:r w:rsidRPr="00F41401">
        <w:rPr>
          <w:rFonts w:ascii="Nirmala UI" w:hAnsi="Nirmala UI" w:cs="Nirmala UI"/>
        </w:rPr>
        <w:lastRenderedPageBreak/>
        <w:t xml:space="preserve">682 </w:t>
      </w:r>
      <w:r w:rsidR="009265BC">
        <w:rPr>
          <w:rFonts w:ascii="Nirmala UI" w:hAnsi="Nirmala UI" w:cs="Nirmala UI"/>
        </w:rPr>
        <w:tab/>
      </w:r>
      <w:r w:rsidR="009265BC">
        <w:rPr>
          <w:rFonts w:ascii="Nirmala UI" w:hAnsi="Nirmala UI" w:cs="Nirmala UI"/>
        </w:rPr>
        <w:tab/>
      </w:r>
      <w:r w:rsidR="009265BC">
        <w:rPr>
          <w:rFonts w:ascii="Nirmala UI" w:hAnsi="Nirmala UI" w:cs="Nirmala UI"/>
        </w:rPr>
        <w:tab/>
      </w:r>
      <w:r w:rsidR="009265BC">
        <w:rPr>
          <w:rFonts w:ascii="Nirmala UI" w:hAnsi="Nirmala UI" w:cs="Nirmala UI"/>
        </w:rPr>
        <w:tab/>
      </w:r>
      <w:r w:rsidR="009265BC">
        <w:rPr>
          <w:rFonts w:ascii="Nirmala UI" w:hAnsi="Nirmala UI" w:cs="Nirmala UI"/>
        </w:rPr>
        <w:tab/>
      </w:r>
      <w:r w:rsidRPr="00F41401">
        <w:rPr>
          <w:rFonts w:ascii="Nirmala UI" w:hAnsi="Nirmala UI" w:cs="Nirmala UI"/>
          <w:cs/>
          <w:lang w:bidi="bn-IN"/>
        </w:rPr>
        <w:t>সুপ্রিম</w:t>
      </w:r>
      <w:r w:rsidRPr="00F41401">
        <w:rPr>
          <w:rFonts w:ascii="Nirmala UI" w:hAnsi="Nirmala UI" w:cs="Nirmala UI"/>
        </w:rPr>
        <w:t xml:space="preserve"> </w:t>
      </w:r>
      <w:r w:rsidRPr="00F41401">
        <w:rPr>
          <w:rFonts w:ascii="Nirmala UI" w:hAnsi="Nirmala UI" w:cs="Nirmala UI"/>
          <w:cs/>
          <w:lang w:bidi="bn-IN"/>
        </w:rPr>
        <w:t>কোর্ট</w:t>
      </w:r>
      <w:r w:rsidRPr="00F41401">
        <w:rPr>
          <w:rFonts w:ascii="Nirmala UI" w:hAnsi="Nirmala UI" w:cs="Nirmala UI"/>
        </w:rPr>
        <w:t xml:space="preserve"> </w:t>
      </w:r>
      <w:r w:rsidRPr="00F41401">
        <w:rPr>
          <w:rFonts w:ascii="Nirmala UI" w:hAnsi="Nirmala UI" w:cs="Nirmala UI"/>
          <w:cs/>
          <w:lang w:bidi="bn-IN"/>
        </w:rPr>
        <w:t>রিপোর্ট</w:t>
      </w:r>
      <w:r w:rsidR="009265BC">
        <w:rPr>
          <w:rFonts w:ascii="Nirmala UI" w:hAnsi="Nirmala UI" w:cs="Nirmala UI"/>
        </w:rPr>
        <w:tab/>
      </w:r>
      <w:r w:rsidR="009265BC">
        <w:rPr>
          <w:rFonts w:ascii="Nirmala UI" w:hAnsi="Nirmala UI" w:cs="Nirmala UI"/>
        </w:rPr>
        <w:tab/>
      </w:r>
      <w:r w:rsidR="009265BC">
        <w:rPr>
          <w:rFonts w:ascii="Nirmala UI" w:hAnsi="Nirmala UI" w:cs="Nirmala UI"/>
        </w:rPr>
        <w:tab/>
      </w:r>
      <w:r w:rsidR="009265BC">
        <w:rPr>
          <w:rFonts w:ascii="Nirmala UI" w:hAnsi="Nirmala UI" w:cs="Nirmala UI"/>
        </w:rPr>
        <w:tab/>
      </w:r>
      <w:r w:rsidRPr="00F41401">
        <w:rPr>
          <w:rFonts w:ascii="Nirmala UI" w:hAnsi="Nirmala UI" w:cs="Nirmala UI"/>
        </w:rPr>
        <w:t xml:space="preserve"> [1953]</w:t>
      </w:r>
    </w:p>
    <w:p w14:paraId="5D6E06D5" w14:textId="77777777" w:rsidR="00FD243A" w:rsidRPr="00F41401" w:rsidRDefault="00FD243A" w:rsidP="00F41401">
      <w:pPr>
        <w:spacing w:line="360" w:lineRule="auto"/>
        <w:jc w:val="both"/>
        <w:rPr>
          <w:rFonts w:ascii="Nirmala UI" w:hAnsi="Nirmala UI" w:cs="Nirmala UI"/>
        </w:rPr>
      </w:pPr>
    </w:p>
    <w:p w14:paraId="320DDE7F" w14:textId="291160D7" w:rsidR="00FD243A" w:rsidRPr="00F41401" w:rsidRDefault="00476FFB" w:rsidP="009265BC">
      <w:pPr>
        <w:spacing w:line="360" w:lineRule="auto"/>
        <w:ind w:firstLine="720"/>
        <w:jc w:val="both"/>
        <w:rPr>
          <w:rFonts w:ascii="Nirmala UI" w:hAnsi="Nirmala UI" w:cs="Nirmala UI"/>
        </w:rPr>
      </w:pPr>
      <w:r w:rsidRPr="00F41401">
        <w:rPr>
          <w:rFonts w:ascii="Nirmala UI" w:hAnsi="Nirmala UI" w:cs="Nirmala UI"/>
          <w:cs/>
          <w:lang w:bidi="bn-IN"/>
        </w:rPr>
        <w:t>যার</w:t>
      </w:r>
      <w:r w:rsidRPr="00F41401">
        <w:rPr>
          <w:rFonts w:ascii="Nirmala UI" w:hAnsi="Nirmala UI" w:cs="Nirmala UI"/>
        </w:rPr>
        <w:t xml:space="preserve"> </w:t>
      </w:r>
      <w:r w:rsidRPr="00F41401">
        <w:rPr>
          <w:rFonts w:ascii="Nirmala UI" w:hAnsi="Nirmala UI" w:cs="Nirmala UI"/>
          <w:cs/>
          <w:lang w:bidi="bn-IN"/>
        </w:rPr>
        <w:t>উপর</w:t>
      </w:r>
      <w:r w:rsidRPr="00F41401">
        <w:rPr>
          <w:rFonts w:ascii="Nirmala UI" w:hAnsi="Nirmala UI" w:cs="Nirmala UI"/>
        </w:rPr>
        <w:t xml:space="preserve"> </w:t>
      </w:r>
      <w:r w:rsidRPr="00F41401">
        <w:rPr>
          <w:rFonts w:ascii="Nirmala UI" w:hAnsi="Nirmala UI" w:cs="Nirmala UI"/>
          <w:cs/>
          <w:lang w:bidi="bn-IN"/>
        </w:rPr>
        <w:t>মিঃ</w:t>
      </w:r>
      <w:r w:rsidRPr="00F41401">
        <w:rPr>
          <w:rFonts w:ascii="Nirmala UI" w:hAnsi="Nirmala UI" w:cs="Nirmala UI"/>
        </w:rPr>
        <w:t xml:space="preserve"> </w:t>
      </w:r>
      <w:r w:rsidRPr="00F41401">
        <w:rPr>
          <w:rFonts w:ascii="Nirmala UI" w:hAnsi="Nirmala UI" w:cs="Nirmala UI"/>
          <w:cs/>
          <w:lang w:bidi="bn-IN"/>
        </w:rPr>
        <w:t>সোমাইয়া</w:t>
      </w:r>
      <w:r w:rsidRPr="00F41401">
        <w:rPr>
          <w:rFonts w:ascii="Nirmala UI" w:hAnsi="Nirmala UI" w:cs="Nirmala UI"/>
        </w:rPr>
        <w:t xml:space="preserve"> </w:t>
      </w:r>
      <w:r w:rsidRPr="00F41401">
        <w:rPr>
          <w:rFonts w:ascii="Nirmala UI" w:hAnsi="Nirmala UI" w:cs="Nirmala UI"/>
          <w:cs/>
          <w:lang w:bidi="bn-IN"/>
        </w:rPr>
        <w:t>নির্ভর</w:t>
      </w:r>
      <w:r w:rsidRPr="00F41401">
        <w:rPr>
          <w:rFonts w:ascii="Nirmala UI" w:hAnsi="Nirmala UI" w:cs="Nirmala UI"/>
        </w:rPr>
        <w:t xml:space="preserve"> </w:t>
      </w:r>
      <w:r w:rsidRPr="00F41401">
        <w:rPr>
          <w:rFonts w:ascii="Nirmala UI" w:hAnsi="Nirmala UI" w:cs="Nirmala UI"/>
          <w:cs/>
          <w:lang w:bidi="bn-IN"/>
        </w:rPr>
        <w:t>করেছিলেন</w:t>
      </w:r>
      <w:r w:rsidRPr="00F41401">
        <w:rPr>
          <w:rFonts w:ascii="Nirmala UI" w:hAnsi="Nirmala UI" w:cs="Nirmala UI"/>
        </w:rPr>
        <w:t xml:space="preserve"> </w:t>
      </w:r>
      <w:r w:rsidRPr="00F41401">
        <w:rPr>
          <w:rFonts w:ascii="Nirmala UI" w:hAnsi="Nirmala UI" w:cs="Nirmala UI"/>
          <w:cs/>
          <w:lang w:bidi="bn-IN"/>
        </w:rPr>
        <w:t>এবং</w:t>
      </w:r>
      <w:r w:rsidRPr="00F41401">
        <w:rPr>
          <w:rFonts w:ascii="Nirmala UI" w:hAnsi="Nirmala UI" w:cs="Nirmala UI"/>
        </w:rPr>
        <w:t xml:space="preserve"> </w:t>
      </w:r>
      <w:r w:rsidRPr="00F41401">
        <w:rPr>
          <w:rFonts w:ascii="Nirmala UI" w:hAnsi="Nirmala UI" w:cs="Nirmala UI"/>
          <w:cs/>
          <w:lang w:bidi="bn-IN"/>
        </w:rPr>
        <w:t>যা</w:t>
      </w:r>
      <w:r w:rsidRPr="00F41401">
        <w:rPr>
          <w:rFonts w:ascii="Nirmala UI" w:hAnsi="Nirmala UI" w:cs="Nirmala UI"/>
        </w:rPr>
        <w:t xml:space="preserve"> </w:t>
      </w:r>
      <w:r w:rsidRPr="00F41401">
        <w:rPr>
          <w:rFonts w:ascii="Nirmala UI" w:hAnsi="Nirmala UI" w:cs="Nirmala UI"/>
          <w:cs/>
          <w:lang w:bidi="bn-IN"/>
        </w:rPr>
        <w:t>সংবিধানের</w:t>
      </w:r>
      <w:r w:rsidRPr="00F41401">
        <w:rPr>
          <w:rFonts w:ascii="Nirmala UI" w:hAnsi="Nirmala UI" w:cs="Nirmala UI"/>
        </w:rPr>
        <w:t xml:space="preserve"> </w:t>
      </w:r>
      <w:r w:rsidRPr="00F41401">
        <w:rPr>
          <w:rFonts w:ascii="Nirmala UI" w:hAnsi="Nirmala UI" w:cs="Nirmala UI"/>
          <w:cs/>
          <w:lang w:bidi="bn-IN"/>
        </w:rPr>
        <w:t>অনুচ্ছেদ</w:t>
      </w:r>
      <w:r w:rsidR="00823A3B">
        <w:rPr>
          <w:rFonts w:ascii="Nirmala UI" w:hAnsi="Nirmala UI" w:cs="Nirmala UI"/>
        </w:rPr>
        <w:t xml:space="preserve"> </w:t>
      </w:r>
      <w:r w:rsidR="00823A3B">
        <w:rPr>
          <w:rFonts w:ascii="Nirmala UI" w:hAnsi="Nirmala UI" w:cs="Nirmala UI"/>
          <w:cs/>
          <w:lang w:bidi="bn-IN"/>
        </w:rPr>
        <w:t>২৪৬</w:t>
      </w:r>
      <w:r w:rsidR="00823A3B">
        <w:rPr>
          <w:rFonts w:ascii="Nirmala UI" w:hAnsi="Nirmala UI" w:cs="Nirmala UI"/>
        </w:rPr>
        <w:t>(</w:t>
      </w:r>
      <w:r w:rsidR="00823A3B">
        <w:rPr>
          <w:rFonts w:ascii="Nirmala UI" w:hAnsi="Nirmala UI" w:cs="Nirmala UI"/>
          <w:cs/>
          <w:lang w:bidi="bn-IN"/>
        </w:rPr>
        <w:t>৩</w:t>
      </w:r>
      <w:r w:rsidRPr="00F41401">
        <w:rPr>
          <w:rFonts w:ascii="Nirmala UI" w:hAnsi="Nirmala UI" w:cs="Nirmala UI"/>
        </w:rPr>
        <w:t xml:space="preserve">) </w:t>
      </w:r>
      <w:r w:rsidRPr="00F41401">
        <w:rPr>
          <w:rFonts w:ascii="Nirmala UI" w:hAnsi="Nirmala UI" w:cs="Nirmala UI"/>
          <w:cs/>
          <w:lang w:bidi="bn-IN"/>
        </w:rPr>
        <w:t>এর</w:t>
      </w:r>
      <w:r w:rsidRPr="00F41401">
        <w:rPr>
          <w:rFonts w:ascii="Nirmala UI" w:hAnsi="Nirmala UI" w:cs="Nirmala UI"/>
        </w:rPr>
        <w:t xml:space="preserve"> </w:t>
      </w:r>
      <w:r w:rsidRPr="00F41401">
        <w:rPr>
          <w:rFonts w:ascii="Nirmala UI" w:hAnsi="Nirmala UI" w:cs="Nirmala UI"/>
          <w:cs/>
          <w:lang w:bidi="bn-IN"/>
        </w:rPr>
        <w:t>সাথে</w:t>
      </w:r>
      <w:r w:rsidRPr="00F41401">
        <w:rPr>
          <w:rFonts w:ascii="Nirmala UI" w:hAnsi="Nirmala UI" w:cs="Nirmala UI"/>
        </w:rPr>
        <w:t xml:space="preserve"> </w:t>
      </w:r>
      <w:r w:rsidRPr="00F41401">
        <w:rPr>
          <w:rFonts w:ascii="Nirmala UI" w:hAnsi="Nirmala UI" w:cs="Nirmala UI"/>
          <w:cs/>
          <w:lang w:bidi="bn-IN"/>
        </w:rPr>
        <w:t>সঙ্গতিপূর্ণ</w:t>
      </w:r>
      <w:r w:rsidRPr="00F41401">
        <w:rPr>
          <w:rFonts w:ascii="Nirmala UI" w:hAnsi="Nirmala UI" w:cs="Nirmala UI"/>
        </w:rPr>
        <w:t>:</w:t>
      </w:r>
    </w:p>
    <w:p w14:paraId="5ADFAB8C" w14:textId="74BF86BD" w:rsidR="00FD243A" w:rsidRPr="009265BC" w:rsidRDefault="00476FFB" w:rsidP="009265BC">
      <w:pPr>
        <w:spacing w:line="360" w:lineRule="auto"/>
        <w:ind w:firstLine="720"/>
        <w:jc w:val="both"/>
        <w:rPr>
          <w:rFonts w:ascii="Nirmala UI" w:hAnsi="Nirmala UI" w:cs="Nirmala UI"/>
          <w:sz w:val="23"/>
          <w:szCs w:val="23"/>
        </w:rPr>
      </w:pPr>
      <w:r w:rsidRPr="009265BC">
        <w:rPr>
          <w:rFonts w:ascii="Nirmala UI" w:hAnsi="Nirmala UI" w:cs="Nirmala UI"/>
          <w:sz w:val="23"/>
          <w:szCs w:val="23"/>
        </w:rPr>
        <w:t>"</w:t>
      </w:r>
      <w:r w:rsidRPr="009265BC">
        <w:rPr>
          <w:rFonts w:ascii="Nirmala UI" w:hAnsi="Nirmala UI" w:cs="Nirmala UI"/>
          <w:sz w:val="23"/>
          <w:szCs w:val="23"/>
          <w:cs/>
          <w:lang w:bidi="bn-IN"/>
        </w:rPr>
        <w:t>পূর্ববর্তী</w:t>
      </w:r>
      <w:r w:rsidRPr="009265BC">
        <w:rPr>
          <w:rFonts w:ascii="Nirmala UI" w:hAnsi="Nirmala UI" w:cs="Nirmala UI"/>
          <w:sz w:val="23"/>
          <w:szCs w:val="23"/>
        </w:rPr>
        <w:t xml:space="preserve"> </w:t>
      </w:r>
      <w:r w:rsidRPr="009265BC">
        <w:rPr>
          <w:rFonts w:ascii="Nirmala UI" w:hAnsi="Nirmala UI" w:cs="Nirmala UI"/>
          <w:sz w:val="23"/>
          <w:szCs w:val="23"/>
          <w:cs/>
          <w:lang w:bidi="bn-IN"/>
        </w:rPr>
        <w:t>দুটি</w:t>
      </w:r>
      <w:r w:rsidRPr="009265BC">
        <w:rPr>
          <w:rFonts w:ascii="Nirmala UI" w:hAnsi="Nirmala UI" w:cs="Nirmala UI"/>
          <w:sz w:val="23"/>
          <w:szCs w:val="23"/>
        </w:rPr>
        <w:t xml:space="preserve"> </w:t>
      </w:r>
      <w:r w:rsidRPr="009265BC">
        <w:rPr>
          <w:rFonts w:ascii="Nirmala UI" w:hAnsi="Nirmala UI" w:cs="Nirmala UI"/>
          <w:sz w:val="23"/>
          <w:szCs w:val="23"/>
          <w:cs/>
          <w:lang w:bidi="bn-IN"/>
        </w:rPr>
        <w:t>উপ</w:t>
      </w:r>
      <w:r w:rsidRPr="009265BC">
        <w:rPr>
          <w:rFonts w:ascii="Nirmala UI" w:hAnsi="Nirmala UI" w:cs="Nirmala UI"/>
          <w:sz w:val="23"/>
          <w:szCs w:val="23"/>
        </w:rPr>
        <w:t>-</w:t>
      </w:r>
      <w:r w:rsidRPr="009265BC">
        <w:rPr>
          <w:rFonts w:ascii="Nirmala UI" w:hAnsi="Nirmala UI" w:cs="Nirmala UI"/>
          <w:sz w:val="23"/>
          <w:szCs w:val="23"/>
          <w:cs/>
          <w:lang w:bidi="bn-IN"/>
        </w:rPr>
        <w:t>ধারার</w:t>
      </w:r>
      <w:r w:rsidRPr="009265BC">
        <w:rPr>
          <w:rFonts w:ascii="Nirmala UI" w:hAnsi="Nirmala UI" w:cs="Nirmala UI"/>
          <w:sz w:val="23"/>
          <w:szCs w:val="23"/>
        </w:rPr>
        <w:t xml:space="preserve"> </w:t>
      </w:r>
      <w:r w:rsidRPr="009265BC">
        <w:rPr>
          <w:rFonts w:ascii="Nirmala UI" w:hAnsi="Nirmala UI" w:cs="Nirmala UI"/>
          <w:sz w:val="23"/>
          <w:szCs w:val="23"/>
          <w:cs/>
          <w:lang w:bidi="bn-IN"/>
        </w:rPr>
        <w:t>সাপেক্ষে</w:t>
      </w:r>
      <w:proofErr w:type="gramStart"/>
      <w:r w:rsidRPr="009265BC">
        <w:rPr>
          <w:rFonts w:ascii="Nirmala UI" w:hAnsi="Nirmala UI" w:cs="Nirmala UI"/>
          <w:sz w:val="23"/>
          <w:szCs w:val="23"/>
        </w:rPr>
        <w:t>, ,</w:t>
      </w:r>
      <w:proofErr w:type="gramEnd"/>
      <w:r w:rsidRPr="009265BC">
        <w:rPr>
          <w:rFonts w:ascii="Nirmala UI" w:hAnsi="Nirmala UI" w:cs="Nirmala UI"/>
          <w:sz w:val="23"/>
          <w:szCs w:val="23"/>
        </w:rPr>
        <w:t xml:space="preserve"> </w:t>
      </w:r>
      <w:r w:rsidRPr="009265BC">
        <w:rPr>
          <w:rFonts w:ascii="Nirmala UI" w:hAnsi="Nirmala UI" w:cs="Nirmala UI"/>
          <w:sz w:val="23"/>
          <w:szCs w:val="23"/>
          <w:cs/>
          <w:lang w:bidi="bn-IN"/>
        </w:rPr>
        <w:t>দ্বিতীয়</w:t>
      </w:r>
      <w:r w:rsidRPr="009265BC">
        <w:rPr>
          <w:rFonts w:ascii="Nirmala UI" w:hAnsi="Nirmala UI" w:cs="Nirmala UI"/>
          <w:sz w:val="23"/>
          <w:szCs w:val="23"/>
        </w:rPr>
        <w:t xml:space="preserve"> </w:t>
      </w:r>
      <w:r w:rsidRPr="009265BC">
        <w:rPr>
          <w:rFonts w:ascii="Nirmala UI" w:hAnsi="Nirmala UI" w:cs="Nirmala UI"/>
          <w:sz w:val="23"/>
          <w:szCs w:val="23"/>
          <w:cs/>
          <w:lang w:bidi="bn-IN"/>
        </w:rPr>
        <w:t>তফসিলে</w:t>
      </w:r>
      <w:r w:rsidRPr="009265BC">
        <w:rPr>
          <w:rFonts w:ascii="Nirmala UI" w:hAnsi="Nirmala UI" w:cs="Nirmala UI"/>
          <w:sz w:val="23"/>
          <w:szCs w:val="23"/>
        </w:rPr>
        <w:t xml:space="preserve"> </w:t>
      </w:r>
      <w:r w:rsidRPr="009265BC">
        <w:rPr>
          <w:rFonts w:ascii="Nirmala UI" w:hAnsi="Nirmala UI" w:cs="Nirmala UI"/>
          <w:sz w:val="23"/>
          <w:szCs w:val="23"/>
          <w:cs/>
          <w:lang w:bidi="bn-IN"/>
        </w:rPr>
        <w:t>তালিকা</w:t>
      </w:r>
      <w:r w:rsidRPr="009265BC">
        <w:rPr>
          <w:rFonts w:ascii="Nirmala UI" w:hAnsi="Nirmala UI" w:cs="Nirmala UI"/>
          <w:sz w:val="23"/>
          <w:szCs w:val="23"/>
        </w:rPr>
        <w:t xml:space="preserve"> II-</w:t>
      </w:r>
      <w:r w:rsidRPr="009265BC">
        <w:rPr>
          <w:rFonts w:ascii="Nirmala UI" w:hAnsi="Nirmala UI" w:cs="Nirmala UI"/>
          <w:sz w:val="23"/>
          <w:szCs w:val="23"/>
          <w:cs/>
          <w:lang w:bidi="bn-IN"/>
        </w:rPr>
        <w:t>তে</w:t>
      </w:r>
      <w:r w:rsidRPr="009265BC">
        <w:rPr>
          <w:rFonts w:ascii="Nirmala UI" w:hAnsi="Nirmala UI" w:cs="Nirmala UI"/>
          <w:sz w:val="23"/>
          <w:szCs w:val="23"/>
        </w:rPr>
        <w:t xml:space="preserve"> </w:t>
      </w:r>
      <w:r w:rsidRPr="009265BC">
        <w:rPr>
          <w:rFonts w:ascii="Nirmala UI" w:hAnsi="Nirmala UI" w:cs="Nirmala UI"/>
          <w:sz w:val="23"/>
          <w:szCs w:val="23"/>
          <w:cs/>
          <w:lang w:bidi="bn-IN"/>
        </w:rPr>
        <w:t>গণনা</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যেকোনো</w:t>
      </w:r>
      <w:r w:rsidRPr="009265BC">
        <w:rPr>
          <w:rFonts w:ascii="Nirmala UI" w:hAnsi="Nirmala UI" w:cs="Nirmala UI"/>
          <w:sz w:val="23"/>
          <w:szCs w:val="23"/>
        </w:rPr>
        <w:t xml:space="preserve"> </w:t>
      </w:r>
      <w:r w:rsidRPr="009265BC">
        <w:rPr>
          <w:rFonts w:ascii="Nirmala UI" w:hAnsi="Nirmala UI" w:cs="Nirmala UI"/>
          <w:sz w:val="23"/>
          <w:szCs w:val="23"/>
          <w:cs/>
          <w:lang w:bidi="bn-IN"/>
        </w:rPr>
        <w:t>বিষয়ে</w:t>
      </w:r>
      <w:r w:rsidRPr="009265BC">
        <w:rPr>
          <w:rFonts w:ascii="Nirmala UI" w:hAnsi="Nirmala UI" w:cs="Nirmala UI"/>
          <w:sz w:val="23"/>
          <w:szCs w:val="23"/>
        </w:rPr>
        <w:t xml:space="preserve"> </w:t>
      </w:r>
      <w:r w:rsidRPr="009265BC">
        <w:rPr>
          <w:rFonts w:ascii="Nirmala UI" w:hAnsi="Nirmala UI" w:cs="Nirmala UI"/>
          <w:sz w:val="23"/>
          <w:szCs w:val="23"/>
          <w:cs/>
          <w:lang w:bidi="bn-IN"/>
        </w:rPr>
        <w:t>একটি</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প্রদেশ</w:t>
      </w:r>
      <w:r w:rsidRPr="009265BC">
        <w:rPr>
          <w:rFonts w:ascii="Nirmala UI" w:hAnsi="Nirmala UI" w:cs="Nirmala UI"/>
          <w:sz w:val="23"/>
          <w:szCs w:val="23"/>
        </w:rPr>
        <w:t xml:space="preserve"> </w:t>
      </w:r>
      <w:r w:rsidRPr="009265BC">
        <w:rPr>
          <w:rFonts w:ascii="Nirmala UI" w:hAnsi="Nirmala UI" w:cs="Nirmala UI"/>
          <w:sz w:val="23"/>
          <w:szCs w:val="23"/>
          <w:cs/>
          <w:lang w:bidi="bn-IN"/>
        </w:rPr>
        <w:t>বা</w:t>
      </w:r>
      <w:r w:rsidRPr="009265BC">
        <w:rPr>
          <w:rFonts w:ascii="Nirmala UI" w:hAnsi="Nirmala UI" w:cs="Nirmala UI"/>
          <w:sz w:val="23"/>
          <w:szCs w:val="23"/>
        </w:rPr>
        <w:t xml:space="preserve"> </w:t>
      </w:r>
      <w:r w:rsidRPr="009265BC">
        <w:rPr>
          <w:rFonts w:ascii="Nirmala UI" w:hAnsi="Nirmala UI" w:cs="Nirmala UI"/>
          <w:sz w:val="23"/>
          <w:szCs w:val="23"/>
          <w:cs/>
          <w:lang w:bidi="bn-IN"/>
        </w:rPr>
        <w:t>তার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কোনো</w:t>
      </w:r>
      <w:r w:rsidRPr="009265BC">
        <w:rPr>
          <w:rFonts w:ascii="Nirmala UI" w:hAnsi="Nirmala UI" w:cs="Nirmala UI"/>
          <w:sz w:val="23"/>
          <w:szCs w:val="23"/>
        </w:rPr>
        <w:t xml:space="preserve"> </w:t>
      </w:r>
      <w:r w:rsidRPr="009265BC">
        <w:rPr>
          <w:rFonts w:ascii="Nirmala UI" w:hAnsi="Nirmala UI" w:cs="Nirmala UI"/>
          <w:sz w:val="23"/>
          <w:szCs w:val="23"/>
          <w:cs/>
          <w:lang w:bidi="bn-IN"/>
        </w:rPr>
        <w:t>অংশের</w:t>
      </w:r>
      <w:r w:rsidRPr="009265BC">
        <w:rPr>
          <w:rFonts w:ascii="Nirmala UI" w:hAnsi="Nirmala UI" w:cs="Nirmala UI"/>
          <w:sz w:val="23"/>
          <w:szCs w:val="23"/>
        </w:rPr>
        <w:t xml:space="preserve"> </w:t>
      </w:r>
      <w:r w:rsidRPr="009265BC">
        <w:rPr>
          <w:rFonts w:ascii="Nirmala UI" w:hAnsi="Nirmala UI" w:cs="Nirmala UI"/>
          <w:sz w:val="23"/>
          <w:szCs w:val="23"/>
          <w:cs/>
          <w:lang w:bidi="bn-IN"/>
        </w:rPr>
        <w:t>জন্য</w:t>
      </w:r>
      <w:r w:rsidRPr="009265BC">
        <w:rPr>
          <w:rFonts w:ascii="Nirmala UI" w:hAnsi="Nirmala UI" w:cs="Nirmala UI"/>
          <w:sz w:val="23"/>
          <w:szCs w:val="23"/>
        </w:rPr>
        <w:t xml:space="preserve"> </w:t>
      </w:r>
      <w:r w:rsidRPr="009265BC">
        <w:rPr>
          <w:rFonts w:ascii="Nirmala UI" w:hAnsi="Nirmala UI" w:cs="Nirmala UI"/>
          <w:sz w:val="23"/>
          <w:szCs w:val="23"/>
          <w:cs/>
          <w:lang w:bidi="bn-IN"/>
        </w:rPr>
        <w:t>আইন</w:t>
      </w:r>
      <w:r w:rsidRPr="009265BC">
        <w:rPr>
          <w:rFonts w:ascii="Nirmala UI" w:hAnsi="Nirmala UI" w:cs="Nirmala UI"/>
          <w:sz w:val="23"/>
          <w:szCs w:val="23"/>
        </w:rPr>
        <w:t xml:space="preserve"> </w:t>
      </w:r>
      <w:r w:rsidRPr="009265BC">
        <w:rPr>
          <w:rFonts w:ascii="Nirmala UI" w:hAnsi="Nirmala UI" w:cs="Nirmala UI"/>
          <w:sz w:val="23"/>
          <w:szCs w:val="23"/>
          <w:cs/>
          <w:lang w:bidi="bn-IN"/>
        </w:rPr>
        <w:t>তৈরি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ক্ষমতা</w:t>
      </w:r>
      <w:r w:rsidR="00455C48">
        <w:rPr>
          <w:rFonts w:ascii="Nirmala UI" w:hAnsi="Nirmala UI" w:cs="Nirmala UI"/>
          <w:sz w:val="23"/>
          <w:szCs w:val="23"/>
        </w:rPr>
        <w:t xml:space="preserve">, </w:t>
      </w:r>
      <w:r w:rsidR="00455C48" w:rsidRPr="009265BC">
        <w:rPr>
          <w:rFonts w:ascii="Nirmala UI" w:hAnsi="Nirmala UI" w:cs="Nirmala UI"/>
          <w:sz w:val="23"/>
          <w:szCs w:val="23"/>
          <w:cs/>
          <w:lang w:bidi="bn-IN"/>
        </w:rPr>
        <w:t>প্রাদেশিক</w:t>
      </w:r>
      <w:r w:rsidR="00455C48" w:rsidRPr="009265BC">
        <w:rPr>
          <w:rFonts w:ascii="Nirmala UI" w:hAnsi="Nirmala UI" w:cs="Nirmala UI"/>
          <w:sz w:val="23"/>
          <w:szCs w:val="23"/>
        </w:rPr>
        <w:t xml:space="preserve"> </w:t>
      </w:r>
      <w:r w:rsidR="00455C48" w:rsidRPr="009265BC">
        <w:rPr>
          <w:rFonts w:ascii="Nirmala UI" w:hAnsi="Nirmala UI" w:cs="Nirmala UI"/>
          <w:sz w:val="23"/>
          <w:szCs w:val="23"/>
          <w:cs/>
          <w:lang w:bidi="bn-IN"/>
        </w:rPr>
        <w:t>আইনসভার</w:t>
      </w:r>
      <w:r w:rsidR="00455C48" w:rsidRPr="009265BC">
        <w:rPr>
          <w:rFonts w:ascii="Nirmala UI" w:hAnsi="Nirmala UI" w:cs="Nirmala UI"/>
          <w:sz w:val="23"/>
          <w:szCs w:val="23"/>
        </w:rPr>
        <w:t xml:space="preserve"> </w:t>
      </w:r>
      <w:r w:rsidR="00455C48" w:rsidRPr="009265BC">
        <w:rPr>
          <w:rFonts w:ascii="Nirmala UI" w:hAnsi="Nirmala UI" w:cs="Nirmala UI"/>
          <w:sz w:val="23"/>
          <w:szCs w:val="23"/>
          <w:cs/>
          <w:lang w:bidi="bn-IN"/>
        </w:rPr>
        <w:t>আছে</w:t>
      </w:r>
      <w:r w:rsidR="00455C48" w:rsidRPr="009265BC">
        <w:rPr>
          <w:rFonts w:ascii="Nirmala UI" w:hAnsi="Nirmala UI" w:cs="Nirmala UI"/>
          <w:sz w:val="23"/>
          <w:szCs w:val="23"/>
        </w:rPr>
        <w:t xml:space="preserve"> </w:t>
      </w:r>
      <w:r w:rsidR="00455C48" w:rsidRPr="009265BC">
        <w:rPr>
          <w:rFonts w:ascii="Nirmala UI" w:hAnsi="Nirmala UI" w:cs="Nirmala UI"/>
          <w:sz w:val="23"/>
          <w:szCs w:val="23"/>
          <w:cs/>
          <w:lang w:bidi="bn-IN"/>
        </w:rPr>
        <w:t>এবং</w:t>
      </w:r>
      <w:r w:rsidR="00455C48" w:rsidRPr="009265BC">
        <w:rPr>
          <w:rFonts w:ascii="Nirmala UI" w:hAnsi="Nirmala UI" w:cs="Nirmala UI"/>
          <w:sz w:val="23"/>
          <w:szCs w:val="23"/>
        </w:rPr>
        <w:t xml:space="preserve"> </w:t>
      </w:r>
      <w:r w:rsidR="00455C48" w:rsidRPr="009265BC">
        <w:rPr>
          <w:rFonts w:ascii="Nirmala UI" w:hAnsi="Nirmala UI" w:cs="Nirmala UI"/>
          <w:sz w:val="23"/>
          <w:szCs w:val="23"/>
          <w:cs/>
          <w:lang w:bidi="bn-IN"/>
        </w:rPr>
        <w:t>ফেডারেল</w:t>
      </w:r>
      <w:r w:rsidR="00455C48" w:rsidRPr="009265BC">
        <w:rPr>
          <w:rFonts w:ascii="Nirmala UI" w:hAnsi="Nirmala UI" w:cs="Nirmala UI"/>
          <w:sz w:val="23"/>
          <w:szCs w:val="23"/>
        </w:rPr>
        <w:t xml:space="preserve"> </w:t>
      </w:r>
      <w:r w:rsidR="00455C48" w:rsidRPr="009265BC">
        <w:rPr>
          <w:rFonts w:ascii="Nirmala UI" w:hAnsi="Nirmala UI" w:cs="Nirmala UI"/>
          <w:sz w:val="23"/>
          <w:szCs w:val="23"/>
          <w:cs/>
          <w:lang w:bidi="bn-IN"/>
        </w:rPr>
        <w:t>আইনসভার</w:t>
      </w:r>
      <w:r w:rsidR="00455C48" w:rsidRPr="009265BC">
        <w:rPr>
          <w:rFonts w:ascii="Nirmala UI" w:hAnsi="Nirmala UI" w:cs="Nirmala UI"/>
          <w:sz w:val="23"/>
          <w:szCs w:val="23"/>
        </w:rPr>
        <w:t xml:space="preserve"> </w:t>
      </w:r>
      <w:r w:rsidR="00455C48" w:rsidRPr="009265BC">
        <w:rPr>
          <w:rFonts w:ascii="Nirmala UI" w:hAnsi="Nirmala UI" w:cs="Nirmala UI"/>
          <w:sz w:val="23"/>
          <w:szCs w:val="23"/>
          <w:cs/>
          <w:lang w:bidi="bn-IN"/>
        </w:rPr>
        <w:t>নেই</w:t>
      </w:r>
      <w:r w:rsidR="00455C48" w:rsidRPr="009265BC">
        <w:rPr>
          <w:rFonts w:ascii="Nirmala UI" w:hAnsi="Nirmala UI" w:cs="Nirmala UI"/>
          <w:sz w:val="23"/>
          <w:szCs w:val="23"/>
        </w:rPr>
        <w:t xml:space="preserve"> </w:t>
      </w:r>
      <w:r w:rsidRPr="009265BC">
        <w:rPr>
          <w:rFonts w:ascii="Nirmala UI" w:hAnsi="Nirmala UI" w:cs="Nirmala UI"/>
          <w:sz w:val="23"/>
          <w:szCs w:val="23"/>
          <w:cs/>
          <w:lang w:bidi="hi-IN"/>
        </w:rPr>
        <w:t>।</w:t>
      </w:r>
      <w:r w:rsidRPr="009265BC">
        <w:rPr>
          <w:rFonts w:ascii="Nirmala UI" w:hAnsi="Nirmala UI" w:cs="Nirmala UI"/>
          <w:sz w:val="23"/>
          <w:szCs w:val="23"/>
        </w:rPr>
        <w:t>"</w:t>
      </w:r>
    </w:p>
    <w:p w14:paraId="0B97EDC6" w14:textId="60C1F745" w:rsidR="00FD243A" w:rsidRPr="009265BC" w:rsidRDefault="00476FFB" w:rsidP="009265BC">
      <w:pPr>
        <w:spacing w:line="360" w:lineRule="auto"/>
        <w:ind w:firstLine="720"/>
        <w:jc w:val="both"/>
        <w:rPr>
          <w:rFonts w:ascii="Nirmala UI" w:hAnsi="Nirmala UI" w:cs="Nirmala UI"/>
          <w:sz w:val="23"/>
          <w:szCs w:val="23"/>
        </w:rPr>
      </w:pPr>
      <w:r w:rsidRPr="009265BC">
        <w:rPr>
          <w:rFonts w:ascii="Nirmala UI" w:hAnsi="Nirmala UI" w:cs="Nirmala UI"/>
          <w:sz w:val="23"/>
          <w:szCs w:val="23"/>
          <w:cs/>
          <w:lang w:bidi="bn-IN"/>
        </w:rPr>
        <w:t>প্রাদেশিক</w:t>
      </w:r>
      <w:r w:rsidRPr="009265BC">
        <w:rPr>
          <w:rFonts w:ascii="Nirmala UI" w:hAnsi="Nirmala UI" w:cs="Nirmala UI"/>
          <w:sz w:val="23"/>
          <w:szCs w:val="23"/>
        </w:rPr>
        <w:t xml:space="preserve"> </w:t>
      </w:r>
      <w:r w:rsidRPr="009265BC">
        <w:rPr>
          <w:rFonts w:ascii="Nirmala UI" w:hAnsi="Nirmala UI" w:cs="Nirmala UI"/>
          <w:sz w:val="23"/>
          <w:szCs w:val="23"/>
          <w:cs/>
          <w:lang w:bidi="bn-IN"/>
        </w:rPr>
        <w:t>তালিকায়</w:t>
      </w:r>
      <w:r w:rsidRPr="009265BC">
        <w:rPr>
          <w:rFonts w:ascii="Nirmala UI" w:hAnsi="Nirmala UI" w:cs="Nirmala UI"/>
          <w:sz w:val="23"/>
          <w:szCs w:val="23"/>
        </w:rPr>
        <w:t xml:space="preserve"> </w:t>
      </w:r>
      <w:r w:rsidRPr="009265BC">
        <w:rPr>
          <w:rFonts w:ascii="Nirmala UI" w:hAnsi="Nirmala UI" w:cs="Nirmala UI"/>
          <w:sz w:val="23"/>
          <w:szCs w:val="23"/>
          <w:cs/>
          <w:lang w:bidi="bn-IN"/>
        </w:rPr>
        <w:t>যে</w:t>
      </w:r>
      <w:r w:rsidRPr="009265BC">
        <w:rPr>
          <w:rFonts w:ascii="Nirmala UI" w:hAnsi="Nirmala UI" w:cs="Nirmala UI"/>
          <w:sz w:val="23"/>
          <w:szCs w:val="23"/>
        </w:rPr>
        <w:t xml:space="preserve"> </w:t>
      </w:r>
      <w:r w:rsidRPr="009265BC">
        <w:rPr>
          <w:rFonts w:ascii="Nirmala UI" w:hAnsi="Nirmala UI" w:cs="Nirmala UI"/>
          <w:sz w:val="23"/>
          <w:szCs w:val="23"/>
          <w:cs/>
          <w:lang w:bidi="bn-IN"/>
        </w:rPr>
        <w:t>এন্ট্রিটি</w:t>
      </w:r>
      <w:r w:rsidRPr="009265BC">
        <w:rPr>
          <w:rFonts w:ascii="Nirmala UI" w:hAnsi="Nirmala UI" w:cs="Nirmala UI"/>
          <w:sz w:val="23"/>
          <w:szCs w:val="23"/>
        </w:rPr>
        <w:t xml:space="preserve"> </w:t>
      </w:r>
      <w:r w:rsidRPr="009265BC">
        <w:rPr>
          <w:rFonts w:ascii="Nirmala UI" w:hAnsi="Nirmala UI" w:cs="Nirmala UI"/>
          <w:sz w:val="23"/>
          <w:szCs w:val="23"/>
          <w:cs/>
          <w:lang w:bidi="bn-IN"/>
        </w:rPr>
        <w:t>আমাদের</w:t>
      </w:r>
      <w:r w:rsidRPr="009265BC">
        <w:rPr>
          <w:rFonts w:ascii="Nirmala UI" w:hAnsi="Nirmala UI" w:cs="Nirmala UI"/>
          <w:sz w:val="23"/>
          <w:szCs w:val="23"/>
        </w:rPr>
        <w:t xml:space="preserve"> </w:t>
      </w:r>
      <w:r w:rsidRPr="009265BC">
        <w:rPr>
          <w:rFonts w:ascii="Nirmala UI" w:hAnsi="Nirmala UI" w:cs="Nirmala UI"/>
          <w:sz w:val="23"/>
          <w:szCs w:val="23"/>
          <w:cs/>
          <w:lang w:bidi="bn-IN"/>
        </w:rPr>
        <w:t>উদ্দেশ্যে</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প্রাসঙ্গিক</w:t>
      </w:r>
      <w:r w:rsidRPr="009265BC">
        <w:rPr>
          <w:rFonts w:ascii="Nirmala UI" w:hAnsi="Nirmala UI" w:cs="Nirmala UI"/>
          <w:sz w:val="23"/>
          <w:szCs w:val="23"/>
        </w:rPr>
        <w:t xml:space="preserve"> </w:t>
      </w:r>
      <w:r w:rsidRPr="009265BC">
        <w:rPr>
          <w:rFonts w:ascii="Nirmala UI" w:hAnsi="Nirmala UI" w:cs="Nirmala UI"/>
          <w:sz w:val="23"/>
          <w:szCs w:val="23"/>
          <w:cs/>
          <w:lang w:bidi="bn-IN"/>
        </w:rPr>
        <w:t>তা</w:t>
      </w:r>
      <w:r w:rsidRPr="009265BC">
        <w:rPr>
          <w:rFonts w:ascii="Nirmala UI" w:hAnsi="Nirmala UI" w:cs="Nirmala UI"/>
          <w:sz w:val="23"/>
          <w:szCs w:val="23"/>
        </w:rPr>
        <w:t xml:space="preserve"> </w:t>
      </w:r>
      <w:r w:rsidRPr="009265BC">
        <w:rPr>
          <w:rFonts w:ascii="Nirmala UI" w:hAnsi="Nirmala UI" w:cs="Nirmala UI"/>
          <w:sz w:val="23"/>
          <w:szCs w:val="23"/>
          <w:cs/>
          <w:lang w:bidi="bn-IN"/>
        </w:rPr>
        <w:t>হল</w:t>
      </w:r>
      <w:r w:rsidRPr="009265BC">
        <w:rPr>
          <w:rFonts w:ascii="Nirmala UI" w:hAnsi="Nirmala UI" w:cs="Nirmala UI"/>
          <w:sz w:val="23"/>
          <w:szCs w:val="23"/>
        </w:rPr>
        <w:t xml:space="preserve"> </w:t>
      </w:r>
      <w:r w:rsidRPr="009265BC">
        <w:rPr>
          <w:rFonts w:ascii="Nirmala UI" w:hAnsi="Nirmala UI" w:cs="Nirmala UI"/>
          <w:sz w:val="23"/>
          <w:szCs w:val="23"/>
          <w:cs/>
          <w:lang w:bidi="bn-IN"/>
        </w:rPr>
        <w:t>এন্ট্রি</w:t>
      </w:r>
      <w:r w:rsidRPr="009265BC">
        <w:rPr>
          <w:rFonts w:ascii="Nirmala UI" w:hAnsi="Nirmala UI" w:cs="Nirmala UI"/>
          <w:sz w:val="23"/>
          <w:szCs w:val="23"/>
        </w:rPr>
        <w:t xml:space="preserve"> </w:t>
      </w:r>
      <w:r w:rsidRPr="009265BC">
        <w:rPr>
          <w:rFonts w:ascii="Nirmala UI" w:hAnsi="Nirmala UI" w:cs="Nirmala UI"/>
          <w:sz w:val="23"/>
          <w:szCs w:val="23"/>
          <w:cs/>
          <w:lang w:bidi="bn-IN"/>
        </w:rPr>
        <w:t>নং</w:t>
      </w:r>
      <w:r w:rsidRPr="009265BC">
        <w:rPr>
          <w:rFonts w:ascii="Nirmala UI" w:hAnsi="Nirmala UI" w:cs="Nirmala UI"/>
          <w:sz w:val="23"/>
          <w:szCs w:val="23"/>
        </w:rPr>
        <w:t xml:space="preserve"> 48 </w:t>
      </w:r>
      <w:r w:rsidRPr="009265BC">
        <w:rPr>
          <w:rFonts w:ascii="Nirmala UI" w:hAnsi="Nirmala UI" w:cs="Nirmala UI"/>
          <w:sz w:val="23"/>
          <w:szCs w:val="23"/>
          <w:cs/>
          <w:lang w:bidi="bn-IN"/>
        </w:rPr>
        <w:t>এবং</w:t>
      </w:r>
      <w:r w:rsidRPr="009265BC">
        <w:rPr>
          <w:rFonts w:ascii="Nirmala UI" w:hAnsi="Nirmala UI" w:cs="Nirmala UI"/>
          <w:sz w:val="23"/>
          <w:szCs w:val="23"/>
        </w:rPr>
        <w:t xml:space="preserve"> </w:t>
      </w:r>
      <w:r w:rsidRPr="009265BC">
        <w:rPr>
          <w:rFonts w:ascii="Nirmala UI" w:hAnsi="Nirmala UI" w:cs="Nirmala UI"/>
          <w:sz w:val="23"/>
          <w:szCs w:val="23"/>
          <w:cs/>
          <w:lang w:bidi="bn-IN"/>
        </w:rPr>
        <w:t>এটি</w:t>
      </w:r>
      <w:r w:rsidRPr="009265BC">
        <w:rPr>
          <w:rFonts w:ascii="Nirmala UI" w:hAnsi="Nirmala UI" w:cs="Nirmala UI"/>
          <w:sz w:val="23"/>
          <w:szCs w:val="23"/>
        </w:rPr>
        <w:t xml:space="preserve"> </w:t>
      </w:r>
      <w:r w:rsidRPr="009265BC">
        <w:rPr>
          <w:rFonts w:ascii="Nirmala UI" w:hAnsi="Nirmala UI" w:cs="Nirmala UI"/>
          <w:sz w:val="23"/>
          <w:szCs w:val="23"/>
          <w:cs/>
          <w:lang w:bidi="bn-IN"/>
        </w:rPr>
        <w:t>পণ্য</w:t>
      </w:r>
      <w:r w:rsidRPr="009265BC">
        <w:rPr>
          <w:rFonts w:ascii="Nirmala UI" w:hAnsi="Nirmala UI" w:cs="Nirmala UI"/>
          <w:sz w:val="23"/>
          <w:szCs w:val="23"/>
        </w:rPr>
        <w:t xml:space="preserve"> </w:t>
      </w:r>
      <w:r w:rsidRPr="009265BC">
        <w:rPr>
          <w:rFonts w:ascii="Nirmala UI" w:hAnsi="Nirmala UI" w:cs="Nirmala UI"/>
          <w:sz w:val="23"/>
          <w:szCs w:val="23"/>
          <w:cs/>
          <w:lang w:bidi="bn-IN"/>
        </w:rPr>
        <w:t>বিক্রয়</w:t>
      </w:r>
      <w:r w:rsidRPr="009265BC">
        <w:rPr>
          <w:rFonts w:ascii="Nirmala UI" w:hAnsi="Nirmala UI" w:cs="Nirmala UI"/>
          <w:sz w:val="23"/>
          <w:szCs w:val="23"/>
        </w:rPr>
        <w:t xml:space="preserve"> </w:t>
      </w:r>
      <w:r w:rsidRPr="009265BC">
        <w:rPr>
          <w:rFonts w:ascii="Nirmala UI" w:hAnsi="Nirmala UI" w:cs="Nirmala UI"/>
          <w:sz w:val="23"/>
          <w:szCs w:val="23"/>
          <w:cs/>
          <w:lang w:bidi="bn-IN"/>
        </w:rPr>
        <w:t>এবং</w:t>
      </w:r>
      <w:r w:rsidRPr="009265BC">
        <w:rPr>
          <w:rFonts w:ascii="Nirmala UI" w:hAnsi="Nirmala UI" w:cs="Nirmala UI"/>
          <w:sz w:val="23"/>
          <w:szCs w:val="23"/>
        </w:rPr>
        <w:t xml:space="preserve"> </w:t>
      </w:r>
      <w:r w:rsidRPr="009265BC">
        <w:rPr>
          <w:rFonts w:ascii="Nirmala UI" w:hAnsi="Nirmala UI" w:cs="Nirmala UI"/>
          <w:sz w:val="23"/>
          <w:szCs w:val="23"/>
          <w:cs/>
          <w:lang w:bidi="bn-IN"/>
        </w:rPr>
        <w:t>বিজ্ঞাপনের</w:t>
      </w:r>
      <w:r w:rsidRPr="009265BC">
        <w:rPr>
          <w:rFonts w:ascii="Nirmala UI" w:hAnsi="Nirmala UI" w:cs="Nirmala UI"/>
          <w:sz w:val="23"/>
          <w:szCs w:val="23"/>
        </w:rPr>
        <w:t xml:space="preserve"> </w:t>
      </w:r>
      <w:r w:rsidRPr="009265BC">
        <w:rPr>
          <w:rFonts w:ascii="Nirmala UI" w:hAnsi="Nirmala UI" w:cs="Nirmala UI"/>
          <w:sz w:val="23"/>
          <w:szCs w:val="23"/>
          <w:cs/>
          <w:lang w:bidi="bn-IN"/>
        </w:rPr>
        <w:t>উপর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কথা</w:t>
      </w:r>
      <w:r w:rsidRPr="009265BC">
        <w:rPr>
          <w:rFonts w:ascii="Nirmala UI" w:hAnsi="Nirmala UI" w:cs="Nirmala UI"/>
          <w:sz w:val="23"/>
          <w:szCs w:val="23"/>
        </w:rPr>
        <w:t xml:space="preserve"> </w:t>
      </w:r>
      <w:r w:rsidRPr="009265BC">
        <w:rPr>
          <w:rFonts w:ascii="Nirmala UI" w:hAnsi="Nirmala UI" w:cs="Nirmala UI"/>
          <w:sz w:val="23"/>
          <w:szCs w:val="23"/>
          <w:cs/>
          <w:lang w:bidi="bn-IN"/>
        </w:rPr>
        <w:t>বলে৷</w:t>
      </w:r>
      <w:r w:rsidRPr="009265BC">
        <w:rPr>
          <w:rFonts w:ascii="Nirmala UI" w:hAnsi="Nirmala UI" w:cs="Nirmala UI"/>
          <w:sz w:val="23"/>
          <w:szCs w:val="23"/>
        </w:rPr>
        <w:t xml:space="preserve"> </w:t>
      </w:r>
      <w:r w:rsidRPr="009265BC">
        <w:rPr>
          <w:rFonts w:ascii="Nirmala UI" w:hAnsi="Nirmala UI" w:cs="Nirmala UI"/>
          <w:sz w:val="23"/>
          <w:szCs w:val="23"/>
          <w:cs/>
          <w:lang w:bidi="bn-IN"/>
        </w:rPr>
        <w:t>এন্ট্রিটি</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প্রস্তাব</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না</w:t>
      </w:r>
      <w:r w:rsidRPr="009265BC">
        <w:rPr>
          <w:rFonts w:ascii="Nirmala UI" w:hAnsi="Nirmala UI" w:cs="Nirmala UI"/>
          <w:sz w:val="23"/>
          <w:szCs w:val="23"/>
        </w:rPr>
        <w:t xml:space="preserve"> </w:t>
      </w:r>
      <w:r w:rsidRPr="009265BC">
        <w:rPr>
          <w:rFonts w:ascii="Nirmala UI" w:hAnsi="Nirmala UI" w:cs="Nirmala UI"/>
          <w:sz w:val="23"/>
          <w:szCs w:val="23"/>
          <w:cs/>
          <w:lang w:bidi="bn-IN"/>
        </w:rPr>
        <w:t>যে</w:t>
      </w:r>
      <w:r w:rsidRPr="009265BC">
        <w:rPr>
          <w:rFonts w:ascii="Nirmala UI" w:hAnsi="Nirmala UI" w:cs="Nirmala UI"/>
          <w:sz w:val="23"/>
          <w:szCs w:val="23"/>
        </w:rPr>
        <w:t xml:space="preserve"> </w:t>
      </w:r>
      <w:r w:rsidRPr="009265BC">
        <w:rPr>
          <w:rFonts w:ascii="Nirmala UI" w:hAnsi="Nirmala UI" w:cs="Nirmala UI"/>
          <w:sz w:val="23"/>
          <w:szCs w:val="23"/>
          <w:cs/>
          <w:lang w:bidi="bn-IN"/>
        </w:rPr>
        <w:t>পণ্য</w:t>
      </w:r>
      <w:r w:rsidRPr="009265BC">
        <w:rPr>
          <w:rFonts w:ascii="Nirmala UI" w:hAnsi="Nirmala UI" w:cs="Nirmala UI"/>
          <w:sz w:val="23"/>
          <w:szCs w:val="23"/>
        </w:rPr>
        <w:t xml:space="preserve"> </w:t>
      </w:r>
      <w:r w:rsidRPr="009265BC">
        <w:rPr>
          <w:rFonts w:ascii="Nirmala UI" w:hAnsi="Nirmala UI" w:cs="Nirmala UI"/>
          <w:sz w:val="23"/>
          <w:szCs w:val="23"/>
          <w:cs/>
          <w:lang w:bidi="bn-IN"/>
        </w:rPr>
        <w:t>বিক্রয়ের</w:t>
      </w:r>
      <w:r w:rsidRPr="009265BC">
        <w:rPr>
          <w:rFonts w:ascii="Nirmala UI" w:hAnsi="Nirmala UI" w:cs="Nirmala UI"/>
          <w:sz w:val="23"/>
          <w:szCs w:val="23"/>
        </w:rPr>
        <w:t xml:space="preserve"> </w:t>
      </w:r>
      <w:r w:rsidRPr="009265BC">
        <w:rPr>
          <w:rFonts w:ascii="Nirmala UI" w:hAnsi="Nirmala UI" w:cs="Nirmala UI"/>
          <w:sz w:val="23"/>
          <w:szCs w:val="23"/>
          <w:cs/>
          <w:lang w:bidi="bn-IN"/>
        </w:rPr>
        <w:t>উপর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আরোপ</w:t>
      </w:r>
      <w:r w:rsidRPr="009265BC">
        <w:rPr>
          <w:rFonts w:ascii="Nirmala UI" w:hAnsi="Nirmala UI" w:cs="Nirmala UI"/>
          <w:sz w:val="23"/>
          <w:szCs w:val="23"/>
        </w:rPr>
        <w:t xml:space="preserve"> </w:t>
      </w:r>
      <w:r w:rsidRPr="009265BC">
        <w:rPr>
          <w:rFonts w:ascii="Nirmala UI" w:hAnsi="Nirmala UI" w:cs="Nirmala UI"/>
          <w:sz w:val="23"/>
          <w:szCs w:val="23"/>
          <w:cs/>
          <w:lang w:bidi="bn-IN"/>
        </w:rPr>
        <w:t>একটি</w:t>
      </w:r>
      <w:r w:rsidRPr="009265BC">
        <w:rPr>
          <w:rFonts w:ascii="Nirmala UI" w:hAnsi="Nirmala UI" w:cs="Nirmala UI"/>
          <w:sz w:val="23"/>
          <w:szCs w:val="23"/>
        </w:rPr>
        <w:t xml:space="preserve"> </w:t>
      </w:r>
      <w:r w:rsidRPr="009265BC">
        <w:rPr>
          <w:rFonts w:ascii="Nirmala UI" w:hAnsi="Nirmala UI" w:cs="Nirmala UI"/>
          <w:sz w:val="23"/>
          <w:szCs w:val="23"/>
          <w:cs/>
          <w:lang w:bidi="bn-IN"/>
        </w:rPr>
        <w:t>আইন</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প্রদেশের</w:t>
      </w:r>
      <w:r w:rsidRPr="009265BC">
        <w:rPr>
          <w:rFonts w:ascii="Nirmala UI" w:hAnsi="Nirmala UI" w:cs="Nirmala UI"/>
          <w:sz w:val="23"/>
          <w:szCs w:val="23"/>
        </w:rPr>
        <w:t xml:space="preserve"> </w:t>
      </w:r>
      <w:r w:rsidRPr="009265BC">
        <w:rPr>
          <w:rFonts w:ascii="Nirmala UI" w:hAnsi="Nirmala UI" w:cs="Nirmala UI"/>
          <w:sz w:val="23"/>
          <w:szCs w:val="23"/>
          <w:cs/>
          <w:lang w:bidi="bn-IN"/>
        </w:rPr>
        <w:t>সীমানার</w:t>
      </w:r>
      <w:r w:rsidRPr="009265BC">
        <w:rPr>
          <w:rFonts w:ascii="Nirmala UI" w:hAnsi="Nirmala UI" w:cs="Nirmala UI"/>
          <w:sz w:val="23"/>
          <w:szCs w:val="23"/>
        </w:rPr>
        <w:t xml:space="preserve"> </w:t>
      </w:r>
      <w:r w:rsidRPr="009265BC">
        <w:rPr>
          <w:rFonts w:ascii="Nirmala UI" w:hAnsi="Nirmala UI" w:cs="Nirmala UI"/>
          <w:sz w:val="23"/>
          <w:szCs w:val="23"/>
          <w:cs/>
          <w:lang w:bidi="bn-IN"/>
        </w:rPr>
        <w:t>মধ্যে</w:t>
      </w:r>
      <w:r w:rsidRPr="009265BC">
        <w:rPr>
          <w:rFonts w:ascii="Nirmala UI" w:hAnsi="Nirmala UI" w:cs="Nirmala UI"/>
          <w:sz w:val="23"/>
          <w:szCs w:val="23"/>
        </w:rPr>
        <w:t xml:space="preserve"> </w:t>
      </w:r>
      <w:r w:rsidRPr="009265BC">
        <w:rPr>
          <w:rFonts w:ascii="Nirmala UI" w:hAnsi="Nirmala UI" w:cs="Nirmala UI"/>
          <w:sz w:val="23"/>
          <w:szCs w:val="23"/>
          <w:cs/>
          <w:lang w:bidi="bn-IN"/>
        </w:rPr>
        <w:t>সংঘটিত</w:t>
      </w:r>
      <w:r w:rsidRPr="009265BC">
        <w:rPr>
          <w:rFonts w:ascii="Nirmala UI" w:hAnsi="Nirmala UI" w:cs="Nirmala UI"/>
          <w:sz w:val="23"/>
          <w:szCs w:val="23"/>
        </w:rPr>
        <w:t xml:space="preserve"> </w:t>
      </w:r>
      <w:r w:rsidRPr="009265BC">
        <w:rPr>
          <w:rFonts w:ascii="Nirmala UI" w:hAnsi="Nirmala UI" w:cs="Nirmala UI"/>
          <w:sz w:val="23"/>
          <w:szCs w:val="23"/>
          <w:cs/>
          <w:lang w:bidi="bn-IN"/>
        </w:rPr>
        <w:t>বিক্রয়ের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ক্ষেত্রে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যেতে</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w:t>
      </w:r>
      <w:r w:rsidRPr="009265BC">
        <w:rPr>
          <w:rFonts w:ascii="Nirmala UI" w:hAnsi="Nirmala UI" w:cs="Nirmala UI"/>
          <w:sz w:val="23"/>
          <w:szCs w:val="23"/>
        </w:rPr>
        <w:t xml:space="preserve">; </w:t>
      </w:r>
      <w:r w:rsidRPr="009265BC">
        <w:rPr>
          <w:rFonts w:ascii="Nirmala UI" w:hAnsi="Nirmala UI" w:cs="Nirmala UI"/>
          <w:sz w:val="23"/>
          <w:szCs w:val="23"/>
          <w:cs/>
          <w:lang w:bidi="bn-IN"/>
        </w:rPr>
        <w:t>এবং</w:t>
      </w:r>
      <w:r w:rsidRPr="009265BC">
        <w:rPr>
          <w:rFonts w:ascii="Nirmala UI" w:hAnsi="Nirmala UI" w:cs="Nirmala UI"/>
          <w:sz w:val="23"/>
          <w:szCs w:val="23"/>
        </w:rPr>
        <w:t xml:space="preserve"> </w:t>
      </w:r>
      <w:r w:rsidRPr="009265BC">
        <w:rPr>
          <w:rFonts w:ascii="Nirmala UI" w:hAnsi="Nirmala UI" w:cs="Nirmala UI"/>
          <w:sz w:val="23"/>
          <w:szCs w:val="23"/>
          <w:cs/>
          <w:lang w:bidi="bn-IN"/>
        </w:rPr>
        <w:t>যে</w:t>
      </w:r>
      <w:r w:rsidRPr="009265BC">
        <w:rPr>
          <w:rFonts w:ascii="Nirmala UI" w:hAnsi="Nirmala UI" w:cs="Nirmala UI"/>
          <w:sz w:val="23"/>
          <w:szCs w:val="23"/>
        </w:rPr>
        <w:t xml:space="preserve"> </w:t>
      </w:r>
      <w:r w:rsidRPr="009265BC">
        <w:rPr>
          <w:rFonts w:ascii="Nirmala UI" w:hAnsi="Nirmala UI" w:cs="Nirmala UI"/>
          <w:sz w:val="23"/>
          <w:szCs w:val="23"/>
          <w:cs/>
          <w:lang w:bidi="bn-IN"/>
        </w:rPr>
        <w:t>ধারা</w:t>
      </w:r>
      <w:r w:rsidRPr="009265BC">
        <w:rPr>
          <w:rFonts w:ascii="Nirmala UI" w:hAnsi="Nirmala UI" w:cs="Nirmala UI"/>
          <w:sz w:val="23"/>
          <w:szCs w:val="23"/>
        </w:rPr>
        <w:t xml:space="preserve"> </w:t>
      </w:r>
      <w:r w:rsidR="00823A3B">
        <w:rPr>
          <w:rFonts w:ascii="Nirmala UI" w:hAnsi="Nirmala UI" w:cs="Nirmala UI"/>
          <w:sz w:val="23"/>
          <w:szCs w:val="23"/>
          <w:cs/>
          <w:lang w:bidi="bn-IN"/>
        </w:rPr>
        <w:t>১০০</w:t>
      </w:r>
      <w:r w:rsidR="00823A3B">
        <w:rPr>
          <w:rFonts w:ascii="Nirmala UI" w:hAnsi="Nirmala UI" w:cs="Nirmala UI"/>
          <w:sz w:val="23"/>
          <w:szCs w:val="23"/>
        </w:rPr>
        <w:t>(</w:t>
      </w:r>
      <w:r w:rsidR="00823A3B">
        <w:rPr>
          <w:rFonts w:ascii="Nirmala UI" w:hAnsi="Nirmala UI" w:cs="Nirmala UI"/>
          <w:sz w:val="23"/>
          <w:szCs w:val="23"/>
          <w:cs/>
          <w:lang w:bidi="bn-IN"/>
        </w:rPr>
        <w:t>৩</w:t>
      </w:r>
      <w:r w:rsidR="00823A3B">
        <w:rPr>
          <w:rFonts w:ascii="Nirmala UI" w:hAnsi="Nirmala UI" w:cs="Nirmala UI"/>
          <w:sz w:val="23"/>
          <w:szCs w:val="23"/>
        </w:rPr>
        <w:t xml:space="preserve">) </w:t>
      </w:r>
      <w:r w:rsidRPr="009265BC">
        <w:rPr>
          <w:rFonts w:ascii="Nirmala UI" w:hAnsi="Nirmala UI" w:cs="Nirmala UI"/>
          <w:sz w:val="23"/>
          <w:szCs w:val="23"/>
          <w:cs/>
          <w:lang w:bidi="bn-IN"/>
        </w:rPr>
        <w:t>প্রদান</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তা</w:t>
      </w:r>
      <w:r w:rsidRPr="009265BC">
        <w:rPr>
          <w:rFonts w:ascii="Nirmala UI" w:hAnsi="Nirmala UI" w:cs="Nirmala UI"/>
          <w:sz w:val="23"/>
          <w:szCs w:val="23"/>
        </w:rPr>
        <w:t xml:space="preserve"> </w:t>
      </w:r>
      <w:r w:rsidRPr="009265BC">
        <w:rPr>
          <w:rFonts w:ascii="Nirmala UI" w:hAnsi="Nirmala UI" w:cs="Nirmala UI"/>
          <w:sz w:val="23"/>
          <w:szCs w:val="23"/>
          <w:cs/>
          <w:lang w:bidi="bn-IN"/>
        </w:rPr>
        <w:t>হল</w:t>
      </w:r>
      <w:r w:rsidRPr="009265BC">
        <w:rPr>
          <w:rFonts w:ascii="Nirmala UI" w:hAnsi="Nirmala UI" w:cs="Nirmala UI"/>
          <w:sz w:val="23"/>
          <w:szCs w:val="23"/>
        </w:rPr>
        <w:t xml:space="preserve"> </w:t>
      </w:r>
      <w:r w:rsidRPr="009265BC">
        <w:rPr>
          <w:rFonts w:ascii="Nirmala UI" w:hAnsi="Nirmala UI" w:cs="Nirmala UI"/>
          <w:sz w:val="23"/>
          <w:szCs w:val="23"/>
          <w:cs/>
          <w:lang w:bidi="bn-IN"/>
        </w:rPr>
        <w:t>যে</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প্রদেশের</w:t>
      </w:r>
      <w:r w:rsidRPr="009265BC">
        <w:rPr>
          <w:rFonts w:ascii="Nirmala UI" w:hAnsi="Nirmala UI" w:cs="Nirmala UI"/>
          <w:sz w:val="23"/>
          <w:szCs w:val="23"/>
        </w:rPr>
        <w:t xml:space="preserve"> </w:t>
      </w:r>
      <w:r w:rsidRPr="009265BC">
        <w:rPr>
          <w:rFonts w:ascii="Nirmala UI" w:hAnsi="Nirmala UI" w:cs="Nirmala UI"/>
          <w:sz w:val="23"/>
          <w:szCs w:val="23"/>
          <w:cs/>
          <w:lang w:bidi="bn-IN"/>
        </w:rPr>
        <w:t>উদ্দেশ্যে</w:t>
      </w:r>
      <w:r w:rsidRPr="009265BC">
        <w:rPr>
          <w:rFonts w:ascii="Nirmala UI" w:hAnsi="Nirmala UI" w:cs="Nirmala UI"/>
          <w:sz w:val="23"/>
          <w:szCs w:val="23"/>
        </w:rPr>
        <w:t xml:space="preserve"> </w:t>
      </w:r>
      <w:r w:rsidRPr="009265BC">
        <w:rPr>
          <w:rFonts w:ascii="Nirmala UI" w:hAnsi="Nirmala UI" w:cs="Nirmala UI"/>
          <w:sz w:val="23"/>
          <w:szCs w:val="23"/>
          <w:cs/>
          <w:lang w:bidi="bn-IN"/>
        </w:rPr>
        <w:t>একটি</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প্রাদেশিক</w:t>
      </w:r>
      <w:r w:rsidRPr="009265BC">
        <w:rPr>
          <w:rFonts w:ascii="Nirmala UI" w:hAnsi="Nirmala UI" w:cs="Nirmala UI"/>
          <w:sz w:val="23"/>
          <w:szCs w:val="23"/>
        </w:rPr>
        <w:t xml:space="preserve"> </w:t>
      </w:r>
      <w:r w:rsidRPr="009265BC">
        <w:rPr>
          <w:rFonts w:ascii="Nirmala UI" w:hAnsi="Nirmala UI" w:cs="Nirmala UI"/>
          <w:sz w:val="23"/>
          <w:szCs w:val="23"/>
          <w:cs/>
          <w:lang w:bidi="bn-IN"/>
        </w:rPr>
        <w:t>আইনসভা</w:t>
      </w:r>
      <w:r w:rsidRPr="009265BC">
        <w:rPr>
          <w:rFonts w:ascii="Nirmala UI" w:hAnsi="Nirmala UI" w:cs="Nirmala UI"/>
          <w:sz w:val="23"/>
          <w:szCs w:val="23"/>
        </w:rPr>
        <w:t xml:space="preserve"> </w:t>
      </w:r>
      <w:r w:rsidRPr="009265BC">
        <w:rPr>
          <w:rFonts w:ascii="Nirmala UI" w:hAnsi="Nirmala UI" w:cs="Nirmala UI"/>
          <w:sz w:val="23"/>
          <w:szCs w:val="23"/>
          <w:cs/>
          <w:lang w:bidi="bn-IN"/>
        </w:rPr>
        <w:t>দ্বারা</w:t>
      </w:r>
      <w:r w:rsidRPr="009265BC">
        <w:rPr>
          <w:rFonts w:ascii="Nirmala UI" w:hAnsi="Nirmala UI" w:cs="Nirmala UI"/>
          <w:sz w:val="23"/>
          <w:szCs w:val="23"/>
        </w:rPr>
        <w:t xml:space="preserve"> </w:t>
      </w:r>
      <w:r w:rsidRPr="009265BC">
        <w:rPr>
          <w:rFonts w:ascii="Nirmala UI" w:hAnsi="Nirmala UI" w:cs="Nirmala UI"/>
          <w:sz w:val="23"/>
          <w:szCs w:val="23"/>
          <w:cs/>
          <w:lang w:bidi="bn-IN"/>
        </w:rPr>
        <w:t>একটি</w:t>
      </w:r>
      <w:r w:rsidRPr="009265BC">
        <w:rPr>
          <w:rFonts w:ascii="Nirmala UI" w:hAnsi="Nirmala UI" w:cs="Nirmala UI"/>
          <w:sz w:val="23"/>
          <w:szCs w:val="23"/>
        </w:rPr>
        <w:t xml:space="preserve"> </w:t>
      </w:r>
      <w:r w:rsidRPr="009265BC">
        <w:rPr>
          <w:rFonts w:ascii="Nirmala UI" w:hAnsi="Nirmala UI" w:cs="Nirmala UI"/>
          <w:sz w:val="23"/>
          <w:szCs w:val="23"/>
          <w:cs/>
          <w:lang w:bidi="bn-IN"/>
        </w:rPr>
        <w:t>আইন</w:t>
      </w:r>
      <w:r w:rsidRPr="009265BC">
        <w:rPr>
          <w:rFonts w:ascii="Nirmala UI" w:hAnsi="Nirmala UI" w:cs="Nirmala UI"/>
          <w:sz w:val="23"/>
          <w:szCs w:val="23"/>
        </w:rPr>
        <w:t xml:space="preserve"> </w:t>
      </w:r>
      <w:r w:rsidRPr="009265BC">
        <w:rPr>
          <w:rFonts w:ascii="Nirmala UI" w:hAnsi="Nirmala UI" w:cs="Nirmala UI"/>
          <w:sz w:val="23"/>
          <w:szCs w:val="23"/>
          <w:cs/>
          <w:lang w:bidi="bn-IN"/>
        </w:rPr>
        <w:t>পাস</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যেতে</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w:t>
      </w:r>
      <w:r w:rsidRPr="009265BC">
        <w:rPr>
          <w:rFonts w:ascii="Nirmala UI" w:hAnsi="Nirmala UI" w:cs="Nirmala UI"/>
          <w:sz w:val="23"/>
          <w:szCs w:val="23"/>
          <w:cs/>
          <w:lang w:bidi="hi-IN"/>
        </w:rPr>
        <w:t>।</w:t>
      </w:r>
      <w:r w:rsidRPr="009265BC">
        <w:rPr>
          <w:rFonts w:ascii="Nirmala UI" w:hAnsi="Nirmala UI" w:cs="Nirmala UI"/>
          <w:sz w:val="23"/>
          <w:szCs w:val="23"/>
        </w:rPr>
        <w:t xml:space="preserve"> </w:t>
      </w:r>
      <w:r w:rsidRPr="009265BC">
        <w:rPr>
          <w:rFonts w:ascii="Nirmala UI" w:hAnsi="Nirmala UI" w:cs="Nirmala UI"/>
          <w:sz w:val="23"/>
          <w:szCs w:val="23"/>
          <w:cs/>
          <w:lang w:bidi="bn-IN"/>
        </w:rPr>
        <w:t>এটি</w:t>
      </w:r>
      <w:r w:rsidRPr="009265BC">
        <w:rPr>
          <w:rFonts w:ascii="Nirmala UI" w:hAnsi="Nirmala UI" w:cs="Nirmala UI"/>
          <w:sz w:val="23"/>
          <w:szCs w:val="23"/>
        </w:rPr>
        <w:t xml:space="preserve"> </w:t>
      </w:r>
      <w:r w:rsidRPr="009265BC">
        <w:rPr>
          <w:rFonts w:ascii="Nirmala UI" w:hAnsi="Nirmala UI" w:cs="Nirmala UI"/>
          <w:sz w:val="23"/>
          <w:szCs w:val="23"/>
          <w:cs/>
          <w:lang w:bidi="bn-IN"/>
        </w:rPr>
        <w:t>কোন</w:t>
      </w:r>
      <w:r w:rsidRPr="009265BC">
        <w:rPr>
          <w:rFonts w:ascii="Nirmala UI" w:hAnsi="Nirmala UI" w:cs="Nirmala UI"/>
          <w:sz w:val="23"/>
          <w:szCs w:val="23"/>
        </w:rPr>
        <w:t xml:space="preserve"> </w:t>
      </w:r>
      <w:r w:rsidRPr="009265BC">
        <w:rPr>
          <w:rFonts w:ascii="Nirmala UI" w:hAnsi="Nirmala UI" w:cs="Nirmala UI"/>
          <w:sz w:val="23"/>
          <w:szCs w:val="23"/>
          <w:cs/>
          <w:lang w:bidi="bn-IN"/>
        </w:rPr>
        <w:t>বিরোধ</w:t>
      </w:r>
      <w:r w:rsidRPr="009265BC">
        <w:rPr>
          <w:rFonts w:ascii="Nirmala UI" w:hAnsi="Nirmala UI" w:cs="Nirmala UI"/>
          <w:sz w:val="23"/>
          <w:szCs w:val="23"/>
        </w:rPr>
        <w:t xml:space="preserve"> </w:t>
      </w:r>
      <w:r w:rsidRPr="009265BC">
        <w:rPr>
          <w:rFonts w:ascii="Nirmala UI" w:hAnsi="Nirmala UI" w:cs="Nirmala UI"/>
          <w:sz w:val="23"/>
          <w:szCs w:val="23"/>
          <w:cs/>
          <w:lang w:bidi="bn-IN"/>
        </w:rPr>
        <w:t>ছাড়াই</w:t>
      </w:r>
      <w:r w:rsidRPr="009265BC">
        <w:rPr>
          <w:rFonts w:ascii="Nirmala UI" w:hAnsi="Nirmala UI" w:cs="Nirmala UI"/>
          <w:sz w:val="23"/>
          <w:szCs w:val="23"/>
        </w:rPr>
        <w:t xml:space="preserve"> </w:t>
      </w:r>
      <w:r w:rsidRPr="009265BC">
        <w:rPr>
          <w:rFonts w:ascii="Nirmala UI" w:hAnsi="Nirmala UI" w:cs="Nirmala UI"/>
          <w:sz w:val="23"/>
          <w:szCs w:val="23"/>
          <w:cs/>
          <w:lang w:bidi="bn-IN"/>
        </w:rPr>
        <w:t>স্বীকার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যে</w:t>
      </w:r>
      <w:r w:rsidRPr="009265BC">
        <w:rPr>
          <w:rFonts w:ascii="Nirmala UI" w:hAnsi="Nirmala UI" w:cs="Nirmala UI"/>
          <w:sz w:val="23"/>
          <w:szCs w:val="23"/>
        </w:rPr>
        <w:t xml:space="preserve"> </w:t>
      </w:r>
      <w:r w:rsidRPr="009265BC">
        <w:rPr>
          <w:rFonts w:ascii="Nirmala UI" w:hAnsi="Nirmala UI" w:cs="Nirmala UI"/>
          <w:sz w:val="23"/>
          <w:szCs w:val="23"/>
          <w:cs/>
          <w:lang w:bidi="bn-IN"/>
        </w:rPr>
        <w:t>একটি</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প্রাদেশিক</w:t>
      </w:r>
      <w:r w:rsidRPr="009265BC">
        <w:rPr>
          <w:rFonts w:ascii="Nirmala UI" w:hAnsi="Nirmala UI" w:cs="Nirmala UI"/>
          <w:sz w:val="23"/>
          <w:szCs w:val="23"/>
        </w:rPr>
        <w:t xml:space="preserve"> </w:t>
      </w:r>
      <w:r w:rsidRPr="009265BC">
        <w:rPr>
          <w:rFonts w:ascii="Nirmala UI" w:hAnsi="Nirmala UI" w:cs="Nirmala UI"/>
          <w:sz w:val="23"/>
          <w:szCs w:val="23"/>
          <w:cs/>
          <w:lang w:bidi="bn-IN"/>
        </w:rPr>
        <w:t>আইনসভা</w:t>
      </w:r>
      <w:r w:rsidRPr="009265BC">
        <w:rPr>
          <w:rFonts w:ascii="Nirmala UI" w:hAnsi="Nirmala UI" w:cs="Nirmala UI"/>
          <w:sz w:val="23"/>
          <w:szCs w:val="23"/>
        </w:rPr>
        <w:t xml:space="preserve"> </w:t>
      </w:r>
      <w:r w:rsidRPr="009265BC">
        <w:rPr>
          <w:rFonts w:ascii="Nirmala UI" w:hAnsi="Nirmala UI" w:cs="Nirmala UI"/>
          <w:sz w:val="23"/>
          <w:szCs w:val="23"/>
          <w:cs/>
          <w:lang w:bidi="bn-IN"/>
        </w:rPr>
        <w:t>একটি</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করসংবিধি</w:t>
      </w:r>
      <w:r w:rsidRPr="009265BC">
        <w:rPr>
          <w:rFonts w:ascii="Nirmala UI" w:hAnsi="Nirmala UI" w:cs="Nirmala UI"/>
          <w:sz w:val="23"/>
          <w:szCs w:val="23"/>
        </w:rPr>
        <w:t xml:space="preserve"> </w:t>
      </w:r>
      <w:r w:rsidRPr="009265BC">
        <w:rPr>
          <w:rFonts w:ascii="Nirmala UI" w:hAnsi="Nirmala UI" w:cs="Nirmala UI"/>
          <w:sz w:val="23"/>
          <w:szCs w:val="23"/>
          <w:cs/>
          <w:lang w:bidi="bn-IN"/>
        </w:rPr>
        <w:t>পাস</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করতে</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w:t>
      </w:r>
      <w:r w:rsidRPr="009265BC">
        <w:rPr>
          <w:rFonts w:ascii="Nirmala UI" w:hAnsi="Nirmala UI" w:cs="Nirmala UI"/>
          <w:sz w:val="23"/>
          <w:szCs w:val="23"/>
        </w:rPr>
        <w:t xml:space="preserve"> </w:t>
      </w:r>
      <w:r w:rsidRPr="009265BC">
        <w:rPr>
          <w:rFonts w:ascii="Nirmala UI" w:hAnsi="Nirmala UI" w:cs="Nirmala UI"/>
          <w:sz w:val="23"/>
          <w:szCs w:val="23"/>
          <w:cs/>
          <w:lang w:bidi="bn-IN"/>
        </w:rPr>
        <w:t>না</w:t>
      </w:r>
      <w:r w:rsidRPr="009265BC">
        <w:rPr>
          <w:rFonts w:ascii="Nirmala UI" w:hAnsi="Nirmala UI" w:cs="Nirmala UI"/>
          <w:sz w:val="23"/>
          <w:szCs w:val="23"/>
        </w:rPr>
        <w:t xml:space="preserve"> </w:t>
      </w:r>
      <w:r w:rsidRPr="009265BC">
        <w:rPr>
          <w:rFonts w:ascii="Nirmala UI" w:hAnsi="Nirmala UI" w:cs="Nirmala UI"/>
          <w:sz w:val="23"/>
          <w:szCs w:val="23"/>
          <w:cs/>
          <w:lang w:bidi="bn-IN"/>
        </w:rPr>
        <w:t>যা</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প্রদেশের</w:t>
      </w:r>
      <w:r w:rsidRPr="009265BC">
        <w:rPr>
          <w:rFonts w:ascii="Nirmala UI" w:hAnsi="Nirmala UI" w:cs="Nirmala UI"/>
          <w:sz w:val="23"/>
          <w:szCs w:val="23"/>
        </w:rPr>
        <w:t xml:space="preserve"> </w:t>
      </w:r>
      <w:r w:rsidRPr="009265BC">
        <w:rPr>
          <w:rFonts w:ascii="Nirmala UI" w:hAnsi="Nirmala UI" w:cs="Nirmala UI"/>
          <w:sz w:val="23"/>
          <w:szCs w:val="23"/>
          <w:cs/>
          <w:lang w:bidi="bn-IN"/>
        </w:rPr>
        <w:t>সীমার</w:t>
      </w:r>
      <w:r w:rsidRPr="009265BC">
        <w:rPr>
          <w:rFonts w:ascii="Nirmala UI" w:hAnsi="Nirmala UI" w:cs="Nirmala UI"/>
          <w:sz w:val="23"/>
          <w:szCs w:val="23"/>
        </w:rPr>
        <w:t xml:space="preserve"> </w:t>
      </w:r>
      <w:r w:rsidRPr="009265BC">
        <w:rPr>
          <w:rFonts w:ascii="Nirmala UI" w:hAnsi="Nirmala UI" w:cs="Nirmala UI"/>
          <w:sz w:val="23"/>
          <w:szCs w:val="23"/>
          <w:cs/>
          <w:lang w:bidi="bn-IN"/>
        </w:rPr>
        <w:t>বাইরে</w:t>
      </w:r>
      <w:r w:rsidRPr="009265BC">
        <w:rPr>
          <w:rFonts w:ascii="Nirmala UI" w:hAnsi="Nirmala UI" w:cs="Nirmala UI"/>
          <w:sz w:val="23"/>
          <w:szCs w:val="23"/>
        </w:rPr>
        <w:t xml:space="preserve"> </w:t>
      </w:r>
      <w:r w:rsidRPr="009265BC">
        <w:rPr>
          <w:rFonts w:ascii="Nirmala UI" w:hAnsi="Nirmala UI" w:cs="Nirmala UI"/>
          <w:sz w:val="23"/>
          <w:szCs w:val="23"/>
          <w:cs/>
          <w:lang w:bidi="bn-IN"/>
        </w:rPr>
        <w:t>ভারতের</w:t>
      </w:r>
      <w:r w:rsidRPr="009265BC">
        <w:rPr>
          <w:rFonts w:ascii="Nirmala UI" w:hAnsi="Nirmala UI" w:cs="Nirmala UI"/>
          <w:sz w:val="23"/>
          <w:szCs w:val="23"/>
        </w:rPr>
        <w:t xml:space="preserve"> </w:t>
      </w:r>
      <w:r w:rsidRPr="009265BC">
        <w:rPr>
          <w:rFonts w:ascii="Nirmala UI" w:hAnsi="Nirmala UI" w:cs="Nirmala UI"/>
          <w:sz w:val="23"/>
          <w:szCs w:val="23"/>
          <w:cs/>
          <w:lang w:bidi="bn-IN"/>
        </w:rPr>
        <w:t>অন্য</w:t>
      </w:r>
      <w:r w:rsidRPr="009265BC">
        <w:rPr>
          <w:rFonts w:ascii="Nirmala UI" w:hAnsi="Nirmala UI" w:cs="Nirmala UI"/>
          <w:sz w:val="23"/>
          <w:szCs w:val="23"/>
        </w:rPr>
        <w:t xml:space="preserve"> </w:t>
      </w:r>
      <w:r w:rsidRPr="009265BC">
        <w:rPr>
          <w:rFonts w:ascii="Nirmala UI" w:hAnsi="Nirmala UI" w:cs="Nirmala UI"/>
          <w:sz w:val="23"/>
          <w:szCs w:val="23"/>
          <w:cs/>
          <w:lang w:bidi="bn-IN"/>
        </w:rPr>
        <w:t>কোন</w:t>
      </w:r>
      <w:r w:rsidRPr="009265BC">
        <w:rPr>
          <w:rFonts w:ascii="Nirmala UI" w:hAnsi="Nirmala UI" w:cs="Nirmala UI"/>
          <w:sz w:val="23"/>
          <w:szCs w:val="23"/>
        </w:rPr>
        <w:t xml:space="preserve"> </w:t>
      </w:r>
      <w:r w:rsidRPr="009265BC">
        <w:rPr>
          <w:rFonts w:ascii="Nirmala UI" w:hAnsi="Nirmala UI" w:cs="Nirmala UI"/>
          <w:sz w:val="23"/>
          <w:szCs w:val="23"/>
          <w:cs/>
          <w:lang w:bidi="bn-IN"/>
        </w:rPr>
        <w:t>অংশে</w:t>
      </w:r>
      <w:r w:rsidRPr="009265BC">
        <w:rPr>
          <w:rFonts w:ascii="Nirmala UI" w:hAnsi="Nirmala UI" w:cs="Nirmala UI"/>
          <w:sz w:val="23"/>
          <w:szCs w:val="23"/>
        </w:rPr>
        <w:t xml:space="preserve"> </w:t>
      </w:r>
      <w:r w:rsidRPr="009265BC">
        <w:rPr>
          <w:rFonts w:ascii="Nirmala UI" w:hAnsi="Nirmala UI" w:cs="Nirmala UI"/>
          <w:sz w:val="23"/>
          <w:szCs w:val="23"/>
          <w:cs/>
          <w:lang w:bidi="bn-IN"/>
        </w:rPr>
        <w:t>বাধ্যতামূলক</w:t>
      </w:r>
      <w:r w:rsidRPr="009265BC">
        <w:rPr>
          <w:rFonts w:ascii="Nirmala UI" w:hAnsi="Nirmala UI" w:cs="Nirmala UI"/>
          <w:sz w:val="23"/>
          <w:szCs w:val="23"/>
        </w:rPr>
        <w:t xml:space="preserve"> </w:t>
      </w:r>
      <w:r w:rsidRPr="009265BC">
        <w:rPr>
          <w:rFonts w:ascii="Nirmala UI" w:hAnsi="Nirmala UI" w:cs="Nirmala UI"/>
          <w:sz w:val="23"/>
          <w:szCs w:val="23"/>
          <w:cs/>
          <w:lang w:bidi="bn-IN"/>
        </w:rPr>
        <w:t>হবে</w:t>
      </w:r>
      <w:r w:rsidRPr="009265BC">
        <w:rPr>
          <w:rFonts w:ascii="Nirmala UI" w:hAnsi="Nirmala UI" w:cs="Nirmala UI"/>
          <w:sz w:val="23"/>
          <w:szCs w:val="23"/>
        </w:rPr>
        <w:t xml:space="preserve">, </w:t>
      </w:r>
      <w:r w:rsidRPr="009265BC">
        <w:rPr>
          <w:rFonts w:ascii="Nirmala UI" w:hAnsi="Nirmala UI" w:cs="Nirmala UI"/>
          <w:sz w:val="23"/>
          <w:szCs w:val="23"/>
          <w:cs/>
          <w:lang w:bidi="bn-IN"/>
        </w:rPr>
        <w:t>তবে</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প্রদেশের</w:t>
      </w:r>
      <w:r w:rsidRPr="009265BC">
        <w:rPr>
          <w:rFonts w:ascii="Nirmala UI" w:hAnsi="Nirmala UI" w:cs="Nirmala UI"/>
          <w:sz w:val="23"/>
          <w:szCs w:val="23"/>
        </w:rPr>
        <w:t xml:space="preserve"> </w:t>
      </w:r>
      <w:r w:rsidRPr="009265BC">
        <w:rPr>
          <w:rFonts w:ascii="Nirmala UI" w:hAnsi="Nirmala UI" w:cs="Nirmala UI"/>
          <w:sz w:val="23"/>
          <w:szCs w:val="23"/>
          <w:cs/>
          <w:lang w:bidi="bn-IN"/>
        </w:rPr>
        <w:t>বাইরে</w:t>
      </w:r>
      <w:r w:rsidRPr="009265BC">
        <w:rPr>
          <w:rFonts w:ascii="Nirmala UI" w:hAnsi="Nirmala UI" w:cs="Nirmala UI"/>
          <w:sz w:val="23"/>
          <w:szCs w:val="23"/>
        </w:rPr>
        <w:t xml:space="preserve"> </w:t>
      </w:r>
      <w:r w:rsidRPr="009265BC">
        <w:rPr>
          <w:rFonts w:ascii="Nirmala UI" w:hAnsi="Nirmala UI" w:cs="Nirmala UI"/>
          <w:sz w:val="23"/>
          <w:szCs w:val="23"/>
          <w:cs/>
          <w:lang w:bidi="bn-IN"/>
        </w:rPr>
        <w:t>সমাপ্ত</w:t>
      </w:r>
      <w:r w:rsidRPr="009265BC">
        <w:rPr>
          <w:rFonts w:ascii="Nirmala UI" w:hAnsi="Nirmala UI" w:cs="Nirmala UI"/>
          <w:sz w:val="23"/>
          <w:szCs w:val="23"/>
        </w:rPr>
        <w:t xml:space="preserve"> </w:t>
      </w:r>
      <w:r w:rsidRPr="009265BC">
        <w:rPr>
          <w:rFonts w:ascii="Nirmala UI" w:hAnsi="Nirmala UI" w:cs="Nirmala UI"/>
          <w:sz w:val="23"/>
          <w:szCs w:val="23"/>
          <w:cs/>
          <w:lang w:bidi="bn-IN"/>
        </w:rPr>
        <w:t>লেনদেনের</w:t>
      </w:r>
      <w:r w:rsidRPr="009265BC">
        <w:rPr>
          <w:rFonts w:ascii="Nirmala UI" w:hAnsi="Nirmala UI" w:cs="Nirmala UI"/>
          <w:sz w:val="23"/>
          <w:szCs w:val="23"/>
        </w:rPr>
        <w:t xml:space="preserve"> </w:t>
      </w:r>
      <w:r w:rsidRPr="009265BC">
        <w:rPr>
          <w:rFonts w:ascii="Nirmala UI" w:hAnsi="Nirmala UI" w:cs="Nirmala UI"/>
          <w:sz w:val="23"/>
          <w:szCs w:val="23"/>
          <w:cs/>
          <w:lang w:bidi="bn-IN"/>
        </w:rPr>
        <w:t>উপর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আরোপ</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করার</w:t>
      </w:r>
      <w:r w:rsidRPr="009265BC">
        <w:rPr>
          <w:rFonts w:ascii="Nirmala UI" w:hAnsi="Nirmala UI" w:cs="Nirmala UI"/>
          <w:sz w:val="23"/>
          <w:szCs w:val="23"/>
        </w:rPr>
        <w:t xml:space="preserve"> </w:t>
      </w:r>
      <w:r w:rsidRPr="009265BC">
        <w:rPr>
          <w:rFonts w:ascii="Nirmala UI" w:hAnsi="Nirmala UI" w:cs="Nirmala UI"/>
          <w:sz w:val="23"/>
          <w:szCs w:val="23"/>
          <w:cs/>
          <w:lang w:bidi="bn-IN"/>
        </w:rPr>
        <w:t>জন্য</w:t>
      </w:r>
      <w:r w:rsidRPr="009265BC">
        <w:rPr>
          <w:rFonts w:ascii="Nirmala UI" w:hAnsi="Nirmala UI" w:cs="Nirmala UI"/>
          <w:sz w:val="23"/>
          <w:szCs w:val="23"/>
        </w:rPr>
        <w:t xml:space="preserve"> </w:t>
      </w:r>
      <w:r w:rsidRPr="009265BC">
        <w:rPr>
          <w:rFonts w:ascii="Nirmala UI" w:hAnsi="Nirmala UI" w:cs="Nirmala UI"/>
          <w:sz w:val="23"/>
          <w:szCs w:val="23"/>
          <w:cs/>
          <w:lang w:bidi="bn-IN"/>
        </w:rPr>
        <w:t>একটি</w:t>
      </w:r>
      <w:r w:rsidRPr="009265BC">
        <w:rPr>
          <w:rFonts w:ascii="Nirmala UI" w:hAnsi="Nirmala UI" w:cs="Nirmala UI"/>
          <w:sz w:val="23"/>
          <w:szCs w:val="23"/>
        </w:rPr>
        <w:t xml:space="preserve"> </w:t>
      </w:r>
      <w:r w:rsidRPr="009265BC">
        <w:rPr>
          <w:rFonts w:ascii="Nirmala UI" w:hAnsi="Nirmala UI" w:cs="Nirmala UI"/>
          <w:sz w:val="23"/>
          <w:szCs w:val="23"/>
          <w:cs/>
          <w:lang w:bidi="bn-IN"/>
        </w:rPr>
        <w:t>আইন</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প্রণয়ন</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করতে</w:t>
      </w:r>
      <w:r w:rsidRPr="009265BC">
        <w:rPr>
          <w:rFonts w:ascii="Nirmala UI" w:hAnsi="Nirmala UI" w:cs="Nirmala UI"/>
          <w:sz w:val="23"/>
          <w:szCs w:val="23"/>
        </w:rPr>
        <w:t xml:space="preserve"> </w:t>
      </w:r>
      <w:r w:rsidRPr="009265BC">
        <w:rPr>
          <w:rFonts w:ascii="Nirmala UI" w:hAnsi="Nirmala UI" w:cs="Nirmala UI"/>
          <w:sz w:val="23"/>
          <w:szCs w:val="23"/>
          <w:cs/>
          <w:lang w:bidi="bn-IN"/>
        </w:rPr>
        <w:t>এটি</w:t>
      </w:r>
      <w:r w:rsidRPr="009265BC">
        <w:rPr>
          <w:rFonts w:ascii="Nirmala UI" w:hAnsi="Nirmala UI" w:cs="Nirmala UI"/>
          <w:sz w:val="23"/>
          <w:szCs w:val="23"/>
        </w:rPr>
        <w:t xml:space="preserve"> </w:t>
      </w:r>
      <w:r w:rsidRPr="009265BC">
        <w:rPr>
          <w:rFonts w:ascii="Nirmala UI" w:hAnsi="Nirmala UI" w:cs="Nirmala UI"/>
          <w:sz w:val="23"/>
          <w:szCs w:val="23"/>
          <w:cs/>
          <w:lang w:bidi="bn-IN"/>
        </w:rPr>
        <w:t>যথেষ্ট</w:t>
      </w:r>
      <w:r w:rsidRPr="009265BC">
        <w:rPr>
          <w:rFonts w:ascii="Nirmala UI" w:hAnsi="Nirmala UI" w:cs="Nirmala UI"/>
          <w:sz w:val="23"/>
          <w:szCs w:val="23"/>
        </w:rPr>
        <w:t xml:space="preserve"> </w:t>
      </w:r>
      <w:r w:rsidRPr="009265BC">
        <w:rPr>
          <w:rFonts w:ascii="Nirmala UI" w:hAnsi="Nirmala UI" w:cs="Nirmala UI"/>
          <w:sz w:val="23"/>
          <w:szCs w:val="23"/>
          <w:cs/>
          <w:lang w:bidi="bn-IN"/>
        </w:rPr>
        <w:t>সক্ষম</w:t>
      </w:r>
      <w:r w:rsidRPr="009265BC">
        <w:rPr>
          <w:rFonts w:ascii="Nirmala UI" w:hAnsi="Nirmala UI" w:cs="Nirmala UI"/>
          <w:sz w:val="23"/>
          <w:szCs w:val="23"/>
        </w:rPr>
        <w:t xml:space="preserve"> </w:t>
      </w:r>
      <w:r w:rsidRPr="009265BC">
        <w:rPr>
          <w:rFonts w:ascii="Nirmala UI" w:hAnsi="Nirmala UI" w:cs="Nirmala UI"/>
          <w:sz w:val="23"/>
          <w:szCs w:val="23"/>
          <w:cs/>
          <w:lang w:bidi="bn-IN"/>
        </w:rPr>
        <w:t>হবে</w:t>
      </w:r>
      <w:r w:rsidRPr="009265BC">
        <w:rPr>
          <w:rFonts w:ascii="Nirmala UI" w:hAnsi="Nirmala UI" w:cs="Nirmala UI"/>
          <w:sz w:val="23"/>
          <w:szCs w:val="23"/>
          <w:cs/>
          <w:lang w:bidi="hi-IN"/>
        </w:rPr>
        <w:t>।</w:t>
      </w:r>
      <w:r w:rsidRPr="009265BC">
        <w:rPr>
          <w:rFonts w:ascii="Nirmala UI" w:hAnsi="Nirmala UI" w:cs="Nirmala UI"/>
          <w:sz w:val="23"/>
          <w:szCs w:val="23"/>
        </w:rPr>
        <w:t xml:space="preserve"> , </w:t>
      </w:r>
      <w:r w:rsidRPr="009265BC">
        <w:rPr>
          <w:rFonts w:ascii="Nirmala UI" w:hAnsi="Nirmala UI" w:cs="Nirmala UI"/>
          <w:sz w:val="23"/>
          <w:szCs w:val="23"/>
          <w:cs/>
          <w:lang w:bidi="bn-IN"/>
        </w:rPr>
        <w:t>শর্ত</w:t>
      </w:r>
      <w:r w:rsidRPr="009265BC">
        <w:rPr>
          <w:rFonts w:ascii="Nirmala UI" w:hAnsi="Nirmala UI" w:cs="Nirmala UI"/>
          <w:sz w:val="23"/>
          <w:szCs w:val="23"/>
        </w:rPr>
        <w:t xml:space="preserve"> </w:t>
      </w:r>
      <w:r w:rsidRPr="009265BC">
        <w:rPr>
          <w:rFonts w:ascii="Nirmala UI" w:hAnsi="Nirmala UI" w:cs="Nirmala UI"/>
          <w:sz w:val="23"/>
          <w:szCs w:val="23"/>
          <w:cs/>
          <w:lang w:bidi="bn-IN"/>
        </w:rPr>
        <w:t>থাকে</w:t>
      </w:r>
      <w:r w:rsidRPr="009265BC">
        <w:rPr>
          <w:rFonts w:ascii="Nirmala UI" w:hAnsi="Nirmala UI" w:cs="Nirmala UI"/>
          <w:sz w:val="23"/>
          <w:szCs w:val="23"/>
        </w:rPr>
        <w:t xml:space="preserve"> </w:t>
      </w:r>
      <w:r w:rsidRPr="009265BC">
        <w:rPr>
          <w:rFonts w:ascii="Nirmala UI" w:hAnsi="Nirmala UI" w:cs="Nirmala UI"/>
          <w:sz w:val="23"/>
          <w:szCs w:val="23"/>
          <w:cs/>
          <w:lang w:bidi="bn-IN"/>
        </w:rPr>
        <w:t>যে</w:t>
      </w:r>
      <w:r w:rsidRPr="009265BC">
        <w:rPr>
          <w:rFonts w:ascii="Nirmala UI" w:hAnsi="Nirmala UI" w:cs="Nirmala UI"/>
          <w:sz w:val="23"/>
          <w:szCs w:val="23"/>
        </w:rPr>
        <w:t xml:space="preserve"> </w:t>
      </w:r>
      <w:r w:rsidRPr="009265BC">
        <w:rPr>
          <w:rFonts w:ascii="Nirmala UI" w:hAnsi="Nirmala UI" w:cs="Nirmala UI"/>
          <w:sz w:val="23"/>
          <w:szCs w:val="23"/>
          <w:cs/>
          <w:lang w:bidi="bn-IN"/>
        </w:rPr>
        <w:t>এই</w:t>
      </w:r>
      <w:r w:rsidRPr="009265BC">
        <w:rPr>
          <w:rFonts w:ascii="Nirmala UI" w:hAnsi="Nirmala UI" w:cs="Nirmala UI"/>
          <w:sz w:val="23"/>
          <w:szCs w:val="23"/>
        </w:rPr>
        <w:t xml:space="preserve"> </w:t>
      </w:r>
      <w:r w:rsidRPr="009265BC">
        <w:rPr>
          <w:rFonts w:ascii="Nirmala UI" w:hAnsi="Nirmala UI" w:cs="Nirmala UI"/>
          <w:sz w:val="23"/>
          <w:szCs w:val="23"/>
          <w:cs/>
          <w:lang w:bidi="bn-IN"/>
        </w:rPr>
        <w:t>ধরনের</w:t>
      </w:r>
      <w:r w:rsidRPr="009265BC">
        <w:rPr>
          <w:rFonts w:ascii="Nirmala UI" w:hAnsi="Nirmala UI" w:cs="Nirmala UI"/>
          <w:sz w:val="23"/>
          <w:szCs w:val="23"/>
        </w:rPr>
        <w:t xml:space="preserve"> </w:t>
      </w:r>
      <w:r w:rsidRPr="009265BC">
        <w:rPr>
          <w:rFonts w:ascii="Nirmala UI" w:hAnsi="Nirmala UI" w:cs="Nirmala UI"/>
          <w:sz w:val="23"/>
          <w:szCs w:val="23"/>
          <w:cs/>
          <w:lang w:bidi="bn-IN"/>
        </w:rPr>
        <w:t>লেনদেন</w:t>
      </w:r>
      <w:r w:rsidRPr="009265BC">
        <w:rPr>
          <w:rFonts w:ascii="Nirmala UI" w:hAnsi="Nirmala UI" w:cs="Nirmala UI"/>
          <w:sz w:val="23"/>
          <w:szCs w:val="23"/>
        </w:rPr>
        <w:t xml:space="preserve"> </w:t>
      </w:r>
      <w:r w:rsidRPr="009265BC">
        <w:rPr>
          <w:rFonts w:ascii="Nirmala UI" w:hAnsi="Nirmala UI" w:cs="Nirmala UI"/>
          <w:sz w:val="23"/>
          <w:szCs w:val="23"/>
          <w:cs/>
          <w:lang w:bidi="bn-IN"/>
        </w:rPr>
        <w:t>এবং</w:t>
      </w:r>
      <w:r w:rsidRPr="009265BC">
        <w:rPr>
          <w:rFonts w:ascii="Nirmala UI" w:hAnsi="Nirmala UI" w:cs="Nirmala UI"/>
          <w:sz w:val="23"/>
          <w:szCs w:val="23"/>
        </w:rPr>
        <w:t xml:space="preserve"> </w:t>
      </w:r>
      <w:r w:rsidRPr="009265BC">
        <w:rPr>
          <w:rFonts w:ascii="Nirmala UI" w:hAnsi="Nirmala UI" w:cs="Nirmala UI"/>
          <w:sz w:val="23"/>
          <w:szCs w:val="23"/>
          <w:cs/>
          <w:lang w:bidi="bn-IN"/>
        </w:rPr>
        <w:t>ট্যাক্সিং</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প্রদেশের</w:t>
      </w:r>
      <w:r w:rsidRPr="009265BC">
        <w:rPr>
          <w:rFonts w:ascii="Nirmala UI" w:hAnsi="Nirmala UI" w:cs="Nirmala UI"/>
          <w:sz w:val="23"/>
          <w:szCs w:val="23"/>
        </w:rPr>
        <w:t xml:space="preserve"> </w:t>
      </w:r>
      <w:r w:rsidRPr="009265BC">
        <w:rPr>
          <w:rFonts w:ascii="Nirmala UI" w:hAnsi="Nirmala UI" w:cs="Nirmala UI"/>
          <w:sz w:val="23"/>
          <w:szCs w:val="23"/>
          <w:cs/>
          <w:lang w:bidi="bn-IN"/>
        </w:rPr>
        <w:t>মধ্যে</w:t>
      </w:r>
      <w:r w:rsidRPr="009265BC">
        <w:rPr>
          <w:rFonts w:ascii="Nirmala UI" w:hAnsi="Nirmala UI" w:cs="Nirmala UI"/>
          <w:sz w:val="23"/>
          <w:szCs w:val="23"/>
        </w:rPr>
        <w:t xml:space="preserve"> </w:t>
      </w:r>
      <w:r w:rsidRPr="009265BC">
        <w:rPr>
          <w:rFonts w:ascii="Nirmala UI" w:hAnsi="Nirmala UI" w:cs="Nirmala UI"/>
          <w:sz w:val="23"/>
          <w:szCs w:val="23"/>
          <w:cs/>
          <w:lang w:bidi="bn-IN"/>
        </w:rPr>
        <w:t>যথেষ্ট</w:t>
      </w:r>
      <w:r w:rsidRPr="009265BC">
        <w:rPr>
          <w:rFonts w:ascii="Nirmala UI" w:hAnsi="Nirmala UI" w:cs="Nirmala UI"/>
          <w:sz w:val="23"/>
          <w:szCs w:val="23"/>
        </w:rPr>
        <w:t xml:space="preserve"> </w:t>
      </w:r>
      <w:r w:rsidRPr="009265BC">
        <w:rPr>
          <w:rFonts w:ascii="Nirmala UI" w:hAnsi="Nirmala UI" w:cs="Nirmala UI"/>
          <w:sz w:val="23"/>
          <w:szCs w:val="23"/>
          <w:cs/>
          <w:lang w:bidi="bn-IN"/>
        </w:rPr>
        <w:t>এবং</w:t>
      </w:r>
      <w:r w:rsidRPr="009265BC">
        <w:rPr>
          <w:rFonts w:ascii="Nirmala UI" w:hAnsi="Nirmala UI" w:cs="Nirmala UI"/>
          <w:sz w:val="23"/>
          <w:szCs w:val="23"/>
        </w:rPr>
        <w:t xml:space="preserve"> </w:t>
      </w:r>
      <w:r w:rsidRPr="009265BC">
        <w:rPr>
          <w:rFonts w:ascii="Nirmala UI" w:hAnsi="Nirmala UI" w:cs="Nirmala UI"/>
          <w:sz w:val="23"/>
          <w:szCs w:val="23"/>
          <w:cs/>
          <w:lang w:bidi="bn-IN"/>
        </w:rPr>
        <w:t>একটি</w:t>
      </w:r>
      <w:r w:rsidRPr="009265BC">
        <w:rPr>
          <w:rFonts w:ascii="Nirmala UI" w:hAnsi="Nirmala UI" w:cs="Nirmala UI"/>
          <w:sz w:val="23"/>
          <w:szCs w:val="23"/>
        </w:rPr>
        <w:t xml:space="preserve"> </w:t>
      </w:r>
      <w:r w:rsidRPr="009265BC">
        <w:rPr>
          <w:rFonts w:ascii="Nirmala UI" w:hAnsi="Nirmala UI" w:cs="Nirmala UI"/>
          <w:sz w:val="23"/>
          <w:szCs w:val="23"/>
          <w:cs/>
          <w:lang w:bidi="bn-IN"/>
        </w:rPr>
        <w:t>বাস্তব</w:t>
      </w:r>
      <w:r w:rsidRPr="009265BC">
        <w:rPr>
          <w:rFonts w:ascii="Nirmala UI" w:hAnsi="Nirmala UI" w:cs="Nirmala UI"/>
          <w:sz w:val="23"/>
          <w:szCs w:val="23"/>
        </w:rPr>
        <w:t xml:space="preserve"> </w:t>
      </w:r>
      <w:r w:rsidRPr="009265BC">
        <w:rPr>
          <w:rFonts w:ascii="Nirmala UI" w:hAnsi="Nirmala UI" w:cs="Nirmala UI"/>
          <w:sz w:val="23"/>
          <w:szCs w:val="23"/>
          <w:cs/>
          <w:lang w:bidi="bn-IN"/>
        </w:rPr>
        <w:t>আঞ্চলিক</w:t>
      </w:r>
      <w:r w:rsidRPr="009265BC">
        <w:rPr>
          <w:rFonts w:ascii="Nirmala UI" w:hAnsi="Nirmala UI" w:cs="Nirmala UI"/>
          <w:sz w:val="23"/>
          <w:szCs w:val="23"/>
        </w:rPr>
        <w:t xml:space="preserve"> </w:t>
      </w:r>
      <w:r w:rsidRPr="009265BC">
        <w:rPr>
          <w:rFonts w:ascii="Nirmala UI" w:hAnsi="Nirmala UI" w:cs="Nirmala UI"/>
          <w:sz w:val="23"/>
          <w:szCs w:val="23"/>
          <w:cs/>
          <w:lang w:bidi="bn-IN"/>
        </w:rPr>
        <w:t>সম্পর্ক</w:t>
      </w:r>
      <w:r w:rsidRPr="009265BC">
        <w:rPr>
          <w:rFonts w:ascii="Nirmala UI" w:hAnsi="Nirmala UI" w:cs="Nirmala UI"/>
          <w:sz w:val="23"/>
          <w:szCs w:val="23"/>
        </w:rPr>
        <w:t xml:space="preserve"> </w:t>
      </w:r>
      <w:r w:rsidRPr="009265BC">
        <w:rPr>
          <w:rFonts w:ascii="Nirmala UI" w:hAnsi="Nirmala UI" w:cs="Nirmala UI"/>
          <w:sz w:val="23"/>
          <w:szCs w:val="23"/>
          <w:cs/>
          <w:lang w:bidi="bn-IN"/>
        </w:rPr>
        <w:t>ছিল</w:t>
      </w:r>
      <w:r w:rsidRPr="009265BC">
        <w:rPr>
          <w:rFonts w:ascii="Nirmala UI" w:hAnsi="Nirmala UI" w:cs="Nirmala UI"/>
          <w:sz w:val="23"/>
          <w:szCs w:val="23"/>
          <w:cs/>
          <w:lang w:bidi="hi-IN"/>
        </w:rPr>
        <w:t>।</w:t>
      </w:r>
      <w:r w:rsidRPr="009265BC">
        <w:rPr>
          <w:rFonts w:ascii="Nirmala UI" w:hAnsi="Nirmala UI" w:cs="Nirmala UI"/>
          <w:sz w:val="23"/>
          <w:szCs w:val="23"/>
        </w:rPr>
        <w:t xml:space="preserve"> </w:t>
      </w:r>
      <w:r w:rsidRPr="009265BC">
        <w:rPr>
          <w:rFonts w:ascii="Nirmala UI" w:hAnsi="Nirmala UI" w:cs="Nirmala UI"/>
          <w:sz w:val="23"/>
          <w:szCs w:val="23"/>
          <w:cs/>
          <w:lang w:bidi="bn-IN"/>
        </w:rPr>
        <w:t>এই</w:t>
      </w:r>
      <w:r w:rsidRPr="009265BC">
        <w:rPr>
          <w:rFonts w:ascii="Nirmala UI" w:hAnsi="Nirmala UI" w:cs="Nirmala UI"/>
          <w:sz w:val="23"/>
          <w:szCs w:val="23"/>
        </w:rPr>
        <w:t xml:space="preserve"> </w:t>
      </w:r>
      <w:r w:rsidRPr="009265BC">
        <w:rPr>
          <w:rFonts w:ascii="Nirmala UI" w:hAnsi="Nirmala UI" w:cs="Nirmala UI"/>
          <w:sz w:val="23"/>
          <w:szCs w:val="23"/>
          <w:cs/>
          <w:lang w:bidi="bn-IN"/>
        </w:rPr>
        <w:t>নীতি</w:t>
      </w:r>
      <w:r w:rsidRPr="009265BC">
        <w:rPr>
          <w:rFonts w:ascii="Nirmala UI" w:hAnsi="Nirmala UI" w:cs="Nirmala UI"/>
          <w:sz w:val="23"/>
          <w:szCs w:val="23"/>
        </w:rPr>
        <w:t xml:space="preserve">, </w:t>
      </w:r>
      <w:r w:rsidRPr="009265BC">
        <w:rPr>
          <w:rFonts w:ascii="Nirmala UI" w:hAnsi="Nirmala UI" w:cs="Nirmala UI"/>
          <w:sz w:val="23"/>
          <w:szCs w:val="23"/>
          <w:cs/>
          <w:lang w:bidi="bn-IN"/>
        </w:rPr>
        <w:t>যা</w:t>
      </w:r>
      <w:r w:rsidRPr="009265BC">
        <w:rPr>
          <w:rFonts w:ascii="Nirmala UI" w:hAnsi="Nirmala UI" w:cs="Nirmala UI"/>
          <w:sz w:val="23"/>
          <w:szCs w:val="23"/>
        </w:rPr>
        <w:t xml:space="preserve"> </w:t>
      </w:r>
      <w:r w:rsidRPr="009265BC">
        <w:rPr>
          <w:rFonts w:ascii="Nirmala UI" w:hAnsi="Nirmala UI" w:cs="Nirmala UI"/>
          <w:sz w:val="23"/>
          <w:szCs w:val="23"/>
          <w:cs/>
          <w:lang w:bidi="bn-IN"/>
        </w:rPr>
        <w:t>ওয়ালেস</w:t>
      </w:r>
      <w:r w:rsidRPr="009265BC">
        <w:rPr>
          <w:rFonts w:ascii="Nirmala UI" w:hAnsi="Nirmala UI" w:cs="Nirmala UI"/>
          <w:sz w:val="23"/>
          <w:szCs w:val="23"/>
        </w:rPr>
        <w:t xml:space="preserve"> </w:t>
      </w:r>
      <w:r w:rsidRPr="009265BC">
        <w:rPr>
          <w:rFonts w:ascii="Nirmala UI" w:hAnsi="Nirmala UI" w:cs="Nirmala UI"/>
          <w:sz w:val="23"/>
          <w:szCs w:val="23"/>
          <w:cs/>
          <w:lang w:bidi="bn-IN"/>
        </w:rPr>
        <w:t>ব্রাদার্স</w:t>
      </w:r>
      <w:r w:rsidRPr="009265BC">
        <w:rPr>
          <w:rFonts w:ascii="Nirmala UI" w:hAnsi="Nirmala UI" w:cs="Nirmala UI"/>
          <w:sz w:val="23"/>
          <w:szCs w:val="23"/>
        </w:rPr>
        <w:t xml:space="preserve"> </w:t>
      </w:r>
      <w:r w:rsidRPr="009265BC">
        <w:rPr>
          <w:rFonts w:ascii="Nirmala UI" w:hAnsi="Nirmala UI" w:cs="Nirmala UI"/>
          <w:sz w:val="23"/>
          <w:szCs w:val="23"/>
          <w:cs/>
          <w:lang w:bidi="bn-IN"/>
        </w:rPr>
        <w:t>ইত্যাদী</w:t>
      </w:r>
      <w:r w:rsidRPr="009265BC">
        <w:rPr>
          <w:rFonts w:ascii="Nirmala UI" w:hAnsi="Nirmala UI" w:cs="Nirmala UI"/>
          <w:sz w:val="23"/>
          <w:szCs w:val="23"/>
        </w:rPr>
        <w:t xml:space="preserve"> </w:t>
      </w:r>
      <w:r w:rsidRPr="009265BC">
        <w:rPr>
          <w:rFonts w:ascii="Nirmala UI" w:hAnsi="Nirmala UI" w:cs="Nirmala UI"/>
          <w:sz w:val="23"/>
          <w:szCs w:val="23"/>
          <w:cs/>
          <w:lang w:bidi="bn-IN"/>
        </w:rPr>
        <w:t>এবং</w:t>
      </w:r>
      <w:r w:rsidRPr="009265BC">
        <w:rPr>
          <w:rFonts w:ascii="Nirmala UI" w:hAnsi="Nirmala UI" w:cs="Nirmala UI"/>
          <w:sz w:val="23"/>
          <w:szCs w:val="23"/>
        </w:rPr>
        <w:t xml:space="preserve"> </w:t>
      </w:r>
      <w:r w:rsidRPr="009265BC">
        <w:rPr>
          <w:rFonts w:ascii="Nirmala UI" w:hAnsi="Nirmala UI" w:cs="Nirmala UI"/>
          <w:sz w:val="23"/>
          <w:szCs w:val="23"/>
          <w:cs/>
          <w:lang w:bidi="bn-IN"/>
        </w:rPr>
        <w:t>কোম্পানি</w:t>
      </w:r>
      <w:r w:rsidRPr="009265BC">
        <w:rPr>
          <w:rFonts w:ascii="Nirmala UI" w:hAnsi="Nirmala UI" w:cs="Nirmala UI"/>
          <w:sz w:val="23"/>
          <w:szCs w:val="23"/>
        </w:rPr>
        <w:t xml:space="preserve"> </w:t>
      </w:r>
      <w:r w:rsidRPr="009265BC">
        <w:rPr>
          <w:rFonts w:ascii="Nirmala UI" w:hAnsi="Nirmala UI" w:cs="Nirmala UI"/>
          <w:sz w:val="23"/>
          <w:szCs w:val="23"/>
          <w:cs/>
          <w:lang w:bidi="bn-IN"/>
        </w:rPr>
        <w:t>বনাম</w:t>
      </w:r>
      <w:r w:rsidRPr="009265BC">
        <w:rPr>
          <w:rFonts w:ascii="Nirmala UI" w:hAnsi="Nirmala UI" w:cs="Nirmala UI"/>
          <w:sz w:val="23"/>
          <w:szCs w:val="23"/>
        </w:rPr>
        <w:t xml:space="preserve"> </w:t>
      </w:r>
      <w:r w:rsidRPr="009265BC">
        <w:rPr>
          <w:rFonts w:ascii="Nirmala UI" w:hAnsi="Nirmala UI" w:cs="Nirmala UI"/>
          <w:sz w:val="23"/>
          <w:szCs w:val="23"/>
          <w:cs/>
          <w:lang w:bidi="bn-IN"/>
        </w:rPr>
        <w:t>আয়কর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কমিশনার</w:t>
      </w:r>
      <w:r w:rsidRPr="009265BC">
        <w:rPr>
          <w:rFonts w:ascii="Nirmala UI" w:hAnsi="Nirmala UI" w:cs="Nirmala UI"/>
          <w:sz w:val="23"/>
          <w:szCs w:val="23"/>
        </w:rPr>
        <w:t xml:space="preserve">, </w:t>
      </w:r>
      <w:r w:rsidRPr="009265BC">
        <w:rPr>
          <w:rFonts w:ascii="Nirmala UI" w:hAnsi="Nirmala UI" w:cs="Nirmala UI"/>
          <w:sz w:val="23"/>
          <w:szCs w:val="23"/>
          <w:cs/>
          <w:lang w:bidi="bn-IN"/>
        </w:rPr>
        <w:t>বোম্বেতে</w:t>
      </w:r>
      <w:r w:rsidRPr="009265BC">
        <w:rPr>
          <w:rFonts w:ascii="Nirmala UI" w:hAnsi="Nirmala UI" w:cs="Nirmala UI"/>
          <w:sz w:val="23"/>
          <w:szCs w:val="23"/>
        </w:rPr>
        <w:t xml:space="preserve"> </w:t>
      </w:r>
      <w:r w:rsidRPr="009265BC">
        <w:rPr>
          <w:rFonts w:ascii="Nirmala UI" w:hAnsi="Nirmala UI" w:cs="Nirmala UI"/>
          <w:sz w:val="23"/>
          <w:szCs w:val="23"/>
          <w:cs/>
          <w:lang w:bidi="bn-IN"/>
        </w:rPr>
        <w:t>বিচার</w:t>
      </w:r>
      <w:r w:rsidRPr="009265BC">
        <w:rPr>
          <w:rFonts w:ascii="Nirmala UI" w:hAnsi="Nirmala UI" w:cs="Nirmala UI"/>
          <w:sz w:val="23"/>
          <w:szCs w:val="23"/>
        </w:rPr>
        <w:t xml:space="preserve"> </w:t>
      </w:r>
      <w:r w:rsidRPr="009265BC">
        <w:rPr>
          <w:rFonts w:ascii="Nirmala UI" w:hAnsi="Nirmala UI" w:cs="Nirmala UI"/>
          <w:sz w:val="23"/>
          <w:szCs w:val="23"/>
          <w:cs/>
          <w:lang w:bidi="bn-IN"/>
        </w:rPr>
        <w:t>বিভাগীয়</w:t>
      </w:r>
      <w:r w:rsidRPr="009265BC">
        <w:rPr>
          <w:rFonts w:ascii="Nirmala UI" w:hAnsi="Nirmala UI" w:cs="Nirmala UI"/>
          <w:sz w:val="23"/>
          <w:szCs w:val="23"/>
        </w:rPr>
        <w:t xml:space="preserve"> </w:t>
      </w:r>
      <w:r w:rsidRPr="009265BC">
        <w:rPr>
          <w:rFonts w:ascii="Nirmala UI" w:hAnsi="Nirmala UI" w:cs="Nirmala UI"/>
          <w:sz w:val="23"/>
          <w:szCs w:val="23"/>
          <w:cs/>
          <w:lang w:bidi="bn-IN"/>
        </w:rPr>
        <w:t>কমিটির</w:t>
      </w:r>
      <w:r w:rsidRPr="009265BC">
        <w:rPr>
          <w:rFonts w:ascii="Nirmala UI" w:hAnsi="Nirmala UI" w:cs="Nirmala UI"/>
          <w:sz w:val="23"/>
          <w:szCs w:val="23"/>
        </w:rPr>
        <w:t xml:space="preserve"> </w:t>
      </w:r>
      <w:r w:rsidRPr="009265BC">
        <w:rPr>
          <w:rFonts w:ascii="Nirmala UI" w:hAnsi="Nirmala UI" w:cs="Nirmala UI"/>
          <w:sz w:val="23"/>
          <w:szCs w:val="23"/>
          <w:cs/>
          <w:lang w:bidi="bn-IN"/>
        </w:rPr>
        <w:t>সিদ্ধান্তের</w:t>
      </w:r>
      <w:r w:rsidRPr="009265BC">
        <w:rPr>
          <w:rFonts w:ascii="Nirmala UI" w:hAnsi="Nirmala UI" w:cs="Nirmala UI"/>
          <w:sz w:val="23"/>
          <w:szCs w:val="23"/>
        </w:rPr>
        <w:t xml:space="preserve"> </w:t>
      </w:r>
      <w:r w:rsidRPr="009265BC">
        <w:rPr>
          <w:rFonts w:ascii="Nirmala UI" w:hAnsi="Nirmala UI" w:cs="Nirmala UI"/>
          <w:sz w:val="23"/>
          <w:szCs w:val="23"/>
          <w:cs/>
          <w:lang w:bidi="bn-IN"/>
        </w:rPr>
        <w:t>উপর</w:t>
      </w:r>
      <w:r w:rsidRPr="009265BC">
        <w:rPr>
          <w:rFonts w:ascii="Nirmala UI" w:hAnsi="Nirmala UI" w:cs="Nirmala UI"/>
          <w:sz w:val="23"/>
          <w:szCs w:val="23"/>
        </w:rPr>
        <w:t xml:space="preserve"> </w:t>
      </w:r>
      <w:r w:rsidRPr="009265BC">
        <w:rPr>
          <w:rFonts w:ascii="Nirmala UI" w:hAnsi="Nirmala UI" w:cs="Nirmala UI"/>
          <w:sz w:val="23"/>
          <w:szCs w:val="23"/>
          <w:cs/>
          <w:lang w:bidi="bn-IN"/>
        </w:rPr>
        <w:t>ভিত্তি</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00294E86">
        <w:rPr>
          <w:rFonts w:ascii="Nirmala UI" w:hAnsi="Nirmala UI" w:cs="Nirmala UI"/>
          <w:sz w:val="23"/>
          <w:szCs w:val="23"/>
        </w:rPr>
        <w:t xml:space="preserve"> (</w:t>
      </w:r>
      <w:r w:rsidR="00294E86">
        <w:rPr>
          <w:rFonts w:ascii="Nirmala UI" w:hAnsi="Nirmala UI" w:cs="Nirmala UI"/>
          <w:sz w:val="23"/>
          <w:szCs w:val="23"/>
          <w:cs/>
          <w:lang w:bidi="bn-IN"/>
        </w:rPr>
        <w:t>১</w:t>
      </w:r>
      <w:r w:rsidRPr="009265BC">
        <w:rPr>
          <w:rFonts w:ascii="Nirmala UI" w:hAnsi="Nirmala UI" w:cs="Nirmala UI"/>
          <w:sz w:val="23"/>
          <w:szCs w:val="23"/>
        </w:rPr>
        <w:t xml:space="preserve">) </w:t>
      </w:r>
      <w:r w:rsidRPr="009265BC">
        <w:rPr>
          <w:rFonts w:ascii="Nirmala UI" w:hAnsi="Nirmala UI" w:cs="Nirmala UI"/>
          <w:sz w:val="23"/>
          <w:szCs w:val="23"/>
          <w:cs/>
          <w:lang w:bidi="bn-IN"/>
        </w:rPr>
        <w:t>এই</w:t>
      </w:r>
      <w:r w:rsidRPr="009265BC">
        <w:rPr>
          <w:rFonts w:ascii="Nirmala UI" w:hAnsi="Nirmala UI" w:cs="Nirmala UI"/>
          <w:sz w:val="23"/>
          <w:szCs w:val="23"/>
        </w:rPr>
        <w:t xml:space="preserve"> </w:t>
      </w:r>
      <w:r w:rsidRPr="009265BC">
        <w:rPr>
          <w:rFonts w:ascii="Nirmala UI" w:hAnsi="Nirmala UI" w:cs="Nirmala UI"/>
          <w:sz w:val="23"/>
          <w:szCs w:val="23"/>
          <w:cs/>
          <w:lang w:bidi="bn-IN"/>
        </w:rPr>
        <w:t>আদালত</w:t>
      </w:r>
      <w:r w:rsidRPr="009265BC">
        <w:rPr>
          <w:rFonts w:ascii="Nirmala UI" w:hAnsi="Nirmala UI" w:cs="Nirmala UI"/>
          <w:sz w:val="23"/>
          <w:szCs w:val="23"/>
        </w:rPr>
        <w:t xml:space="preserve"> </w:t>
      </w:r>
      <w:r w:rsidRPr="009265BC">
        <w:rPr>
          <w:rFonts w:ascii="Nirmala UI" w:hAnsi="Nirmala UI" w:cs="Nirmala UI"/>
          <w:sz w:val="23"/>
          <w:szCs w:val="23"/>
          <w:cs/>
          <w:lang w:bidi="bn-IN"/>
        </w:rPr>
        <w:t>তার</w:t>
      </w:r>
      <w:r w:rsidRPr="009265BC">
        <w:rPr>
          <w:rFonts w:ascii="Nirmala UI" w:hAnsi="Nirmala UI" w:cs="Nirmala UI"/>
          <w:sz w:val="23"/>
          <w:szCs w:val="23"/>
        </w:rPr>
        <w:t xml:space="preserve"> </w:t>
      </w:r>
      <w:r w:rsidRPr="009265BC">
        <w:rPr>
          <w:rFonts w:ascii="Nirmala UI" w:hAnsi="Nirmala UI" w:cs="Nirmala UI"/>
          <w:sz w:val="23"/>
          <w:szCs w:val="23"/>
          <w:cs/>
          <w:lang w:bidi="bn-IN"/>
        </w:rPr>
        <w:t>সাম্প্রতিক</w:t>
      </w:r>
      <w:r w:rsidRPr="009265BC">
        <w:rPr>
          <w:rFonts w:ascii="Nirmala UI" w:hAnsi="Nirmala UI" w:cs="Nirmala UI"/>
          <w:sz w:val="23"/>
          <w:szCs w:val="23"/>
        </w:rPr>
        <w:t xml:space="preserve"> </w:t>
      </w:r>
      <w:r w:rsidRPr="009265BC">
        <w:rPr>
          <w:rFonts w:ascii="Nirmala UI" w:hAnsi="Nirmala UI" w:cs="Nirmala UI"/>
          <w:sz w:val="23"/>
          <w:szCs w:val="23"/>
          <w:cs/>
          <w:lang w:bidi="bn-IN"/>
        </w:rPr>
        <w:t>সিদ্ধান্তে</w:t>
      </w:r>
      <w:r w:rsidRPr="009265BC">
        <w:rPr>
          <w:rFonts w:ascii="Nirmala UI" w:hAnsi="Nirmala UI" w:cs="Nirmala UI"/>
          <w:sz w:val="23"/>
          <w:szCs w:val="23"/>
        </w:rPr>
        <w:t xml:space="preserve"> </w:t>
      </w:r>
      <w:r w:rsidRPr="009265BC">
        <w:rPr>
          <w:rFonts w:ascii="Nirmala UI" w:hAnsi="Nirmala UI" w:cs="Nirmala UI"/>
          <w:sz w:val="23"/>
          <w:szCs w:val="23"/>
          <w:cs/>
          <w:lang w:bidi="bn-IN"/>
        </w:rPr>
        <w:t>বিক্রয়</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আইনের</w:t>
      </w:r>
      <w:r w:rsidRPr="009265BC">
        <w:rPr>
          <w:rFonts w:ascii="Nirmala UI" w:hAnsi="Nirmala UI" w:cs="Nirmala UI"/>
          <w:sz w:val="23"/>
          <w:szCs w:val="23"/>
        </w:rPr>
        <w:t xml:space="preserve"> </w:t>
      </w:r>
      <w:r w:rsidRPr="009265BC">
        <w:rPr>
          <w:rFonts w:ascii="Nirmala UI" w:hAnsi="Nirmala UI" w:cs="Nirmala UI"/>
          <w:sz w:val="23"/>
          <w:szCs w:val="23"/>
          <w:cs/>
          <w:lang w:bidi="bn-IN"/>
        </w:rPr>
        <w:t>জন্য</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প্রযোজ্য</w:t>
      </w:r>
      <w:r w:rsidRPr="009265BC">
        <w:rPr>
          <w:rFonts w:ascii="Nirmala UI" w:hAnsi="Nirmala UI" w:cs="Nirmala UI"/>
          <w:sz w:val="23"/>
          <w:szCs w:val="23"/>
        </w:rPr>
        <w:t xml:space="preserve"> </w:t>
      </w:r>
      <w:r w:rsidRPr="009265BC">
        <w:rPr>
          <w:rFonts w:ascii="Nirmala UI" w:hAnsi="Nirmala UI" w:cs="Nirmala UI"/>
          <w:sz w:val="23"/>
          <w:szCs w:val="23"/>
          <w:cs/>
          <w:lang w:bidi="bn-IN"/>
        </w:rPr>
        <w:t>বলে</w:t>
      </w:r>
      <w:r w:rsidRPr="009265BC">
        <w:rPr>
          <w:rFonts w:ascii="Nirmala UI" w:hAnsi="Nirmala UI" w:cs="Nirmala UI"/>
          <w:sz w:val="23"/>
          <w:szCs w:val="23"/>
        </w:rPr>
        <w:t xml:space="preserve"> </w:t>
      </w:r>
      <w:r w:rsidRPr="009265BC">
        <w:rPr>
          <w:rFonts w:ascii="Nirmala UI" w:hAnsi="Nirmala UI" w:cs="Nirmala UI"/>
          <w:sz w:val="23"/>
          <w:szCs w:val="23"/>
          <w:cs/>
          <w:lang w:bidi="bn-IN"/>
        </w:rPr>
        <w:t>ধরে</w:t>
      </w:r>
      <w:r w:rsidRPr="009265BC">
        <w:rPr>
          <w:rFonts w:ascii="Nirmala UI" w:hAnsi="Nirmala UI" w:cs="Nirmala UI"/>
          <w:sz w:val="23"/>
          <w:szCs w:val="23"/>
        </w:rPr>
        <w:t xml:space="preserve"> </w:t>
      </w:r>
      <w:r w:rsidRPr="009265BC">
        <w:rPr>
          <w:rFonts w:ascii="Nirmala UI" w:hAnsi="Nirmala UI" w:cs="Nirmala UI"/>
          <w:sz w:val="23"/>
          <w:szCs w:val="23"/>
          <w:cs/>
          <w:lang w:bidi="bn-IN"/>
        </w:rPr>
        <w:t>রেখেছে</w:t>
      </w:r>
      <w:r w:rsidR="00455C48">
        <w:rPr>
          <w:rFonts w:ascii="Nirmala UI" w:hAnsi="Nirmala UI" w:cs="Nirmala UI"/>
          <w:sz w:val="23"/>
          <w:szCs w:val="23"/>
        </w:rPr>
        <w:t>,</w:t>
      </w:r>
      <w:r w:rsidRPr="009265BC">
        <w:rPr>
          <w:rFonts w:ascii="Nirmala UI" w:hAnsi="Nirmala UI" w:cs="Nirmala UI"/>
          <w:sz w:val="23"/>
          <w:szCs w:val="23"/>
        </w:rPr>
        <w:t xml:space="preserve"> </w:t>
      </w:r>
      <w:r w:rsidRPr="009265BC">
        <w:rPr>
          <w:rFonts w:ascii="Nirmala UI" w:hAnsi="Nirmala UI" w:cs="Nirmala UI"/>
          <w:sz w:val="23"/>
          <w:szCs w:val="23"/>
          <w:cs/>
          <w:lang w:bidi="bn-IN"/>
        </w:rPr>
        <w:t>বোম্বে</w:t>
      </w:r>
      <w:r w:rsidRPr="009265BC">
        <w:rPr>
          <w:rFonts w:ascii="Nirmala UI" w:hAnsi="Nirmala UI" w:cs="Nirmala UI"/>
          <w:sz w:val="23"/>
          <w:szCs w:val="23"/>
        </w:rPr>
        <w:t xml:space="preserve"> </w:t>
      </w:r>
      <w:r w:rsidRPr="009265BC">
        <w:rPr>
          <w:rFonts w:ascii="Nirmala UI" w:hAnsi="Nirmala UI" w:cs="Nirmala UI"/>
          <w:sz w:val="23"/>
          <w:szCs w:val="23"/>
          <w:cs/>
          <w:lang w:bidi="bn-IN"/>
        </w:rPr>
        <w:t>সেলস</w:t>
      </w:r>
      <w:r w:rsidRPr="009265BC">
        <w:rPr>
          <w:rFonts w:ascii="Nirmala UI" w:hAnsi="Nirmala UI" w:cs="Nirmala UI"/>
          <w:sz w:val="23"/>
          <w:szCs w:val="23"/>
        </w:rPr>
        <w:t xml:space="preserve"> </w:t>
      </w:r>
      <w:r w:rsidRPr="009265BC">
        <w:rPr>
          <w:rFonts w:ascii="Nirmala UI" w:hAnsi="Nirmala UI" w:cs="Nirmala UI"/>
          <w:sz w:val="23"/>
          <w:szCs w:val="23"/>
          <w:cs/>
          <w:lang w:bidi="bn-IN"/>
        </w:rPr>
        <w:t>ট্যাক্স</w:t>
      </w:r>
      <w:r w:rsidRPr="009265BC">
        <w:rPr>
          <w:rFonts w:ascii="Nirmala UI" w:hAnsi="Nirmala UI" w:cs="Nirmala UI"/>
          <w:sz w:val="23"/>
          <w:szCs w:val="23"/>
        </w:rPr>
        <w:t xml:space="preserve"> </w:t>
      </w:r>
      <w:r w:rsidRPr="009265BC">
        <w:rPr>
          <w:rFonts w:ascii="Nirmala UI" w:hAnsi="Nirmala UI" w:cs="Nirmala UI"/>
          <w:sz w:val="23"/>
          <w:szCs w:val="23"/>
          <w:cs/>
          <w:lang w:bidi="bn-IN"/>
        </w:rPr>
        <w:t>অ্যাক্ট</w:t>
      </w:r>
      <w:r w:rsidRPr="009265BC">
        <w:rPr>
          <w:rFonts w:ascii="Nirmala UI" w:hAnsi="Nirmala UI" w:cs="Nirmala UI"/>
          <w:sz w:val="23"/>
          <w:szCs w:val="23"/>
        </w:rPr>
        <w:t xml:space="preserve"> </w:t>
      </w:r>
      <w:r w:rsidRPr="009265BC">
        <w:rPr>
          <w:rFonts w:ascii="Nirmala UI" w:hAnsi="Nirmala UI" w:cs="Nirmala UI"/>
          <w:sz w:val="23"/>
          <w:szCs w:val="23"/>
          <w:cs/>
          <w:lang w:bidi="bn-IN"/>
        </w:rPr>
        <w:t>মামলায়</w:t>
      </w:r>
      <w:r w:rsidR="00294E86">
        <w:rPr>
          <w:rFonts w:ascii="Nirmala UI" w:hAnsi="Nirmala UI" w:cs="Nirmala UI"/>
          <w:sz w:val="23"/>
          <w:szCs w:val="23"/>
        </w:rPr>
        <w:t xml:space="preserve"> (</w:t>
      </w:r>
      <w:r w:rsidR="00294E86">
        <w:rPr>
          <w:rFonts w:ascii="Nirmala UI" w:hAnsi="Nirmala UI" w:cs="Nirmala UI"/>
          <w:sz w:val="23"/>
          <w:szCs w:val="23"/>
          <w:cs/>
          <w:lang w:bidi="bn-IN"/>
        </w:rPr>
        <w:t>২</w:t>
      </w:r>
      <w:r w:rsidRPr="009265BC">
        <w:rPr>
          <w:rFonts w:ascii="Nirmala UI" w:hAnsi="Nirmala UI" w:cs="Nirmala UI"/>
          <w:sz w:val="23"/>
          <w:szCs w:val="23"/>
        </w:rPr>
        <w:t xml:space="preserve">) </w:t>
      </w:r>
      <w:r w:rsidRPr="009265BC">
        <w:rPr>
          <w:rFonts w:ascii="Nirmala UI" w:hAnsi="Nirmala UI" w:cs="Nirmala UI"/>
          <w:sz w:val="23"/>
          <w:szCs w:val="23"/>
          <w:cs/>
          <w:lang w:bidi="bn-IN"/>
        </w:rPr>
        <w:t>এবং</w:t>
      </w:r>
      <w:r w:rsidRPr="009265BC">
        <w:rPr>
          <w:rFonts w:ascii="Nirmala UI" w:hAnsi="Nirmala UI" w:cs="Nirmala UI"/>
          <w:sz w:val="23"/>
          <w:szCs w:val="23"/>
        </w:rPr>
        <w:t xml:space="preserve"> </w:t>
      </w:r>
      <w:r w:rsidRPr="009265BC">
        <w:rPr>
          <w:rFonts w:ascii="Nirmala UI" w:hAnsi="Nirmala UI" w:cs="Nirmala UI"/>
          <w:sz w:val="23"/>
          <w:szCs w:val="23"/>
          <w:cs/>
          <w:lang w:bidi="bn-IN"/>
        </w:rPr>
        <w:t>এর</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প্রাপ্যতা</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প্রশ্নাতীত</w:t>
      </w:r>
      <w:r w:rsidRPr="009265BC">
        <w:rPr>
          <w:rFonts w:ascii="Nirmala UI" w:hAnsi="Nirmala UI" w:cs="Nirmala UI"/>
          <w:sz w:val="23"/>
          <w:szCs w:val="23"/>
          <w:cs/>
          <w:lang w:bidi="hi-IN"/>
        </w:rPr>
        <w:t>।</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প্রকৃতপক্ষে</w:t>
      </w:r>
      <w:r w:rsidRPr="009265BC">
        <w:rPr>
          <w:rFonts w:ascii="Nirmala UI" w:hAnsi="Nirmala UI" w:cs="Nirmala UI"/>
          <w:sz w:val="23"/>
          <w:szCs w:val="23"/>
        </w:rPr>
        <w:t xml:space="preserve">, </w:t>
      </w:r>
      <w:r w:rsidRPr="009265BC">
        <w:rPr>
          <w:rFonts w:ascii="Nirmala UI" w:hAnsi="Nirmala UI" w:cs="Nirmala UI"/>
          <w:sz w:val="23"/>
          <w:szCs w:val="23"/>
          <w:cs/>
          <w:lang w:bidi="bn-IN"/>
        </w:rPr>
        <w:t>সংবিধান</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কার্যকর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হওয়ার</w:t>
      </w:r>
      <w:r w:rsidRPr="009265BC">
        <w:rPr>
          <w:rFonts w:ascii="Nirmala UI" w:hAnsi="Nirmala UI" w:cs="Nirmala UI"/>
          <w:sz w:val="23"/>
          <w:szCs w:val="23"/>
        </w:rPr>
        <w:t xml:space="preserve"> </w:t>
      </w:r>
      <w:r w:rsidRPr="009265BC">
        <w:rPr>
          <w:rFonts w:ascii="Nirmala UI" w:hAnsi="Nirmala UI" w:cs="Nirmala UI"/>
          <w:sz w:val="23"/>
          <w:szCs w:val="23"/>
          <w:cs/>
          <w:lang w:bidi="bn-IN"/>
        </w:rPr>
        <w:t>আগে</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প্রাদেশিক</w:t>
      </w:r>
      <w:r w:rsidRPr="009265BC">
        <w:rPr>
          <w:rFonts w:ascii="Nirmala UI" w:hAnsi="Nirmala UI" w:cs="Nirmala UI"/>
          <w:sz w:val="23"/>
          <w:szCs w:val="23"/>
        </w:rPr>
        <w:t xml:space="preserve"> </w:t>
      </w:r>
      <w:r w:rsidRPr="009265BC">
        <w:rPr>
          <w:rFonts w:ascii="Nirmala UI" w:hAnsi="Nirmala UI" w:cs="Nirmala UI"/>
          <w:sz w:val="23"/>
          <w:szCs w:val="23"/>
          <w:cs/>
          <w:lang w:bidi="bn-IN"/>
        </w:rPr>
        <w:t>আইনসভাগুলি</w:t>
      </w:r>
      <w:r w:rsidRPr="009265BC">
        <w:rPr>
          <w:rFonts w:ascii="Nirmala UI" w:hAnsi="Nirmala UI" w:cs="Nirmala UI"/>
          <w:sz w:val="23"/>
          <w:szCs w:val="23"/>
        </w:rPr>
        <w:t xml:space="preserve"> </w:t>
      </w:r>
      <w:r w:rsidRPr="009265BC">
        <w:rPr>
          <w:rFonts w:ascii="Nirmala UI" w:hAnsi="Nirmala UI" w:cs="Nirmala UI"/>
          <w:sz w:val="23"/>
          <w:szCs w:val="23"/>
          <w:cs/>
          <w:lang w:bidi="bn-IN"/>
        </w:rPr>
        <w:t>দ্বারা</w:t>
      </w:r>
      <w:r w:rsidRPr="009265BC">
        <w:rPr>
          <w:rFonts w:ascii="Nirmala UI" w:hAnsi="Nirmala UI" w:cs="Nirmala UI"/>
          <w:sz w:val="23"/>
          <w:szCs w:val="23"/>
        </w:rPr>
        <w:t xml:space="preserve"> </w:t>
      </w:r>
      <w:r w:rsidRPr="009265BC">
        <w:rPr>
          <w:rFonts w:ascii="Nirmala UI" w:hAnsi="Nirmala UI" w:cs="Nirmala UI"/>
          <w:sz w:val="23"/>
          <w:szCs w:val="23"/>
          <w:cs/>
          <w:lang w:bidi="bn-IN"/>
        </w:rPr>
        <w:t>গৃহীত</w:t>
      </w:r>
      <w:r w:rsidRPr="009265BC">
        <w:rPr>
          <w:rFonts w:ascii="Nirmala UI" w:hAnsi="Nirmala UI" w:cs="Nirmala UI"/>
          <w:sz w:val="23"/>
          <w:szCs w:val="23"/>
        </w:rPr>
        <w:t xml:space="preserve"> </w:t>
      </w:r>
      <w:r w:rsidRPr="009265BC">
        <w:rPr>
          <w:rFonts w:ascii="Nirmala UI" w:hAnsi="Nirmala UI" w:cs="Nirmala UI"/>
          <w:sz w:val="23"/>
          <w:szCs w:val="23"/>
          <w:cs/>
          <w:lang w:bidi="bn-IN"/>
        </w:rPr>
        <w:t>বিক্রয়</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আইন</w:t>
      </w:r>
      <w:r w:rsidRPr="009265BC">
        <w:rPr>
          <w:rFonts w:ascii="Nirmala UI" w:hAnsi="Nirmala UI" w:cs="Nirmala UI"/>
          <w:sz w:val="23"/>
          <w:szCs w:val="23"/>
        </w:rPr>
        <w:t xml:space="preserve"> </w:t>
      </w:r>
      <w:r w:rsidRPr="009265BC">
        <w:rPr>
          <w:rFonts w:ascii="Nirmala UI" w:hAnsi="Nirmala UI" w:cs="Nirmala UI"/>
          <w:sz w:val="23"/>
          <w:szCs w:val="23"/>
          <w:cs/>
          <w:lang w:bidi="bn-IN"/>
        </w:rPr>
        <w:t>সংক্রান্ত</w:t>
      </w:r>
      <w:r w:rsidRPr="009265BC">
        <w:rPr>
          <w:rFonts w:ascii="Nirmala UI" w:hAnsi="Nirmala UI" w:cs="Nirmala UI"/>
          <w:sz w:val="23"/>
          <w:szCs w:val="23"/>
        </w:rPr>
        <w:t xml:space="preserve"> </w:t>
      </w:r>
      <w:r w:rsidRPr="009265BC">
        <w:rPr>
          <w:rFonts w:ascii="Nirmala UI" w:hAnsi="Nirmala UI" w:cs="Nirmala UI"/>
          <w:sz w:val="23"/>
          <w:szCs w:val="23"/>
          <w:cs/>
          <w:lang w:bidi="bn-IN"/>
        </w:rPr>
        <w:t>আইন</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প্রথাটি</w:t>
      </w:r>
      <w:r w:rsidRPr="009265BC">
        <w:rPr>
          <w:rFonts w:ascii="Nirmala UI" w:hAnsi="Nirmala UI" w:cs="Nirmala UI"/>
          <w:sz w:val="23"/>
          <w:szCs w:val="23"/>
        </w:rPr>
        <w:t xml:space="preserve"> </w:t>
      </w:r>
      <w:r w:rsidRPr="009265BC">
        <w:rPr>
          <w:rFonts w:ascii="Nirmala UI" w:hAnsi="Nirmala UI" w:cs="Nirmala UI"/>
          <w:sz w:val="23"/>
          <w:szCs w:val="23"/>
          <w:cs/>
          <w:lang w:bidi="bn-IN"/>
        </w:rPr>
        <w:t>ছিল</w:t>
      </w:r>
      <w:r w:rsidRPr="009265BC">
        <w:rPr>
          <w:rFonts w:ascii="Nirmala UI" w:hAnsi="Nirmala UI" w:cs="Nirmala UI"/>
          <w:sz w:val="23"/>
          <w:szCs w:val="23"/>
        </w:rPr>
        <w:t xml:space="preserve"> </w:t>
      </w:r>
      <w:r w:rsidRPr="009265BC">
        <w:rPr>
          <w:rFonts w:ascii="Nirmala UI" w:hAnsi="Nirmala UI" w:cs="Nirmala UI"/>
          <w:sz w:val="23"/>
          <w:szCs w:val="23"/>
          <w:cs/>
          <w:lang w:bidi="bn-IN"/>
        </w:rPr>
        <w:t>বিক্রয়</w:t>
      </w:r>
      <w:r w:rsidRPr="009265BC">
        <w:rPr>
          <w:rFonts w:ascii="Nirmala UI" w:hAnsi="Nirmala UI" w:cs="Nirmala UI"/>
          <w:sz w:val="23"/>
          <w:szCs w:val="23"/>
        </w:rPr>
        <w:t xml:space="preserve"> </w:t>
      </w:r>
      <w:r w:rsidRPr="009265BC">
        <w:rPr>
          <w:rFonts w:ascii="Nirmala UI" w:hAnsi="Nirmala UI" w:cs="Nirmala UI"/>
          <w:sz w:val="23"/>
          <w:szCs w:val="23"/>
          <w:cs/>
          <w:lang w:bidi="bn-IN"/>
        </w:rPr>
        <w:t>এবং</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ক্রয়ের</w:t>
      </w:r>
      <w:r w:rsidRPr="009265BC">
        <w:rPr>
          <w:rFonts w:ascii="Nirmala UI" w:hAnsi="Nirmala UI" w:cs="Nirmala UI"/>
          <w:sz w:val="23"/>
          <w:szCs w:val="23"/>
        </w:rPr>
        <w:t xml:space="preserve"> </w:t>
      </w:r>
      <w:r w:rsidRPr="009265BC">
        <w:rPr>
          <w:rFonts w:ascii="Nirmala UI" w:hAnsi="Nirmala UI" w:cs="Nirmala UI"/>
          <w:sz w:val="23"/>
          <w:szCs w:val="23"/>
          <w:cs/>
          <w:lang w:bidi="bn-IN"/>
        </w:rPr>
        <w:t>উপর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আরোপের</w:t>
      </w:r>
      <w:r w:rsidRPr="009265BC">
        <w:rPr>
          <w:rFonts w:ascii="Nirmala UI" w:hAnsi="Nirmala UI" w:cs="Nirmala UI"/>
          <w:sz w:val="23"/>
          <w:szCs w:val="23"/>
        </w:rPr>
        <w:t xml:space="preserve"> </w:t>
      </w:r>
      <w:r w:rsidRPr="009265BC">
        <w:rPr>
          <w:rFonts w:ascii="Nirmala UI" w:hAnsi="Nirmala UI" w:cs="Nirmala UI"/>
          <w:sz w:val="23"/>
          <w:szCs w:val="23"/>
          <w:cs/>
          <w:lang w:bidi="bn-IN"/>
        </w:rPr>
        <w:t>অনুমোদন</w:t>
      </w:r>
      <w:r w:rsidRPr="009265BC">
        <w:rPr>
          <w:rFonts w:ascii="Nirmala UI" w:hAnsi="Nirmala UI" w:cs="Nirmala UI"/>
          <w:sz w:val="23"/>
          <w:szCs w:val="23"/>
        </w:rPr>
        <w:t xml:space="preserve"> </w:t>
      </w:r>
      <w:r w:rsidRPr="009265BC">
        <w:rPr>
          <w:rFonts w:ascii="Nirmala UI" w:hAnsi="Nirmala UI" w:cs="Nirmala UI"/>
          <w:sz w:val="23"/>
          <w:szCs w:val="23"/>
          <w:cs/>
          <w:lang w:bidi="bn-IN"/>
        </w:rPr>
        <w:t>দেওয়া</w:t>
      </w:r>
      <w:r w:rsidRPr="009265BC">
        <w:rPr>
          <w:rFonts w:ascii="Nirmala UI" w:hAnsi="Nirmala UI" w:cs="Nirmala UI"/>
          <w:sz w:val="23"/>
          <w:szCs w:val="23"/>
        </w:rPr>
        <w:t xml:space="preserve"> </w:t>
      </w:r>
      <w:r w:rsidRPr="009265BC">
        <w:rPr>
          <w:rFonts w:ascii="Nirmala UI" w:hAnsi="Nirmala UI" w:cs="Nirmala UI"/>
          <w:sz w:val="23"/>
          <w:szCs w:val="23"/>
          <w:cs/>
          <w:lang w:bidi="bn-IN"/>
        </w:rPr>
        <w:t>যা</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প্রদানকারী</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প্রদেশের</w:t>
      </w:r>
      <w:r w:rsidRPr="009265BC">
        <w:rPr>
          <w:rFonts w:ascii="Nirmala UI" w:hAnsi="Nirmala UI" w:cs="Nirmala UI"/>
          <w:sz w:val="23"/>
          <w:szCs w:val="23"/>
        </w:rPr>
        <w:t xml:space="preserve"> </w:t>
      </w:r>
      <w:r w:rsidRPr="009265BC">
        <w:rPr>
          <w:rFonts w:ascii="Nirmala UI" w:hAnsi="Nirmala UI" w:cs="Nirmala UI"/>
          <w:sz w:val="23"/>
          <w:szCs w:val="23"/>
          <w:cs/>
          <w:lang w:bidi="bn-IN"/>
        </w:rPr>
        <w:t>সাথে</w:t>
      </w:r>
      <w:r w:rsidRPr="009265BC">
        <w:rPr>
          <w:rFonts w:ascii="Nirmala UI" w:hAnsi="Nirmala UI" w:cs="Nirmala UI"/>
          <w:sz w:val="23"/>
          <w:szCs w:val="23"/>
        </w:rPr>
        <w:t xml:space="preserve"> </w:t>
      </w:r>
      <w:r w:rsidRPr="009265BC">
        <w:rPr>
          <w:rFonts w:ascii="Nirmala UI" w:hAnsi="Nirmala UI" w:cs="Nirmala UI"/>
          <w:sz w:val="23"/>
          <w:szCs w:val="23"/>
          <w:cs/>
          <w:lang w:bidi="bn-IN"/>
        </w:rPr>
        <w:t>কোনওভাবে</w:t>
      </w:r>
      <w:r w:rsidRPr="009265BC">
        <w:rPr>
          <w:rFonts w:ascii="Nirmala UI" w:hAnsi="Nirmala UI" w:cs="Nirmala UI"/>
          <w:sz w:val="23"/>
          <w:szCs w:val="23"/>
        </w:rPr>
        <w:t xml:space="preserve"> </w:t>
      </w:r>
      <w:r w:rsidRPr="009265BC">
        <w:rPr>
          <w:rFonts w:ascii="Nirmala UI" w:hAnsi="Nirmala UI" w:cs="Nirmala UI"/>
          <w:sz w:val="23"/>
          <w:szCs w:val="23"/>
          <w:cs/>
          <w:lang w:bidi="bn-IN"/>
        </w:rPr>
        <w:t>সম্পর্কিত</w:t>
      </w:r>
      <w:r w:rsidRPr="009265BC">
        <w:rPr>
          <w:rFonts w:ascii="Nirmala UI" w:hAnsi="Nirmala UI" w:cs="Nirmala UI"/>
          <w:sz w:val="23"/>
          <w:szCs w:val="23"/>
        </w:rPr>
        <w:t xml:space="preserve"> </w:t>
      </w:r>
      <w:r w:rsidRPr="009265BC">
        <w:rPr>
          <w:rFonts w:ascii="Nirmala UI" w:hAnsi="Nirmala UI" w:cs="Nirmala UI"/>
          <w:sz w:val="23"/>
          <w:szCs w:val="23"/>
          <w:cs/>
          <w:lang w:bidi="bn-IN"/>
        </w:rPr>
        <w:t>ছিল</w:t>
      </w:r>
      <w:r w:rsidRPr="009265BC">
        <w:rPr>
          <w:rFonts w:ascii="Nirmala UI" w:hAnsi="Nirmala UI" w:cs="Nirmala UI"/>
          <w:sz w:val="23"/>
          <w:szCs w:val="23"/>
        </w:rPr>
        <w:t xml:space="preserve"> </w:t>
      </w:r>
      <w:r w:rsidRPr="009265BC">
        <w:rPr>
          <w:rFonts w:ascii="Nirmala UI" w:hAnsi="Nirmala UI" w:cs="Nirmala UI"/>
          <w:sz w:val="23"/>
          <w:szCs w:val="23"/>
          <w:cs/>
          <w:lang w:bidi="bn-IN"/>
        </w:rPr>
        <w:t>লেনদেনের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কিছু</w:t>
      </w:r>
      <w:r w:rsidRPr="009265BC">
        <w:rPr>
          <w:rFonts w:ascii="Nirmala UI" w:hAnsi="Nirmala UI" w:cs="Nirmala UI"/>
          <w:sz w:val="23"/>
          <w:szCs w:val="23"/>
        </w:rPr>
        <w:t xml:space="preserve"> </w:t>
      </w:r>
      <w:r w:rsidRPr="009265BC">
        <w:rPr>
          <w:rFonts w:ascii="Nirmala UI" w:hAnsi="Nirmala UI" w:cs="Nirmala UI"/>
          <w:sz w:val="23"/>
          <w:szCs w:val="23"/>
          <w:cs/>
          <w:lang w:bidi="bn-IN"/>
        </w:rPr>
        <w:t>উপাদানের</w:t>
      </w:r>
      <w:r w:rsidRPr="009265BC">
        <w:rPr>
          <w:rFonts w:ascii="Nirmala UI" w:hAnsi="Nirmala UI" w:cs="Nirmala UI"/>
          <w:sz w:val="23"/>
          <w:szCs w:val="23"/>
        </w:rPr>
        <w:t xml:space="preserve"> </w:t>
      </w:r>
      <w:r w:rsidRPr="009265BC">
        <w:rPr>
          <w:rFonts w:ascii="Nirmala UI" w:hAnsi="Nirmala UI" w:cs="Nirmala UI"/>
          <w:sz w:val="23"/>
          <w:szCs w:val="23"/>
          <w:cs/>
          <w:lang w:bidi="bn-IN"/>
        </w:rPr>
        <w:t>কারণে</w:t>
      </w:r>
      <w:r w:rsidRPr="009265BC">
        <w:rPr>
          <w:rFonts w:ascii="Nirmala UI" w:hAnsi="Nirmala UI" w:cs="Nirmala UI"/>
          <w:sz w:val="23"/>
          <w:szCs w:val="23"/>
        </w:rPr>
        <w:t xml:space="preserve"> </w:t>
      </w:r>
      <w:r w:rsidRPr="009265BC">
        <w:rPr>
          <w:rFonts w:ascii="Nirmala UI" w:hAnsi="Nirmala UI" w:cs="Nirmala UI"/>
          <w:sz w:val="23"/>
          <w:szCs w:val="23"/>
          <w:cs/>
          <w:lang w:bidi="bn-IN"/>
        </w:rPr>
        <w:t>প্রদেশের</w:t>
      </w:r>
      <w:r w:rsidRPr="009265BC">
        <w:rPr>
          <w:rFonts w:ascii="Nirmala UI" w:hAnsi="Nirmala UI" w:cs="Nirmala UI"/>
          <w:sz w:val="23"/>
          <w:szCs w:val="23"/>
        </w:rPr>
        <w:t xml:space="preserve"> </w:t>
      </w:r>
      <w:r w:rsidRPr="009265BC">
        <w:rPr>
          <w:rFonts w:ascii="Nirmala UI" w:hAnsi="Nirmala UI" w:cs="Nirmala UI"/>
          <w:sz w:val="23"/>
          <w:szCs w:val="23"/>
          <w:cs/>
          <w:lang w:bidi="bn-IN"/>
        </w:rPr>
        <w:t>মধ্যে</w:t>
      </w:r>
      <w:r w:rsidRPr="009265BC">
        <w:rPr>
          <w:rFonts w:ascii="Nirmala UI" w:hAnsi="Nirmala UI" w:cs="Nirmala UI"/>
          <w:sz w:val="23"/>
          <w:szCs w:val="23"/>
        </w:rPr>
        <w:t xml:space="preserve"> </w:t>
      </w:r>
      <w:r w:rsidR="00470E7F">
        <w:rPr>
          <w:rFonts w:ascii="Nirmala UI" w:hAnsi="Nirmala UI" w:cs="Nirmala UI"/>
          <w:sz w:val="23"/>
          <w:szCs w:val="23"/>
          <w:cs/>
          <w:lang w:bidi="bn-IN"/>
        </w:rPr>
        <w:t>বা</w:t>
      </w:r>
      <w:r w:rsidRPr="009265BC">
        <w:rPr>
          <w:rFonts w:ascii="Nirmala UI" w:hAnsi="Nirmala UI" w:cs="Nirmala UI"/>
          <w:sz w:val="23"/>
          <w:szCs w:val="23"/>
        </w:rPr>
        <w:t xml:space="preserve"> </w:t>
      </w:r>
    </w:p>
    <w:p w14:paraId="592DD2DA" w14:textId="6B3274F3" w:rsidR="00FD243A" w:rsidRPr="0069422A" w:rsidRDefault="00294E86" w:rsidP="00F41401">
      <w:pPr>
        <w:spacing w:line="360" w:lineRule="auto"/>
        <w:jc w:val="both"/>
        <w:rPr>
          <w:rFonts w:ascii="Nirmala UI" w:hAnsi="Nirmala UI" w:cs="Nirmala UI"/>
          <w:sz w:val="20"/>
          <w:szCs w:val="20"/>
        </w:rPr>
      </w:pPr>
      <w:proofErr w:type="gramStart"/>
      <w:r w:rsidRPr="0069422A">
        <w:rPr>
          <w:rFonts w:ascii="Nirmala UI" w:hAnsi="Nirmala UI" w:cs="Nirmala UI"/>
          <w:sz w:val="20"/>
          <w:szCs w:val="20"/>
        </w:rPr>
        <w:t>(</w:t>
      </w:r>
      <w:r w:rsidRPr="0069422A">
        <w:rPr>
          <w:rFonts w:ascii="Nirmala UI" w:hAnsi="Nirmala UI" w:cs="Nirmala UI"/>
          <w:sz w:val="20"/>
          <w:szCs w:val="20"/>
          <w:cs/>
          <w:lang w:bidi="bn-IN"/>
        </w:rPr>
        <w:t>১</w:t>
      </w:r>
      <w:r w:rsidRPr="0069422A">
        <w:rPr>
          <w:rFonts w:ascii="Nirmala UI" w:hAnsi="Nirmala UI" w:cs="Nirmala UI"/>
          <w:sz w:val="20"/>
          <w:szCs w:val="20"/>
        </w:rPr>
        <w:t>) [</w:t>
      </w:r>
      <w:r w:rsidRPr="0069422A">
        <w:rPr>
          <w:rFonts w:ascii="Nirmala UI" w:hAnsi="Nirmala UI" w:cs="Nirmala UI"/>
          <w:sz w:val="20"/>
          <w:szCs w:val="20"/>
          <w:cs/>
          <w:lang w:bidi="bn-IN"/>
        </w:rPr>
        <w:t>১৯৪৮</w:t>
      </w:r>
      <w:r w:rsidRPr="0069422A">
        <w:rPr>
          <w:rFonts w:ascii="Nirmala UI" w:hAnsi="Nirmala UI" w:cs="Nirmala UI"/>
          <w:sz w:val="20"/>
          <w:szCs w:val="20"/>
        </w:rPr>
        <w:t xml:space="preserve">] </w:t>
      </w:r>
      <w:r w:rsidRPr="0069422A">
        <w:rPr>
          <w:rFonts w:ascii="Nirmala UI" w:hAnsi="Nirmala UI" w:cs="Nirmala UI"/>
          <w:sz w:val="20"/>
          <w:szCs w:val="20"/>
          <w:cs/>
          <w:lang w:bidi="bn-IN"/>
        </w:rPr>
        <w:t>এফ</w:t>
      </w:r>
      <w:r w:rsidRPr="0069422A">
        <w:rPr>
          <w:rFonts w:ascii="Nirmala UI" w:hAnsi="Nirmala UI" w:cs="Nirmala UI"/>
          <w:sz w:val="20"/>
          <w:szCs w:val="20"/>
        </w:rPr>
        <w:t xml:space="preserve"> </w:t>
      </w:r>
      <w:r w:rsidRPr="0069422A">
        <w:rPr>
          <w:rFonts w:ascii="Nirmala UI" w:hAnsi="Nirmala UI" w:cs="Nirmala UI"/>
          <w:sz w:val="20"/>
          <w:szCs w:val="20"/>
          <w:cs/>
          <w:lang w:bidi="bn-IN"/>
        </w:rPr>
        <w:t>সি</w:t>
      </w:r>
      <w:r w:rsidRPr="0069422A">
        <w:rPr>
          <w:rFonts w:ascii="Nirmala UI" w:hAnsi="Nirmala UI" w:cs="Nirmala UI"/>
          <w:sz w:val="20"/>
          <w:szCs w:val="20"/>
        </w:rPr>
        <w:t xml:space="preserve"> </w:t>
      </w:r>
      <w:r w:rsidRPr="0069422A">
        <w:rPr>
          <w:rFonts w:ascii="Nirmala UI" w:hAnsi="Nirmala UI" w:cs="Nirmala UI"/>
          <w:sz w:val="20"/>
          <w:szCs w:val="20"/>
          <w:cs/>
          <w:lang w:bidi="bn-IN"/>
        </w:rPr>
        <w:t>আর</w:t>
      </w:r>
      <w:r w:rsidRPr="0069422A">
        <w:rPr>
          <w:rFonts w:ascii="Nirmala UI" w:hAnsi="Nirmala UI" w:cs="Nirmala UI"/>
          <w:sz w:val="20"/>
          <w:szCs w:val="20"/>
        </w:rPr>
        <w:t>.</w:t>
      </w:r>
      <w:proofErr w:type="gramEnd"/>
      <w:r w:rsidRPr="0069422A">
        <w:rPr>
          <w:rFonts w:ascii="Nirmala UI" w:hAnsi="Nirmala UI" w:cs="Nirmala UI"/>
          <w:sz w:val="20"/>
          <w:szCs w:val="20"/>
        </w:rPr>
        <w:t xml:space="preserve"> </w:t>
      </w:r>
      <w:r w:rsidRPr="0069422A">
        <w:rPr>
          <w:rFonts w:ascii="Nirmala UI" w:hAnsi="Nirmala UI" w:cs="Nirmala UI"/>
          <w:sz w:val="20"/>
          <w:szCs w:val="20"/>
          <w:cs/>
          <w:lang w:bidi="bn-IN"/>
        </w:rPr>
        <w:t>১</w:t>
      </w:r>
      <w:r w:rsidRPr="0069422A">
        <w:rPr>
          <w:rFonts w:ascii="Nirmala UI" w:hAnsi="Nirmala UI" w:cs="Nirmala UI"/>
          <w:sz w:val="20"/>
          <w:szCs w:val="20"/>
        </w:rPr>
        <w:t xml:space="preserve"> ( </w:t>
      </w:r>
      <w:r w:rsidRPr="0069422A">
        <w:rPr>
          <w:rFonts w:ascii="Nirmala UI" w:hAnsi="Nirmala UI" w:cs="Nirmala UI"/>
          <w:sz w:val="20"/>
          <w:szCs w:val="20"/>
          <w:cs/>
          <w:lang w:bidi="bn-IN"/>
        </w:rPr>
        <w:t>পি</w:t>
      </w:r>
      <w:r w:rsidRPr="0069422A">
        <w:rPr>
          <w:rFonts w:ascii="Nirmala UI" w:hAnsi="Nirmala UI" w:cs="Nirmala UI"/>
          <w:sz w:val="20"/>
          <w:szCs w:val="20"/>
        </w:rPr>
        <w:t xml:space="preserve"> </w:t>
      </w:r>
      <w:r w:rsidRPr="0069422A">
        <w:rPr>
          <w:rFonts w:ascii="Nirmala UI" w:hAnsi="Nirmala UI" w:cs="Nirmala UI"/>
          <w:sz w:val="20"/>
          <w:szCs w:val="20"/>
          <w:cs/>
          <w:lang w:bidi="bn-IN"/>
        </w:rPr>
        <w:t>সি</w:t>
      </w:r>
      <w:r w:rsidR="00476FFB" w:rsidRPr="0069422A">
        <w:rPr>
          <w:rFonts w:ascii="Nirmala UI" w:hAnsi="Nirmala UI" w:cs="Nirmala UI"/>
          <w:sz w:val="20"/>
          <w:szCs w:val="20"/>
        </w:rPr>
        <w:t>)</w:t>
      </w:r>
      <w:r w:rsidR="00476FFB" w:rsidRPr="0069422A">
        <w:rPr>
          <w:rFonts w:ascii="Nirmala UI" w:hAnsi="Nirmala UI" w:cs="Nirmala UI"/>
          <w:sz w:val="20"/>
          <w:szCs w:val="20"/>
          <w:cs/>
          <w:lang w:bidi="hi-IN"/>
        </w:rPr>
        <w:t>।</w:t>
      </w:r>
      <w:r w:rsidR="009265BC" w:rsidRPr="0069422A">
        <w:rPr>
          <w:rFonts w:ascii="Nirmala UI" w:hAnsi="Nirmala UI" w:cs="Nirmala UI"/>
          <w:sz w:val="20"/>
          <w:szCs w:val="20"/>
        </w:rPr>
        <w:tab/>
      </w:r>
      <w:r w:rsidR="009265BC" w:rsidRPr="0069422A">
        <w:rPr>
          <w:rFonts w:ascii="Nirmala UI" w:hAnsi="Nirmala UI" w:cs="Nirmala UI"/>
          <w:sz w:val="20"/>
          <w:szCs w:val="20"/>
        </w:rPr>
        <w:tab/>
      </w:r>
      <w:r w:rsidR="009265BC" w:rsidRPr="0069422A">
        <w:rPr>
          <w:rFonts w:ascii="Nirmala UI" w:hAnsi="Nirmala UI" w:cs="Nirmala UI"/>
          <w:sz w:val="20"/>
          <w:szCs w:val="20"/>
        </w:rPr>
        <w:tab/>
      </w:r>
      <w:r w:rsidRPr="0069422A">
        <w:rPr>
          <w:rFonts w:ascii="Nirmala UI" w:hAnsi="Nirmala UI" w:cs="Nirmala UI"/>
          <w:sz w:val="20"/>
          <w:szCs w:val="20"/>
        </w:rPr>
        <w:t>(</w:t>
      </w:r>
      <w:r w:rsidRPr="0069422A">
        <w:rPr>
          <w:rFonts w:ascii="Nirmala UI" w:hAnsi="Nirmala UI" w:cs="Nirmala UI"/>
          <w:sz w:val="20"/>
          <w:szCs w:val="20"/>
          <w:cs/>
          <w:lang w:bidi="bn-IN"/>
        </w:rPr>
        <w:t>২</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দ্য</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স্টেট</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অফ</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বোম্বে</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এবং</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অন্য</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বনাম</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ইউনাইটেড</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মোটরস</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ইন্ডিয়া</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লিমিটেড</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এবং</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অন্যান্য</w:t>
      </w:r>
      <w:r w:rsidRPr="0069422A">
        <w:rPr>
          <w:rFonts w:ascii="Nirmala UI" w:hAnsi="Nirmala UI" w:cs="Nirmala UI"/>
          <w:sz w:val="20"/>
          <w:szCs w:val="20"/>
        </w:rPr>
        <w:t>-</w:t>
      </w:r>
      <w:r w:rsidRPr="0069422A">
        <w:rPr>
          <w:rFonts w:ascii="Nirmala UI" w:hAnsi="Nirmala UI" w:cs="Nirmala UI"/>
          <w:sz w:val="20"/>
          <w:szCs w:val="20"/>
          <w:cs/>
          <w:lang w:bidi="bn-IN"/>
        </w:rPr>
        <w:t>১৯৫২</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সালের</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সিভিল</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আপিল</w:t>
      </w:r>
      <w:r w:rsidR="00476FFB" w:rsidRPr="0069422A">
        <w:rPr>
          <w:rFonts w:ascii="Nirmala UI" w:hAnsi="Nirmala UI" w:cs="Nirmala UI"/>
          <w:sz w:val="20"/>
          <w:szCs w:val="20"/>
        </w:rPr>
        <w:t xml:space="preserve"> </w:t>
      </w:r>
      <w:r w:rsidR="00476FFB" w:rsidRPr="0069422A">
        <w:rPr>
          <w:rFonts w:ascii="Nirmala UI" w:hAnsi="Nirmala UI" w:cs="Nirmala UI"/>
          <w:sz w:val="20"/>
          <w:szCs w:val="20"/>
          <w:cs/>
          <w:lang w:bidi="bn-IN"/>
        </w:rPr>
        <w:t>নং</w:t>
      </w:r>
      <w:r w:rsidRPr="0069422A">
        <w:rPr>
          <w:rFonts w:ascii="Nirmala UI" w:hAnsi="Nirmala UI" w:cs="Nirmala UI"/>
          <w:sz w:val="20"/>
          <w:szCs w:val="20"/>
        </w:rPr>
        <w:t xml:space="preserve"> </w:t>
      </w:r>
      <w:r w:rsidRPr="0069422A">
        <w:rPr>
          <w:rFonts w:ascii="Nirmala UI" w:hAnsi="Nirmala UI" w:cs="Nirmala UI"/>
          <w:sz w:val="20"/>
          <w:szCs w:val="20"/>
          <w:cs/>
          <w:lang w:bidi="bn-IN"/>
        </w:rPr>
        <w:t>২০৪</w:t>
      </w:r>
      <w:r w:rsidR="00476FFB" w:rsidRPr="0069422A">
        <w:rPr>
          <w:rFonts w:ascii="Nirmala UI" w:hAnsi="Nirmala UI" w:cs="Nirmala UI"/>
          <w:sz w:val="20"/>
          <w:szCs w:val="20"/>
          <w:cs/>
          <w:lang w:bidi="hi-IN"/>
        </w:rPr>
        <w:t>।</w:t>
      </w:r>
    </w:p>
    <w:p w14:paraId="6594FA71" w14:textId="77777777" w:rsidR="0069422A" w:rsidRDefault="0069422A" w:rsidP="003F635D">
      <w:pPr>
        <w:spacing w:line="360" w:lineRule="auto"/>
        <w:jc w:val="both"/>
        <w:rPr>
          <w:rFonts w:ascii="Nirmala UI" w:hAnsi="Nirmala UI" w:cs="Nirmala UI"/>
        </w:rPr>
      </w:pPr>
    </w:p>
    <w:p w14:paraId="3F9A47E1" w14:textId="1348A956" w:rsidR="003F635D" w:rsidRPr="00F41401" w:rsidRDefault="003F635D" w:rsidP="003F635D">
      <w:pPr>
        <w:spacing w:line="360" w:lineRule="auto"/>
        <w:jc w:val="both"/>
        <w:rPr>
          <w:rFonts w:ascii="Nirmala UI" w:hAnsi="Nirmala UI" w:cs="Nirmala UI"/>
        </w:rPr>
      </w:pPr>
      <w:proofErr w:type="gramStart"/>
      <w:r w:rsidRPr="00F41401">
        <w:rPr>
          <w:rFonts w:ascii="Nirmala UI" w:hAnsi="Nirmala UI" w:cs="Nirmala UI"/>
        </w:rPr>
        <w:lastRenderedPageBreak/>
        <w:t>S.C.R.</w:t>
      </w:r>
      <w:proofErr w:type="gramEnd"/>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r>
      <w:r w:rsidRPr="00F41401">
        <w:rPr>
          <w:rFonts w:ascii="Nirmala UI" w:hAnsi="Nirmala UI" w:cs="Nirmala UI"/>
        </w:rPr>
        <w:t xml:space="preserve"> </w:t>
      </w:r>
      <w:r w:rsidRPr="00F41401">
        <w:rPr>
          <w:rFonts w:ascii="Nirmala UI" w:hAnsi="Nirmala UI" w:cs="Nirmala UI"/>
          <w:cs/>
          <w:lang w:bidi="bn-IN"/>
        </w:rPr>
        <w:t>সুপ্রিম</w:t>
      </w:r>
      <w:r w:rsidRPr="00F41401">
        <w:rPr>
          <w:rFonts w:ascii="Nirmala UI" w:hAnsi="Nirmala UI" w:cs="Nirmala UI"/>
        </w:rPr>
        <w:t xml:space="preserve"> </w:t>
      </w:r>
      <w:r w:rsidRPr="00F41401">
        <w:rPr>
          <w:rFonts w:ascii="Nirmala UI" w:hAnsi="Nirmala UI" w:cs="Nirmala UI"/>
          <w:cs/>
          <w:lang w:bidi="bn-IN"/>
        </w:rPr>
        <w:t>কোর্ট</w:t>
      </w:r>
      <w:r w:rsidRPr="00F41401">
        <w:rPr>
          <w:rFonts w:ascii="Nirmala UI" w:hAnsi="Nirmala UI" w:cs="Nirmala UI"/>
        </w:rPr>
        <w:t xml:space="preserve"> </w:t>
      </w:r>
      <w:r w:rsidRPr="00F41401">
        <w:rPr>
          <w:rFonts w:ascii="Nirmala UI" w:hAnsi="Nirmala UI" w:cs="Nirmala UI"/>
          <w:cs/>
          <w:lang w:bidi="bn-IN"/>
        </w:rPr>
        <w:t>রিপোর্ট</w:t>
      </w:r>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r>
      <w:r w:rsidRPr="00F41401">
        <w:rPr>
          <w:rFonts w:ascii="Nirmala UI" w:hAnsi="Nirmala UI" w:cs="Nirmala UI"/>
        </w:rPr>
        <w:t xml:space="preserve"> 683</w:t>
      </w:r>
    </w:p>
    <w:p w14:paraId="5C90F1D4" w14:textId="77777777" w:rsidR="003F635D" w:rsidRDefault="003F635D" w:rsidP="00470E7F">
      <w:pPr>
        <w:spacing w:line="360" w:lineRule="auto"/>
        <w:ind w:firstLine="720"/>
        <w:jc w:val="both"/>
        <w:rPr>
          <w:rFonts w:ascii="Nirmala UI" w:hAnsi="Nirmala UI" w:cs="Nirmala UI"/>
          <w:sz w:val="23"/>
          <w:szCs w:val="23"/>
        </w:rPr>
      </w:pPr>
    </w:p>
    <w:p w14:paraId="29051EE4" w14:textId="25A9552C" w:rsidR="00FD243A" w:rsidRPr="00D838F3" w:rsidRDefault="00470E7F" w:rsidP="00470E7F">
      <w:pPr>
        <w:spacing w:line="360" w:lineRule="auto"/>
        <w:ind w:firstLine="720"/>
        <w:jc w:val="both"/>
        <w:rPr>
          <w:rFonts w:ascii="Nirmala UI" w:hAnsi="Nirmala UI" w:cs="Nirmala UI"/>
          <w:sz w:val="23"/>
          <w:szCs w:val="23"/>
        </w:rPr>
      </w:pPr>
      <w:r w:rsidRPr="00D838F3">
        <w:rPr>
          <w:rFonts w:ascii="Nirmala UI" w:hAnsi="Nirmala UI" w:cs="Nirmala UI"/>
          <w:sz w:val="23"/>
          <w:szCs w:val="23"/>
          <w:cs/>
          <w:lang w:bidi="bn-IN"/>
        </w:rPr>
        <w:t>উৎপাদন</w:t>
      </w:r>
      <w:r>
        <w:rPr>
          <w:rFonts w:ascii="Nirmala UI" w:hAnsi="Nirmala UI" w:cs="Nirmala UI"/>
          <w:sz w:val="23"/>
          <w:szCs w:val="23"/>
          <w:cs/>
          <w:lang w:bidi="bn-IN"/>
        </w:rPr>
        <w:t>ের</w:t>
      </w:r>
      <w:r>
        <w:rPr>
          <w:rFonts w:ascii="Nirmala UI" w:hAnsi="Nirmala UI" w:cs="Nirmala UI"/>
          <w:sz w:val="23"/>
          <w:szCs w:val="23"/>
        </w:rPr>
        <w:t xml:space="preserve"> </w:t>
      </w:r>
      <w:r w:rsidRPr="00D838F3">
        <w:rPr>
          <w:rFonts w:ascii="Nirmala UI" w:hAnsi="Nirmala UI" w:cs="Nirmala UI"/>
          <w:sz w:val="23"/>
          <w:szCs w:val="23"/>
          <w:cs/>
          <w:lang w:bidi="bn-IN"/>
        </w:rPr>
        <w:t>কারণ</w:t>
      </w:r>
      <w:r w:rsidRPr="00D838F3">
        <w:rPr>
          <w:rFonts w:ascii="Nirmala UI" w:hAnsi="Nirmala UI" w:cs="Nirmala UI"/>
          <w:sz w:val="23"/>
          <w:szCs w:val="23"/>
        </w:rPr>
        <w:t xml:space="preserve"> </w:t>
      </w:r>
      <w:r w:rsidRPr="00D838F3">
        <w:rPr>
          <w:rFonts w:ascii="Nirmala UI" w:hAnsi="Nirmala UI" w:cs="Nirmala UI"/>
          <w:sz w:val="23"/>
          <w:szCs w:val="23"/>
          <w:cs/>
          <w:lang w:bidi="bn-IN"/>
        </w:rPr>
        <w:t>বা</w:t>
      </w:r>
      <w:r w:rsidRPr="00D838F3">
        <w:rPr>
          <w:rFonts w:ascii="Nirmala UI" w:hAnsi="Nirmala UI" w:cs="Nirmala UI"/>
          <w:sz w:val="23"/>
          <w:szCs w:val="23"/>
        </w:rPr>
        <w:t xml:space="preserve"> </w:t>
      </w:r>
      <w:r w:rsidRPr="00D838F3">
        <w:rPr>
          <w:rFonts w:ascii="Nirmala UI" w:hAnsi="Nirmala UI" w:cs="Nirmala UI"/>
          <w:sz w:val="23"/>
          <w:szCs w:val="23"/>
          <w:cs/>
          <w:lang w:bidi="bn-IN"/>
        </w:rPr>
        <w:t>পণ্যের</w:t>
      </w:r>
      <w:r w:rsidRPr="00D838F3">
        <w:rPr>
          <w:rFonts w:ascii="Nirmala UI" w:hAnsi="Nirmala UI" w:cs="Nirmala UI"/>
          <w:sz w:val="23"/>
          <w:szCs w:val="23"/>
        </w:rPr>
        <w:t xml:space="preserve"> </w:t>
      </w:r>
      <w:r w:rsidRPr="00D838F3">
        <w:rPr>
          <w:rFonts w:ascii="Nirmala UI" w:hAnsi="Nirmala UI" w:cs="Nirmala UI"/>
          <w:sz w:val="23"/>
          <w:szCs w:val="23"/>
          <w:cs/>
          <w:lang w:bidi="bn-IN"/>
        </w:rPr>
        <w:t>অবস্থানের</w:t>
      </w:r>
      <w:r>
        <w:rPr>
          <w:rFonts w:ascii="Nirmala UI" w:hAnsi="Nirmala UI" w:cs="Nirmala UI"/>
          <w:sz w:val="23"/>
          <w:szCs w:val="23"/>
        </w:rPr>
        <w:t xml:space="preserve"> </w:t>
      </w:r>
      <w:r>
        <w:rPr>
          <w:rFonts w:ascii="Nirmala UI" w:hAnsi="Nirmala UI" w:cs="Nirmala UI"/>
          <w:sz w:val="23"/>
          <w:szCs w:val="23"/>
          <w:cs/>
          <w:lang w:bidi="bn-IN"/>
        </w:rPr>
        <w:t>সেই</w:t>
      </w:r>
      <w:r>
        <w:rPr>
          <w:rFonts w:ascii="Nirmala UI" w:hAnsi="Nirmala UI" w:cs="Nirmala UI"/>
          <w:sz w:val="23"/>
          <w:szCs w:val="23"/>
        </w:rPr>
        <w:t xml:space="preserve"> </w:t>
      </w:r>
      <w:r>
        <w:rPr>
          <w:rFonts w:ascii="Nirmala UI" w:hAnsi="Nirmala UI" w:cs="Nirmala UI"/>
          <w:sz w:val="23"/>
          <w:szCs w:val="23"/>
          <w:cs/>
          <w:lang w:bidi="bn-IN"/>
        </w:rPr>
        <w:t>সময়</w:t>
      </w:r>
      <w:r>
        <w:rPr>
          <w:rFonts w:ascii="Nirmala UI" w:hAnsi="Nirmala UI" w:cs="Nirmala UI"/>
          <w:sz w:val="23"/>
          <w:szCs w:val="23"/>
        </w:rPr>
        <w:t xml:space="preserve"> </w:t>
      </w:r>
      <w:r>
        <w:rPr>
          <w:rFonts w:ascii="Nirmala UI" w:hAnsi="Nirmala UI" w:cs="Nirmala UI"/>
          <w:sz w:val="23"/>
          <w:szCs w:val="23"/>
          <w:cs/>
          <w:lang w:bidi="bn-IN"/>
        </w:rPr>
        <w:t>যখন</w:t>
      </w:r>
      <w:r>
        <w:rPr>
          <w:rFonts w:ascii="Nirmala UI" w:hAnsi="Nirmala UI" w:cs="Nirmala UI"/>
          <w:sz w:val="23"/>
          <w:szCs w:val="23"/>
        </w:rPr>
        <w:t xml:space="preserve"> </w:t>
      </w:r>
      <w:r>
        <w:rPr>
          <w:rFonts w:ascii="Nirmala UI" w:hAnsi="Nirmala UI" w:cs="Nirmala UI"/>
          <w:sz w:val="23"/>
          <w:szCs w:val="23"/>
          <w:cs/>
          <w:lang w:bidi="bn-IN"/>
        </w:rPr>
        <w:t>লেনদেন</w:t>
      </w:r>
      <w:r>
        <w:rPr>
          <w:rFonts w:ascii="Nirmala UI" w:hAnsi="Nirmala UI" w:cs="Nirmala UI"/>
          <w:sz w:val="23"/>
          <w:szCs w:val="23"/>
        </w:rPr>
        <w:t xml:space="preserve"> </w:t>
      </w:r>
      <w:r w:rsidRPr="009265BC">
        <w:rPr>
          <w:rFonts w:ascii="Nirmala UI" w:hAnsi="Nirmala UI" w:cs="Nirmala UI"/>
          <w:sz w:val="23"/>
          <w:szCs w:val="23"/>
          <w:cs/>
          <w:lang w:bidi="bn-IN"/>
        </w:rPr>
        <w:t>সংঘটিত</w:t>
      </w:r>
      <w:r w:rsidRPr="009265BC">
        <w:rPr>
          <w:rFonts w:ascii="Nirmala UI" w:hAnsi="Nirmala UI" w:cs="Nirmala UI"/>
          <w:sz w:val="23"/>
          <w:szCs w:val="23"/>
        </w:rPr>
        <w:t xml:space="preserve"> </w:t>
      </w:r>
      <w:r w:rsidRPr="009265BC">
        <w:rPr>
          <w:rFonts w:ascii="Nirmala UI" w:hAnsi="Nirmala UI" w:cs="Nirmala UI"/>
          <w:sz w:val="23"/>
          <w:szCs w:val="23"/>
          <w:cs/>
          <w:lang w:bidi="bn-IN"/>
        </w:rPr>
        <w:t>হয়েছে</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এটির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মধ্যে</w:t>
      </w:r>
      <w:r w:rsidR="00476FFB" w:rsidRPr="00D838F3">
        <w:rPr>
          <w:rFonts w:ascii="Nirmala UI" w:hAnsi="Nirmala UI" w:cs="Nirmala UI"/>
          <w:sz w:val="23"/>
          <w:szCs w:val="23"/>
        </w:rPr>
        <w:t xml:space="preserve"> </w:t>
      </w:r>
      <w:r>
        <w:rPr>
          <w:rFonts w:ascii="Nirmala UI" w:hAnsi="Nirmala UI" w:cs="Nirmala UI"/>
          <w:sz w:val="23"/>
          <w:szCs w:val="23"/>
          <w:cs/>
          <w:lang w:bidi="hi-IN"/>
        </w:rPr>
        <w:t>।</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যদি</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মাদ্রাজ</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বিক্রয়</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কর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আইনে</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করের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জন্য</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গৃহীত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ভিত্তি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মাদ্রাজ</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প্রদেশের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মধ্যে</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ব্যবসার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স্থান</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বা</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বিক্রয়কৃত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পণ্যের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অবস্থান</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হয়</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তবে</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নিঃসন্দেহে</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এটি</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একটি</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বৈধ</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আইন</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হবে</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যার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প্রতি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সাংবিধানিক</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ভিত্তিতে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কোনো</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আপত্তি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থাকতে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পারে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না</w:t>
      </w:r>
      <w:r w:rsidR="00476FFB" w:rsidRPr="00D838F3">
        <w:rPr>
          <w:rFonts w:ascii="Nirmala UI" w:hAnsi="Nirmala UI" w:cs="Nirmala UI"/>
          <w:sz w:val="23"/>
          <w:szCs w:val="23"/>
          <w:cs/>
          <w:lang w:bidi="hi-IN"/>
        </w:rPr>
        <w:t>।</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মাদ্রাজ</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আইনসভা</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দ্বারা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বিক্রয়</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কর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ধার্যের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ভিত্তি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হিসাবে</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ঠিক</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কী</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গৃহীত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হয়েছে</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নিয়ে</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বিতর্কটি</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তাই</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সংক্ষিপ্ত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বিন্দুতে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সংকুচিত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হয়</w:t>
      </w:r>
      <w:r w:rsidR="00476FFB" w:rsidRPr="00D838F3">
        <w:rPr>
          <w:rFonts w:ascii="Nirmala UI" w:hAnsi="Nirmala UI" w:cs="Nirmala UI"/>
          <w:sz w:val="23"/>
          <w:szCs w:val="23"/>
          <w:cs/>
          <w:lang w:bidi="hi-IN"/>
        </w:rPr>
        <w:t>।</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এটি</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আমাদেরকে</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আইনের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ব্যাখ্যার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প্রশ্নে</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নিয়ে</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যায়</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যা</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মিঃ</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সোমাইয়া</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উত্থাপিত</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দ্বিতীয়</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পয়েন্টের</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সাথে</w:t>
      </w:r>
      <w:r w:rsidR="00476FFB" w:rsidRPr="00D838F3">
        <w:rPr>
          <w:rFonts w:ascii="Nirmala UI" w:hAnsi="Nirmala UI" w:cs="Nirmala UI"/>
          <w:sz w:val="23"/>
          <w:szCs w:val="23"/>
        </w:rPr>
        <w:t xml:space="preserve"> </w:t>
      </w:r>
      <w:r w:rsidR="00476FFB" w:rsidRPr="00D838F3">
        <w:rPr>
          <w:rFonts w:ascii="Nirmala UI" w:hAnsi="Nirmala UI" w:cs="Nirmala UI"/>
          <w:sz w:val="23"/>
          <w:szCs w:val="23"/>
          <w:cs/>
          <w:lang w:bidi="bn-IN"/>
        </w:rPr>
        <w:t>জড়িত</w:t>
      </w:r>
      <w:r w:rsidR="00476FFB" w:rsidRPr="00D838F3">
        <w:rPr>
          <w:rFonts w:ascii="Nirmala UI" w:hAnsi="Nirmala UI" w:cs="Nirmala UI"/>
          <w:sz w:val="23"/>
          <w:szCs w:val="23"/>
          <w:cs/>
          <w:lang w:bidi="hi-IN"/>
        </w:rPr>
        <w:t>।</w:t>
      </w:r>
    </w:p>
    <w:p w14:paraId="447EEC04" w14:textId="24ED2BA2" w:rsidR="00FD243A" w:rsidRPr="00D838F3" w:rsidRDefault="00476FFB" w:rsidP="00D838F3">
      <w:pPr>
        <w:spacing w:line="360" w:lineRule="auto"/>
        <w:ind w:firstLine="720"/>
        <w:jc w:val="both"/>
        <w:rPr>
          <w:rFonts w:ascii="Nirmala UI" w:hAnsi="Nirmala UI" w:cs="Nirmala UI"/>
          <w:sz w:val="23"/>
          <w:szCs w:val="23"/>
        </w:rPr>
      </w:pPr>
      <w:r w:rsidRPr="00D838F3">
        <w:rPr>
          <w:rFonts w:ascii="Nirmala UI" w:hAnsi="Nirmala UI" w:cs="Nirmala UI"/>
          <w:sz w:val="23"/>
          <w:szCs w:val="23"/>
          <w:cs/>
          <w:lang w:bidi="bn-IN"/>
        </w:rPr>
        <w:t>এটি</w:t>
      </w:r>
      <w:r w:rsidRPr="00D838F3">
        <w:rPr>
          <w:rFonts w:ascii="Nirmala UI" w:hAnsi="Nirmala UI" w:cs="Nirmala UI"/>
          <w:sz w:val="23"/>
          <w:szCs w:val="23"/>
        </w:rPr>
        <w:t xml:space="preserve"> </w:t>
      </w:r>
      <w:r w:rsidRPr="00D838F3">
        <w:rPr>
          <w:rFonts w:ascii="Nirmala UI" w:hAnsi="Nirmala UI" w:cs="Nirmala UI"/>
          <w:sz w:val="23"/>
          <w:szCs w:val="23"/>
          <w:cs/>
          <w:lang w:bidi="bn-IN"/>
        </w:rPr>
        <w:t>নির্মাণের</w:t>
      </w:r>
      <w:r w:rsidRPr="00D838F3">
        <w:rPr>
          <w:rFonts w:ascii="Nirmala UI" w:hAnsi="Nirmala UI" w:cs="Nirmala UI"/>
          <w:sz w:val="23"/>
          <w:szCs w:val="23"/>
        </w:rPr>
        <w:t xml:space="preserve"> </w:t>
      </w:r>
      <w:r w:rsidRPr="00D838F3">
        <w:rPr>
          <w:rFonts w:ascii="Nirmala UI" w:hAnsi="Nirmala UI" w:cs="Nirmala UI"/>
          <w:sz w:val="23"/>
          <w:szCs w:val="23"/>
          <w:cs/>
          <w:lang w:bidi="bn-IN"/>
        </w:rPr>
        <w:t>একটি</w:t>
      </w:r>
      <w:r w:rsidRPr="00D838F3">
        <w:rPr>
          <w:rFonts w:ascii="Nirmala UI" w:hAnsi="Nirmala UI" w:cs="Nirmala UI"/>
          <w:sz w:val="23"/>
          <w:szCs w:val="23"/>
        </w:rPr>
        <w:t xml:space="preserve"> </w:t>
      </w:r>
      <w:r w:rsidRPr="00D838F3">
        <w:rPr>
          <w:rFonts w:ascii="Nirmala UI" w:hAnsi="Nirmala UI" w:cs="Nirmala UI"/>
          <w:sz w:val="23"/>
          <w:szCs w:val="23"/>
          <w:cs/>
          <w:lang w:bidi="bn-IN"/>
        </w:rPr>
        <w:t>মীমাংসিত</w:t>
      </w:r>
      <w:r w:rsidRPr="00D838F3">
        <w:rPr>
          <w:rFonts w:ascii="Nirmala UI" w:hAnsi="Nirmala UI" w:cs="Nirmala UI"/>
          <w:sz w:val="23"/>
          <w:szCs w:val="23"/>
        </w:rPr>
        <w:t xml:space="preserve"> </w:t>
      </w:r>
      <w:r w:rsidRPr="00D838F3">
        <w:rPr>
          <w:rFonts w:ascii="Nirmala UI" w:hAnsi="Nirmala UI" w:cs="Nirmala UI"/>
          <w:sz w:val="23"/>
          <w:szCs w:val="23"/>
          <w:cs/>
          <w:lang w:bidi="bn-IN"/>
        </w:rPr>
        <w:t>নিয়ম</w:t>
      </w:r>
      <w:r w:rsidRPr="00D838F3">
        <w:rPr>
          <w:rFonts w:ascii="Nirmala UI" w:hAnsi="Nirmala UI" w:cs="Nirmala UI"/>
          <w:sz w:val="23"/>
          <w:szCs w:val="23"/>
        </w:rPr>
        <w:t xml:space="preserve"> </w:t>
      </w:r>
      <w:r w:rsidR="007F334B">
        <w:rPr>
          <w:rFonts w:ascii="Nirmala UI" w:hAnsi="Nirmala UI" w:cs="Nirmala UI"/>
          <w:sz w:val="23"/>
          <w:szCs w:val="23"/>
          <w:cs/>
          <w:lang w:bidi="bn-IN"/>
        </w:rPr>
        <w:t>যা</w:t>
      </w:r>
      <w:r w:rsidRPr="00D838F3">
        <w:rPr>
          <w:rFonts w:ascii="Nirmala UI" w:hAnsi="Nirmala UI" w:cs="Nirmala UI"/>
          <w:sz w:val="23"/>
          <w:szCs w:val="23"/>
        </w:rPr>
        <w:t xml:space="preserve"> </w:t>
      </w:r>
      <w:r w:rsidRPr="00D838F3">
        <w:rPr>
          <w:rFonts w:ascii="Nirmala UI" w:hAnsi="Nirmala UI" w:cs="Nirmala UI"/>
          <w:sz w:val="23"/>
          <w:szCs w:val="23"/>
          <w:cs/>
          <w:lang w:bidi="bn-IN"/>
        </w:rPr>
        <w:t>আইন</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প্রণয়নের</w:t>
      </w:r>
      <w:r w:rsidRPr="00D838F3">
        <w:rPr>
          <w:rFonts w:ascii="Nirmala UI" w:hAnsi="Nirmala UI" w:cs="Nirmala UI"/>
          <w:sz w:val="23"/>
          <w:szCs w:val="23"/>
        </w:rPr>
        <w:t xml:space="preserve"> </w:t>
      </w:r>
      <w:r w:rsidRPr="00D838F3">
        <w:rPr>
          <w:rFonts w:ascii="Nirmala UI" w:hAnsi="Nirmala UI" w:cs="Nirmala UI"/>
          <w:sz w:val="23"/>
          <w:szCs w:val="23"/>
          <w:cs/>
          <w:lang w:bidi="bn-IN"/>
        </w:rPr>
        <w:t>অভিপ্রায়</w:t>
      </w:r>
      <w:r w:rsidRPr="00D838F3">
        <w:rPr>
          <w:rFonts w:ascii="Nirmala UI" w:hAnsi="Nirmala UI" w:cs="Nirmala UI"/>
          <w:sz w:val="23"/>
          <w:szCs w:val="23"/>
        </w:rPr>
        <w:t xml:space="preserve"> </w:t>
      </w:r>
      <w:r w:rsidRPr="00D838F3">
        <w:rPr>
          <w:rFonts w:ascii="Nirmala UI" w:hAnsi="Nirmala UI" w:cs="Nirmala UI"/>
          <w:sz w:val="23"/>
          <w:szCs w:val="23"/>
          <w:cs/>
          <w:lang w:bidi="bn-IN"/>
        </w:rPr>
        <w:t>নিশ্চিত</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করতে</w:t>
      </w:r>
      <w:r w:rsidR="007F334B">
        <w:rPr>
          <w:rFonts w:ascii="Nirmala UI" w:hAnsi="Nirmala UI" w:cs="Nirmala UI"/>
          <w:sz w:val="23"/>
          <w:szCs w:val="23"/>
        </w:rPr>
        <w:t>,</w:t>
      </w:r>
      <w:r w:rsidRPr="00D838F3">
        <w:rPr>
          <w:rFonts w:ascii="Nirmala UI" w:hAnsi="Nirmala UI" w:cs="Nirmala UI"/>
          <w:sz w:val="23"/>
          <w:szCs w:val="23"/>
        </w:rPr>
        <w:t xml:space="preserve"> </w:t>
      </w:r>
      <w:r w:rsidRPr="00D838F3">
        <w:rPr>
          <w:rFonts w:ascii="Nirmala UI" w:hAnsi="Nirmala UI" w:cs="Nirmala UI"/>
          <w:sz w:val="23"/>
          <w:szCs w:val="23"/>
          <w:cs/>
          <w:lang w:bidi="bn-IN"/>
        </w:rPr>
        <w:t>আইনের</w:t>
      </w:r>
      <w:r w:rsidRPr="00D838F3">
        <w:rPr>
          <w:rFonts w:ascii="Nirmala UI" w:hAnsi="Nirmala UI" w:cs="Nirmala UI"/>
          <w:sz w:val="23"/>
          <w:szCs w:val="23"/>
        </w:rPr>
        <w:t xml:space="preserve"> </w:t>
      </w:r>
      <w:r w:rsidRPr="00D838F3">
        <w:rPr>
          <w:rFonts w:ascii="Nirmala UI" w:hAnsi="Nirmala UI" w:cs="Nirmala UI"/>
          <w:sz w:val="23"/>
          <w:szCs w:val="23"/>
          <w:cs/>
          <w:lang w:bidi="bn-IN"/>
        </w:rPr>
        <w:t>সমস্ত</w:t>
      </w:r>
      <w:r w:rsidRPr="00D838F3">
        <w:rPr>
          <w:rFonts w:ascii="Nirmala UI" w:hAnsi="Nirmala UI" w:cs="Nirmala UI"/>
          <w:sz w:val="23"/>
          <w:szCs w:val="23"/>
        </w:rPr>
        <w:t xml:space="preserve"> </w:t>
      </w:r>
      <w:r w:rsidRPr="00D838F3">
        <w:rPr>
          <w:rFonts w:ascii="Nirmala UI" w:hAnsi="Nirmala UI" w:cs="Nirmala UI"/>
          <w:sz w:val="23"/>
          <w:szCs w:val="23"/>
          <w:cs/>
          <w:lang w:bidi="bn-IN"/>
        </w:rPr>
        <w:t>উপাদান</w:t>
      </w:r>
      <w:r w:rsidRPr="00D838F3">
        <w:rPr>
          <w:rFonts w:ascii="Nirmala UI" w:hAnsi="Nirmala UI" w:cs="Nirmala UI"/>
          <w:sz w:val="23"/>
          <w:szCs w:val="23"/>
        </w:rPr>
        <w:t xml:space="preserve"> </w:t>
      </w:r>
      <w:r w:rsidRPr="00D838F3">
        <w:rPr>
          <w:rFonts w:ascii="Nirmala UI" w:hAnsi="Nirmala UI" w:cs="Nirmala UI"/>
          <w:sz w:val="23"/>
          <w:szCs w:val="23"/>
          <w:cs/>
          <w:lang w:bidi="bn-IN"/>
        </w:rPr>
        <w:t>অংশগুলিকে</w:t>
      </w:r>
      <w:r w:rsidRPr="00D838F3">
        <w:rPr>
          <w:rFonts w:ascii="Nirmala UI" w:hAnsi="Nirmala UI" w:cs="Nirmala UI"/>
          <w:sz w:val="23"/>
          <w:szCs w:val="23"/>
        </w:rPr>
        <w:t xml:space="preserve"> </w:t>
      </w:r>
      <w:r w:rsidRPr="00D838F3">
        <w:rPr>
          <w:rFonts w:ascii="Nirmala UI" w:hAnsi="Nirmala UI" w:cs="Nirmala UI"/>
          <w:sz w:val="23"/>
          <w:szCs w:val="23"/>
          <w:cs/>
          <w:lang w:bidi="bn-IN"/>
        </w:rPr>
        <w:t>একত্রিত</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করতে</w:t>
      </w:r>
      <w:r w:rsidRPr="00D838F3">
        <w:rPr>
          <w:rFonts w:ascii="Nirmala UI" w:hAnsi="Nirmala UI" w:cs="Nirmala UI"/>
          <w:sz w:val="23"/>
          <w:szCs w:val="23"/>
        </w:rPr>
        <w:t xml:space="preserve">  </w:t>
      </w:r>
      <w:r w:rsidRPr="00D838F3">
        <w:rPr>
          <w:rFonts w:ascii="Nirmala UI" w:hAnsi="Nirmala UI" w:cs="Nirmala UI"/>
          <w:sz w:val="23"/>
          <w:szCs w:val="23"/>
          <w:cs/>
          <w:lang w:bidi="bn-IN"/>
        </w:rPr>
        <w:t>এবং</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প্রতিটি</w:t>
      </w:r>
      <w:r w:rsidRPr="00D838F3">
        <w:rPr>
          <w:rFonts w:ascii="Nirmala UI" w:hAnsi="Nirmala UI" w:cs="Nirmala UI"/>
          <w:sz w:val="23"/>
          <w:szCs w:val="23"/>
        </w:rPr>
        <w:t xml:space="preserve"> </w:t>
      </w:r>
      <w:r w:rsidRPr="00D838F3">
        <w:rPr>
          <w:rFonts w:ascii="Nirmala UI" w:hAnsi="Nirmala UI" w:cs="Nirmala UI"/>
          <w:sz w:val="23"/>
          <w:szCs w:val="23"/>
          <w:cs/>
          <w:lang w:bidi="bn-IN"/>
        </w:rPr>
        <w:t>শব্দ</w:t>
      </w:r>
      <w:r w:rsidRPr="00D838F3">
        <w:rPr>
          <w:rFonts w:ascii="Nirmala UI" w:hAnsi="Nirmala UI" w:cs="Nirmala UI"/>
          <w:sz w:val="23"/>
          <w:szCs w:val="23"/>
        </w:rPr>
        <w:t xml:space="preserve">, </w:t>
      </w:r>
      <w:r w:rsidRPr="00D838F3">
        <w:rPr>
          <w:rFonts w:ascii="Nirmala UI" w:hAnsi="Nirmala UI" w:cs="Nirmala UI"/>
          <w:sz w:val="23"/>
          <w:szCs w:val="23"/>
          <w:cs/>
          <w:lang w:bidi="bn-IN"/>
        </w:rPr>
        <w:t>বাক্যাংশ</w:t>
      </w:r>
      <w:r w:rsidRPr="00D838F3">
        <w:rPr>
          <w:rFonts w:ascii="Nirmala UI" w:hAnsi="Nirmala UI" w:cs="Nirmala UI"/>
          <w:sz w:val="23"/>
          <w:szCs w:val="23"/>
        </w:rPr>
        <w:t xml:space="preserve"> </w:t>
      </w:r>
      <w:r w:rsidRPr="00D838F3">
        <w:rPr>
          <w:rFonts w:ascii="Nirmala UI" w:hAnsi="Nirmala UI" w:cs="Nirmala UI"/>
          <w:sz w:val="23"/>
          <w:szCs w:val="23"/>
          <w:cs/>
          <w:lang w:bidi="bn-IN"/>
        </w:rPr>
        <w:t>বা</w:t>
      </w:r>
      <w:r w:rsidRPr="00D838F3">
        <w:rPr>
          <w:rFonts w:ascii="Nirmala UI" w:hAnsi="Nirmala UI" w:cs="Nirmala UI"/>
          <w:sz w:val="23"/>
          <w:szCs w:val="23"/>
        </w:rPr>
        <w:t xml:space="preserve"> </w:t>
      </w:r>
      <w:r w:rsidRPr="00D838F3">
        <w:rPr>
          <w:rFonts w:ascii="Nirmala UI" w:hAnsi="Nirmala UI" w:cs="Nirmala UI"/>
          <w:sz w:val="23"/>
          <w:szCs w:val="23"/>
          <w:cs/>
          <w:lang w:bidi="bn-IN"/>
        </w:rPr>
        <w:t>বাক্যকে</w:t>
      </w:r>
      <w:r w:rsidRPr="00D838F3">
        <w:rPr>
          <w:rFonts w:ascii="Nirmala UI" w:hAnsi="Nirmala UI" w:cs="Nirmala UI"/>
          <w:sz w:val="23"/>
          <w:szCs w:val="23"/>
        </w:rPr>
        <w:t xml:space="preserve"> </w:t>
      </w:r>
      <w:r w:rsidRPr="00D838F3">
        <w:rPr>
          <w:rFonts w:ascii="Nirmala UI" w:hAnsi="Nirmala UI" w:cs="Nirmala UI"/>
          <w:sz w:val="23"/>
          <w:szCs w:val="23"/>
          <w:cs/>
          <w:lang w:bidi="bn-IN"/>
        </w:rPr>
        <w:t>আইনের</w:t>
      </w:r>
      <w:r w:rsidRPr="00D838F3">
        <w:rPr>
          <w:rFonts w:ascii="Nirmala UI" w:hAnsi="Nirmala UI" w:cs="Nirmala UI"/>
          <w:sz w:val="23"/>
          <w:szCs w:val="23"/>
        </w:rPr>
        <w:t xml:space="preserve"> </w:t>
      </w:r>
      <w:r w:rsidRPr="00D838F3">
        <w:rPr>
          <w:rFonts w:ascii="Nirmala UI" w:hAnsi="Nirmala UI" w:cs="Nirmala UI"/>
          <w:sz w:val="23"/>
          <w:szCs w:val="23"/>
          <w:cs/>
          <w:lang w:bidi="bn-IN"/>
        </w:rPr>
        <w:t>সাধারণ</w:t>
      </w:r>
      <w:r w:rsidRPr="00D838F3">
        <w:rPr>
          <w:rFonts w:ascii="Nirmala UI" w:hAnsi="Nirmala UI" w:cs="Nirmala UI"/>
          <w:sz w:val="23"/>
          <w:szCs w:val="23"/>
        </w:rPr>
        <w:t xml:space="preserve"> </w:t>
      </w:r>
      <w:r w:rsidRPr="00D838F3">
        <w:rPr>
          <w:rFonts w:ascii="Nirmala UI" w:hAnsi="Nirmala UI" w:cs="Nirmala UI"/>
          <w:sz w:val="23"/>
          <w:szCs w:val="23"/>
          <w:cs/>
          <w:lang w:bidi="bn-IN"/>
        </w:rPr>
        <w:t>উদ্দেশ্য</w:t>
      </w:r>
      <w:r w:rsidRPr="00D838F3">
        <w:rPr>
          <w:rFonts w:ascii="Nirmala UI" w:hAnsi="Nirmala UI" w:cs="Nirmala UI"/>
          <w:sz w:val="23"/>
          <w:szCs w:val="23"/>
        </w:rPr>
        <w:t xml:space="preserve"> </w:t>
      </w:r>
      <w:r w:rsidRPr="00D838F3">
        <w:rPr>
          <w:rFonts w:ascii="Nirmala UI" w:hAnsi="Nirmala UI" w:cs="Nirmala UI"/>
          <w:sz w:val="23"/>
          <w:szCs w:val="23"/>
          <w:cs/>
          <w:lang w:bidi="bn-IN"/>
        </w:rPr>
        <w:t>এবং</w:t>
      </w:r>
      <w:r w:rsidRPr="00D838F3">
        <w:rPr>
          <w:rFonts w:ascii="Nirmala UI" w:hAnsi="Nirmala UI" w:cs="Nirmala UI"/>
          <w:sz w:val="23"/>
          <w:szCs w:val="23"/>
        </w:rPr>
        <w:t xml:space="preserve"> </w:t>
      </w:r>
      <w:r w:rsidRPr="00D838F3">
        <w:rPr>
          <w:rFonts w:ascii="Nirmala UI" w:hAnsi="Nirmala UI" w:cs="Nirmala UI"/>
          <w:sz w:val="23"/>
          <w:szCs w:val="23"/>
          <w:cs/>
          <w:lang w:bidi="bn-IN"/>
        </w:rPr>
        <w:t>উদ্দেশ্যের</w:t>
      </w:r>
      <w:r w:rsidRPr="00D838F3">
        <w:rPr>
          <w:rFonts w:ascii="Nirmala UI" w:hAnsi="Nirmala UI" w:cs="Nirmala UI"/>
          <w:sz w:val="23"/>
          <w:szCs w:val="23"/>
        </w:rPr>
        <w:t xml:space="preserve"> </w:t>
      </w:r>
      <w:r w:rsidRPr="00D838F3">
        <w:rPr>
          <w:rFonts w:ascii="Nirmala UI" w:hAnsi="Nirmala UI" w:cs="Nirmala UI"/>
          <w:sz w:val="23"/>
          <w:szCs w:val="23"/>
          <w:cs/>
          <w:lang w:bidi="bn-IN"/>
        </w:rPr>
        <w:t>আলোকে</w:t>
      </w:r>
      <w:r w:rsidRPr="00D838F3">
        <w:rPr>
          <w:rFonts w:ascii="Nirmala UI" w:hAnsi="Nirmala UI" w:cs="Nirmala UI"/>
          <w:sz w:val="23"/>
          <w:szCs w:val="23"/>
        </w:rPr>
        <w:t xml:space="preserve"> </w:t>
      </w:r>
      <w:r w:rsidRPr="00D838F3">
        <w:rPr>
          <w:rFonts w:ascii="Nirmala UI" w:hAnsi="Nirmala UI" w:cs="Nirmala UI"/>
          <w:sz w:val="23"/>
          <w:szCs w:val="23"/>
          <w:cs/>
          <w:lang w:bidi="bn-IN"/>
        </w:rPr>
        <w:t>বিবেচনা</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করতে</w:t>
      </w:r>
      <w:r w:rsidRPr="00D838F3">
        <w:rPr>
          <w:rFonts w:ascii="Nirmala UI" w:hAnsi="Nirmala UI" w:cs="Nirmala UI"/>
          <w:sz w:val="23"/>
          <w:szCs w:val="23"/>
        </w:rPr>
        <w:t xml:space="preserve"> </w:t>
      </w:r>
      <w:r w:rsidRPr="00D838F3">
        <w:rPr>
          <w:rFonts w:ascii="Nirmala UI" w:hAnsi="Nirmala UI" w:cs="Nirmala UI"/>
          <w:sz w:val="23"/>
          <w:szCs w:val="23"/>
          <w:cs/>
          <w:lang w:bidi="bn-IN"/>
        </w:rPr>
        <w:t>হবে</w:t>
      </w:r>
      <w:r w:rsidRPr="00D838F3">
        <w:rPr>
          <w:rFonts w:ascii="Nirmala UI" w:hAnsi="Nirmala UI" w:cs="Nirmala UI"/>
          <w:sz w:val="23"/>
          <w:szCs w:val="23"/>
          <w:cs/>
          <w:lang w:bidi="hi-IN"/>
        </w:rPr>
        <w:t>।</w:t>
      </w:r>
      <w:r w:rsidR="007F334B">
        <w:rPr>
          <w:rFonts w:ascii="Nirmala UI" w:hAnsi="Nirmala UI" w:cs="Nirmala UI"/>
          <w:sz w:val="23"/>
          <w:szCs w:val="23"/>
        </w:rPr>
        <w:t xml:space="preserve"> </w:t>
      </w:r>
      <w:r w:rsidRPr="00D838F3">
        <w:rPr>
          <w:rFonts w:ascii="Nirmala UI" w:hAnsi="Nirmala UI" w:cs="Nirmala UI"/>
          <w:sz w:val="23"/>
          <w:szCs w:val="23"/>
          <w:cs/>
          <w:lang w:bidi="bn-IN"/>
        </w:rPr>
        <w:t>মাদ্রাজ</w:t>
      </w:r>
      <w:r w:rsidRPr="00D838F3">
        <w:rPr>
          <w:rFonts w:ascii="Nirmala UI" w:hAnsi="Nirmala UI" w:cs="Nirmala UI"/>
          <w:sz w:val="23"/>
          <w:szCs w:val="23"/>
        </w:rPr>
        <w:t xml:space="preserve"> </w:t>
      </w:r>
      <w:r w:rsidRPr="00D838F3">
        <w:rPr>
          <w:rFonts w:ascii="Nirmala UI" w:hAnsi="Nirmala UI" w:cs="Nirmala UI"/>
          <w:sz w:val="23"/>
          <w:szCs w:val="23"/>
          <w:cs/>
          <w:lang w:bidi="bn-IN"/>
        </w:rPr>
        <w:t>বিক্রয়</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আইনের</w:t>
      </w:r>
      <w:r w:rsidRPr="00D838F3">
        <w:rPr>
          <w:rFonts w:ascii="Nirmala UI" w:hAnsi="Nirmala UI" w:cs="Nirmala UI"/>
          <w:sz w:val="23"/>
          <w:szCs w:val="23"/>
        </w:rPr>
        <w:t xml:space="preserve"> </w:t>
      </w:r>
      <w:r w:rsidRPr="00D838F3">
        <w:rPr>
          <w:rFonts w:ascii="Nirmala UI" w:hAnsi="Nirmala UI" w:cs="Nirmala UI"/>
          <w:sz w:val="23"/>
          <w:szCs w:val="23"/>
          <w:cs/>
          <w:lang w:bidi="bn-IN"/>
        </w:rPr>
        <w:t>শিরোনাম</w:t>
      </w:r>
      <w:r w:rsidRPr="00D838F3">
        <w:rPr>
          <w:rFonts w:ascii="Nirmala UI" w:hAnsi="Nirmala UI" w:cs="Nirmala UI"/>
          <w:sz w:val="23"/>
          <w:szCs w:val="23"/>
        </w:rPr>
        <w:t xml:space="preserve"> </w:t>
      </w:r>
      <w:r w:rsidRPr="00D838F3">
        <w:rPr>
          <w:rFonts w:ascii="Nirmala UI" w:hAnsi="Nirmala UI" w:cs="Nirmala UI"/>
          <w:sz w:val="23"/>
          <w:szCs w:val="23"/>
          <w:cs/>
          <w:lang w:bidi="bn-IN"/>
        </w:rPr>
        <w:t>এটিকে</w:t>
      </w:r>
      <w:r w:rsidRPr="00D838F3">
        <w:rPr>
          <w:rFonts w:ascii="Nirmala UI" w:hAnsi="Nirmala UI" w:cs="Nirmala UI"/>
          <w:sz w:val="23"/>
          <w:szCs w:val="23"/>
        </w:rPr>
        <w:t xml:space="preserve"> </w:t>
      </w:r>
      <w:r w:rsidRPr="00D838F3">
        <w:rPr>
          <w:rFonts w:ascii="Nirmala UI" w:hAnsi="Nirmala UI" w:cs="Nirmala UI"/>
          <w:sz w:val="23"/>
          <w:szCs w:val="23"/>
          <w:cs/>
          <w:lang w:bidi="bn-IN"/>
        </w:rPr>
        <w:t>একটি</w:t>
      </w:r>
      <w:r w:rsidRPr="00D838F3">
        <w:rPr>
          <w:rFonts w:ascii="Nirmala UI" w:hAnsi="Nirmala UI" w:cs="Nirmala UI"/>
          <w:sz w:val="23"/>
          <w:szCs w:val="23"/>
        </w:rPr>
        <w:t xml:space="preserve"> </w:t>
      </w:r>
      <w:r w:rsidRPr="00D838F3">
        <w:rPr>
          <w:rFonts w:ascii="Nirmala UI" w:hAnsi="Nirmala UI" w:cs="Nirmala UI"/>
          <w:sz w:val="23"/>
          <w:szCs w:val="23"/>
          <w:cs/>
          <w:lang w:bidi="bn-IN"/>
        </w:rPr>
        <w:t>আইন</w:t>
      </w:r>
      <w:r w:rsidRPr="00D838F3">
        <w:rPr>
          <w:rFonts w:ascii="Nirmala UI" w:hAnsi="Nirmala UI" w:cs="Nirmala UI"/>
          <w:sz w:val="23"/>
          <w:szCs w:val="23"/>
        </w:rPr>
        <w:t xml:space="preserve"> </w:t>
      </w:r>
      <w:r w:rsidRPr="00D838F3">
        <w:rPr>
          <w:rFonts w:ascii="Nirmala UI" w:hAnsi="Nirmala UI" w:cs="Nirmala UI"/>
          <w:sz w:val="23"/>
          <w:szCs w:val="23"/>
          <w:cs/>
          <w:lang w:bidi="bn-IN"/>
        </w:rPr>
        <w:t>হিসাবে</w:t>
      </w:r>
      <w:r w:rsidRPr="00D838F3">
        <w:rPr>
          <w:rFonts w:ascii="Nirmala UI" w:hAnsi="Nirmala UI" w:cs="Nirmala UI"/>
          <w:sz w:val="23"/>
          <w:szCs w:val="23"/>
        </w:rPr>
        <w:t xml:space="preserve"> </w:t>
      </w:r>
      <w:r w:rsidRPr="00D838F3">
        <w:rPr>
          <w:rFonts w:ascii="Nirmala UI" w:hAnsi="Nirmala UI" w:cs="Nirmala UI"/>
          <w:sz w:val="23"/>
          <w:szCs w:val="23"/>
          <w:cs/>
          <w:lang w:bidi="bn-IN"/>
        </w:rPr>
        <w:t>বর্ণনা</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যার</w:t>
      </w:r>
      <w:r w:rsidRPr="00D838F3">
        <w:rPr>
          <w:rFonts w:ascii="Nirmala UI" w:hAnsi="Nirmala UI" w:cs="Nirmala UI"/>
          <w:sz w:val="23"/>
          <w:szCs w:val="23"/>
        </w:rPr>
        <w:t xml:space="preserve"> </w:t>
      </w:r>
      <w:r w:rsidRPr="00D838F3">
        <w:rPr>
          <w:rFonts w:ascii="Nirmala UI" w:hAnsi="Nirmala UI" w:cs="Nirmala UI"/>
          <w:sz w:val="23"/>
          <w:szCs w:val="23"/>
          <w:cs/>
          <w:lang w:bidi="bn-IN"/>
        </w:rPr>
        <w:t>উদ্দেশ্য</w:t>
      </w:r>
      <w:r w:rsidRPr="00D838F3">
        <w:rPr>
          <w:rFonts w:ascii="Nirmala UI" w:hAnsi="Nirmala UI" w:cs="Nirmala UI"/>
          <w:sz w:val="23"/>
          <w:szCs w:val="23"/>
        </w:rPr>
        <w:t xml:space="preserve"> </w:t>
      </w:r>
      <w:r w:rsidRPr="00D838F3">
        <w:rPr>
          <w:rFonts w:ascii="Nirmala UI" w:hAnsi="Nirmala UI" w:cs="Nirmala UI"/>
          <w:sz w:val="23"/>
          <w:szCs w:val="23"/>
          <w:cs/>
          <w:lang w:bidi="bn-IN"/>
        </w:rPr>
        <w:t>হল</w:t>
      </w:r>
      <w:r w:rsidRPr="00D838F3">
        <w:rPr>
          <w:rFonts w:ascii="Nirmala UI" w:hAnsi="Nirmala UI" w:cs="Nirmala UI"/>
          <w:sz w:val="23"/>
          <w:szCs w:val="23"/>
        </w:rPr>
        <w:t xml:space="preserve"> </w:t>
      </w:r>
      <w:r w:rsidRPr="00D838F3">
        <w:rPr>
          <w:rFonts w:ascii="Nirmala UI" w:hAnsi="Nirmala UI" w:cs="Nirmala UI"/>
          <w:sz w:val="23"/>
          <w:szCs w:val="23"/>
          <w:cs/>
          <w:lang w:bidi="bn-IN"/>
        </w:rPr>
        <w:t>মাদ্রাজ</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প্রদেশে</w:t>
      </w:r>
      <w:r w:rsidRPr="00D838F3">
        <w:rPr>
          <w:rFonts w:ascii="Nirmala UI" w:hAnsi="Nirmala UI" w:cs="Nirmala UI"/>
          <w:sz w:val="23"/>
          <w:szCs w:val="23"/>
        </w:rPr>
        <w:t xml:space="preserve"> </w:t>
      </w:r>
      <w:r w:rsidRPr="00D838F3">
        <w:rPr>
          <w:rFonts w:ascii="Nirmala UI" w:hAnsi="Nirmala UI" w:cs="Nirmala UI"/>
          <w:sz w:val="23"/>
          <w:szCs w:val="23"/>
          <w:cs/>
          <w:lang w:bidi="bn-IN"/>
        </w:rPr>
        <w:t>পণ্য</w:t>
      </w:r>
      <w:r w:rsidRPr="00D838F3">
        <w:rPr>
          <w:rFonts w:ascii="Nirmala UI" w:hAnsi="Nirmala UI" w:cs="Nirmala UI"/>
          <w:sz w:val="23"/>
          <w:szCs w:val="23"/>
        </w:rPr>
        <w:t xml:space="preserve"> </w:t>
      </w:r>
      <w:r w:rsidRPr="00D838F3">
        <w:rPr>
          <w:rFonts w:ascii="Nirmala UI" w:hAnsi="Nirmala UI" w:cs="Nirmala UI"/>
          <w:sz w:val="23"/>
          <w:szCs w:val="23"/>
          <w:cs/>
          <w:lang w:bidi="bn-IN"/>
        </w:rPr>
        <w:t>বিক্রয়ের</w:t>
      </w:r>
      <w:r w:rsidRPr="00D838F3">
        <w:rPr>
          <w:rFonts w:ascii="Nirmala UI" w:hAnsi="Nirmala UI" w:cs="Nirmala UI"/>
          <w:sz w:val="23"/>
          <w:szCs w:val="23"/>
        </w:rPr>
        <w:t xml:space="preserve"> </w:t>
      </w:r>
      <w:r w:rsidRPr="00D838F3">
        <w:rPr>
          <w:rFonts w:ascii="Nirmala UI" w:hAnsi="Nirmala UI" w:cs="Nirmala UI"/>
          <w:sz w:val="23"/>
          <w:szCs w:val="23"/>
          <w:cs/>
          <w:lang w:bidi="bn-IN"/>
        </w:rPr>
        <w:t>উপর</w:t>
      </w:r>
      <w:r w:rsidRPr="00D838F3">
        <w:rPr>
          <w:rFonts w:ascii="Nirmala UI" w:hAnsi="Nirmala UI" w:cs="Nirmala UI"/>
          <w:sz w:val="23"/>
          <w:szCs w:val="23"/>
        </w:rPr>
        <w:t xml:space="preserve"> </w:t>
      </w:r>
      <w:r w:rsidRPr="00D838F3">
        <w:rPr>
          <w:rFonts w:ascii="Nirmala UI" w:hAnsi="Nirmala UI" w:cs="Nirmala UI"/>
          <w:sz w:val="23"/>
          <w:szCs w:val="23"/>
          <w:cs/>
          <w:lang w:bidi="bn-IN"/>
        </w:rPr>
        <w:t>একটি</w:t>
      </w:r>
      <w:r w:rsidRPr="00D838F3">
        <w:rPr>
          <w:rFonts w:ascii="Nirmala UI" w:hAnsi="Nirmala UI" w:cs="Nirmala UI"/>
          <w:sz w:val="23"/>
          <w:szCs w:val="23"/>
        </w:rPr>
        <w:t xml:space="preserve"> </w:t>
      </w:r>
      <w:r w:rsidRPr="00D838F3">
        <w:rPr>
          <w:rFonts w:ascii="Nirmala UI" w:hAnsi="Nirmala UI" w:cs="Nirmala UI"/>
          <w:sz w:val="23"/>
          <w:szCs w:val="23"/>
          <w:cs/>
          <w:lang w:bidi="bn-IN"/>
        </w:rPr>
        <w:t>সাধারণ</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ধার্য</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এবং</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প্রস্তাবনাতে</w:t>
      </w:r>
      <w:r w:rsidRPr="00D838F3">
        <w:rPr>
          <w:rFonts w:ascii="Nirmala UI" w:hAnsi="Nirmala UI" w:cs="Nirmala UI"/>
          <w:sz w:val="23"/>
          <w:szCs w:val="23"/>
        </w:rPr>
        <w:t xml:space="preserve"> </w:t>
      </w:r>
      <w:r w:rsidRPr="00D838F3">
        <w:rPr>
          <w:rFonts w:ascii="Nirmala UI" w:hAnsi="Nirmala UI" w:cs="Nirmala UI"/>
          <w:sz w:val="23"/>
          <w:szCs w:val="23"/>
          <w:cs/>
          <w:lang w:bidi="bn-IN"/>
        </w:rPr>
        <w:t>একই</w:t>
      </w:r>
      <w:r w:rsidRPr="00D838F3">
        <w:rPr>
          <w:rFonts w:ascii="Nirmala UI" w:hAnsi="Nirmala UI" w:cs="Nirmala UI"/>
          <w:sz w:val="23"/>
          <w:szCs w:val="23"/>
        </w:rPr>
        <w:t xml:space="preserve"> </w:t>
      </w:r>
      <w:r w:rsidRPr="00D838F3">
        <w:rPr>
          <w:rFonts w:ascii="Nirmala UI" w:hAnsi="Nirmala UI" w:cs="Nirmala UI"/>
          <w:sz w:val="23"/>
          <w:szCs w:val="23"/>
          <w:cs/>
          <w:lang w:bidi="bn-IN"/>
        </w:rPr>
        <w:t>শব্দগুলি</w:t>
      </w:r>
      <w:r w:rsidR="007F334B">
        <w:rPr>
          <w:rFonts w:ascii="Nirmala UI" w:hAnsi="Nirmala UI" w:cs="Nirmala UI"/>
          <w:sz w:val="23"/>
          <w:szCs w:val="23"/>
          <w:cs/>
          <w:lang w:bidi="bn-IN"/>
        </w:rPr>
        <w:t>র</w:t>
      </w:r>
      <w:r w:rsidRPr="00D838F3">
        <w:rPr>
          <w:rFonts w:ascii="Nirmala UI" w:hAnsi="Nirmala UI" w:cs="Nirmala UI"/>
          <w:sz w:val="23"/>
          <w:szCs w:val="23"/>
        </w:rPr>
        <w:t xml:space="preserve"> </w:t>
      </w:r>
      <w:r w:rsidRPr="00D838F3">
        <w:rPr>
          <w:rFonts w:ascii="Nirmala UI" w:hAnsi="Nirmala UI" w:cs="Nirmala UI"/>
          <w:sz w:val="23"/>
          <w:szCs w:val="23"/>
          <w:cs/>
          <w:lang w:bidi="bn-IN"/>
        </w:rPr>
        <w:t>পুনরাবৃত্তি</w:t>
      </w:r>
      <w:r w:rsidRPr="00D838F3">
        <w:rPr>
          <w:rFonts w:ascii="Nirmala UI" w:hAnsi="Nirmala UI" w:cs="Nirmala UI"/>
          <w:sz w:val="23"/>
          <w:szCs w:val="23"/>
        </w:rPr>
        <w:t xml:space="preserve">  </w:t>
      </w:r>
      <w:r w:rsidR="007F334B">
        <w:rPr>
          <w:rFonts w:ascii="Nirmala UI" w:hAnsi="Nirmala UI" w:cs="Nirmala UI"/>
          <w:sz w:val="23"/>
          <w:szCs w:val="23"/>
          <w:cs/>
          <w:lang w:bidi="bn-IN"/>
        </w:rPr>
        <w:t>করা</w:t>
      </w:r>
      <w:r w:rsidR="007F334B">
        <w:rPr>
          <w:rFonts w:ascii="Nirmala UI" w:hAnsi="Nirmala UI" w:cs="Nirmala UI"/>
          <w:sz w:val="23"/>
          <w:szCs w:val="23"/>
        </w:rPr>
        <w:t xml:space="preserve"> </w:t>
      </w:r>
      <w:r w:rsidR="007F334B">
        <w:rPr>
          <w:rFonts w:ascii="Nirmala UI" w:hAnsi="Nirmala UI" w:cs="Nirmala UI"/>
          <w:sz w:val="23"/>
          <w:szCs w:val="23"/>
          <w:cs/>
          <w:lang w:bidi="bn-IN"/>
        </w:rPr>
        <w:t>হয়ছে</w:t>
      </w:r>
      <w:r w:rsidR="007F334B">
        <w:rPr>
          <w:rFonts w:ascii="Nirmala UI" w:hAnsi="Nirmala UI" w:cs="Nirmala UI"/>
          <w:sz w:val="23"/>
          <w:szCs w:val="23"/>
        </w:rPr>
        <w:t xml:space="preserve"> </w:t>
      </w:r>
      <w:r w:rsidRPr="00D838F3">
        <w:rPr>
          <w:rFonts w:ascii="Nirmala UI" w:hAnsi="Nirmala UI" w:cs="Nirmala UI"/>
          <w:sz w:val="23"/>
          <w:szCs w:val="23"/>
          <w:cs/>
          <w:lang w:bidi="bn-IN"/>
        </w:rPr>
        <w:t>যা</w:t>
      </w:r>
      <w:r w:rsidRPr="00D838F3">
        <w:rPr>
          <w:rFonts w:ascii="Nirmala UI" w:hAnsi="Nirmala UI" w:cs="Nirmala UI"/>
          <w:sz w:val="23"/>
          <w:szCs w:val="23"/>
        </w:rPr>
        <w:t xml:space="preserve"> </w:t>
      </w:r>
      <w:r w:rsidRPr="00D838F3">
        <w:rPr>
          <w:rFonts w:ascii="Nirmala UI" w:hAnsi="Nirmala UI" w:cs="Nirmala UI"/>
          <w:sz w:val="23"/>
          <w:szCs w:val="23"/>
          <w:cs/>
          <w:lang w:bidi="bn-IN"/>
        </w:rPr>
        <w:t>অনুসরণ</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007F334B">
        <w:rPr>
          <w:rFonts w:ascii="Nirmala UI" w:hAnsi="Nirmala UI" w:cs="Nirmala UI"/>
          <w:sz w:val="23"/>
          <w:szCs w:val="23"/>
          <w:cs/>
          <w:lang w:bidi="hi-IN"/>
        </w:rPr>
        <w:t>।</w:t>
      </w:r>
      <w:r w:rsidRPr="00D838F3">
        <w:rPr>
          <w:rFonts w:ascii="Nirmala UI" w:hAnsi="Nirmala UI" w:cs="Nirmala UI"/>
          <w:sz w:val="23"/>
          <w:szCs w:val="23"/>
        </w:rPr>
        <w:t xml:space="preserve"> </w:t>
      </w:r>
      <w:r w:rsidRPr="00D838F3">
        <w:rPr>
          <w:rFonts w:ascii="Nirmala UI" w:hAnsi="Nirmala UI" w:cs="Nirmala UI"/>
          <w:sz w:val="23"/>
          <w:szCs w:val="23"/>
          <w:cs/>
          <w:lang w:bidi="bn-IN"/>
        </w:rPr>
        <w:t>শিরোনাম</w:t>
      </w:r>
      <w:r w:rsidRPr="00D838F3">
        <w:rPr>
          <w:rFonts w:ascii="Nirmala UI" w:hAnsi="Nirmala UI" w:cs="Nirmala UI"/>
          <w:sz w:val="23"/>
          <w:szCs w:val="23"/>
        </w:rPr>
        <w:t xml:space="preserve"> </w:t>
      </w:r>
      <w:r w:rsidRPr="00D838F3">
        <w:rPr>
          <w:rFonts w:ascii="Nirmala UI" w:hAnsi="Nirmala UI" w:cs="Nirmala UI"/>
          <w:sz w:val="23"/>
          <w:szCs w:val="23"/>
          <w:cs/>
          <w:lang w:bidi="bn-IN"/>
        </w:rPr>
        <w:t>এবং</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প্রস্তাবনা</w:t>
      </w:r>
      <w:r w:rsidRPr="00D838F3">
        <w:rPr>
          <w:rFonts w:ascii="Nirmala UI" w:hAnsi="Nirmala UI" w:cs="Nirmala UI"/>
          <w:sz w:val="23"/>
          <w:szCs w:val="23"/>
        </w:rPr>
        <w:t xml:space="preserve">, </w:t>
      </w:r>
      <w:r w:rsidRPr="00D838F3">
        <w:rPr>
          <w:rFonts w:ascii="Nirmala UI" w:hAnsi="Nirmala UI" w:cs="Nirmala UI"/>
          <w:sz w:val="23"/>
          <w:szCs w:val="23"/>
          <w:cs/>
          <w:lang w:bidi="bn-IN"/>
        </w:rPr>
        <w:t>তাদের</w:t>
      </w:r>
      <w:r w:rsidRPr="00D838F3">
        <w:rPr>
          <w:rFonts w:ascii="Nirmala UI" w:hAnsi="Nirmala UI" w:cs="Nirmala UI"/>
          <w:sz w:val="23"/>
          <w:szCs w:val="23"/>
        </w:rPr>
        <w:t xml:space="preserve"> </w:t>
      </w:r>
      <w:r w:rsidRPr="00D838F3">
        <w:rPr>
          <w:rFonts w:ascii="Nirmala UI" w:hAnsi="Nirmala UI" w:cs="Nirmala UI"/>
          <w:sz w:val="23"/>
          <w:szCs w:val="23"/>
          <w:cs/>
          <w:lang w:bidi="bn-IN"/>
        </w:rPr>
        <w:t>মূল্য</w:t>
      </w:r>
      <w:r w:rsidRPr="00D838F3">
        <w:rPr>
          <w:rFonts w:ascii="Nirmala UI" w:hAnsi="Nirmala UI" w:cs="Nirmala UI"/>
          <w:sz w:val="23"/>
          <w:szCs w:val="23"/>
        </w:rPr>
        <w:t xml:space="preserve"> </w:t>
      </w:r>
      <w:r w:rsidRPr="00D838F3">
        <w:rPr>
          <w:rFonts w:ascii="Nirmala UI" w:hAnsi="Nirmala UI" w:cs="Nirmala UI"/>
          <w:sz w:val="23"/>
          <w:szCs w:val="23"/>
          <w:cs/>
          <w:lang w:bidi="bn-IN"/>
        </w:rPr>
        <w:t>যাই</w:t>
      </w:r>
      <w:r w:rsidRPr="00D838F3">
        <w:rPr>
          <w:rFonts w:ascii="Nirmala UI" w:hAnsi="Nirmala UI" w:cs="Nirmala UI"/>
          <w:sz w:val="23"/>
          <w:szCs w:val="23"/>
        </w:rPr>
        <w:t xml:space="preserve"> </w:t>
      </w:r>
      <w:r w:rsidRPr="00D838F3">
        <w:rPr>
          <w:rFonts w:ascii="Nirmala UI" w:hAnsi="Nirmala UI" w:cs="Nirmala UI"/>
          <w:sz w:val="23"/>
          <w:szCs w:val="23"/>
          <w:cs/>
          <w:lang w:bidi="bn-IN"/>
        </w:rPr>
        <w:t>হোক</w:t>
      </w:r>
      <w:r w:rsidRPr="00D838F3">
        <w:rPr>
          <w:rFonts w:ascii="Nirmala UI" w:hAnsi="Nirmala UI" w:cs="Nirmala UI"/>
          <w:sz w:val="23"/>
          <w:szCs w:val="23"/>
        </w:rPr>
        <w:t xml:space="preserve"> </w:t>
      </w:r>
      <w:r w:rsidRPr="00D838F3">
        <w:rPr>
          <w:rFonts w:ascii="Nirmala UI" w:hAnsi="Nirmala UI" w:cs="Nirmala UI"/>
          <w:sz w:val="23"/>
          <w:szCs w:val="23"/>
          <w:cs/>
          <w:lang w:bidi="bn-IN"/>
        </w:rPr>
        <w:t>না</w:t>
      </w:r>
      <w:r w:rsidRPr="00D838F3">
        <w:rPr>
          <w:rFonts w:ascii="Nirmala UI" w:hAnsi="Nirmala UI" w:cs="Nirmala UI"/>
          <w:sz w:val="23"/>
          <w:szCs w:val="23"/>
        </w:rPr>
        <w:t xml:space="preserve"> </w:t>
      </w:r>
      <w:r w:rsidRPr="00D838F3">
        <w:rPr>
          <w:rFonts w:ascii="Nirmala UI" w:hAnsi="Nirmala UI" w:cs="Nirmala UI"/>
          <w:sz w:val="23"/>
          <w:szCs w:val="23"/>
          <w:cs/>
          <w:lang w:bidi="bn-IN"/>
        </w:rPr>
        <w:t>কেন</w:t>
      </w:r>
      <w:r w:rsidRPr="00D838F3">
        <w:rPr>
          <w:rFonts w:ascii="Nirmala UI" w:hAnsi="Nirmala UI" w:cs="Nirmala UI"/>
          <w:sz w:val="23"/>
          <w:szCs w:val="23"/>
        </w:rPr>
        <w:t xml:space="preserve"> </w:t>
      </w:r>
      <w:r w:rsidRPr="00D838F3">
        <w:rPr>
          <w:rFonts w:ascii="Nirmala UI" w:hAnsi="Nirmala UI" w:cs="Nirmala UI"/>
          <w:sz w:val="23"/>
          <w:szCs w:val="23"/>
          <w:cs/>
          <w:lang w:bidi="bn-IN"/>
        </w:rPr>
        <w:t>একটি</w:t>
      </w:r>
      <w:r w:rsidRPr="00D838F3">
        <w:rPr>
          <w:rFonts w:ascii="Nirmala UI" w:hAnsi="Nirmala UI" w:cs="Nirmala UI"/>
          <w:sz w:val="23"/>
          <w:szCs w:val="23"/>
        </w:rPr>
        <w:t xml:space="preserve"> </w:t>
      </w:r>
      <w:r w:rsidRPr="00D838F3">
        <w:rPr>
          <w:rFonts w:ascii="Nirmala UI" w:hAnsi="Nirmala UI" w:cs="Nirmala UI"/>
          <w:sz w:val="23"/>
          <w:szCs w:val="23"/>
          <w:cs/>
          <w:lang w:bidi="bn-IN"/>
        </w:rPr>
        <w:t>সংবিধি</w:t>
      </w:r>
      <w:r w:rsidRPr="00D838F3">
        <w:rPr>
          <w:rFonts w:ascii="Nirmala UI" w:hAnsi="Nirmala UI" w:cs="Nirmala UI"/>
          <w:sz w:val="23"/>
          <w:szCs w:val="23"/>
        </w:rPr>
        <w:t xml:space="preserve"> </w:t>
      </w:r>
      <w:r w:rsidRPr="00D838F3">
        <w:rPr>
          <w:rFonts w:ascii="Nirmala UI" w:hAnsi="Nirmala UI" w:cs="Nirmala UI"/>
          <w:sz w:val="23"/>
          <w:szCs w:val="23"/>
          <w:cs/>
          <w:lang w:bidi="bn-IN"/>
        </w:rPr>
        <w:t>নির্মাণের</w:t>
      </w:r>
      <w:r w:rsidRPr="00D838F3">
        <w:rPr>
          <w:rFonts w:ascii="Nirmala UI" w:hAnsi="Nirmala UI" w:cs="Nirmala UI"/>
          <w:sz w:val="23"/>
          <w:szCs w:val="23"/>
        </w:rPr>
        <w:t xml:space="preserve"> </w:t>
      </w:r>
      <w:r w:rsidRPr="00D838F3">
        <w:rPr>
          <w:rFonts w:ascii="Nirmala UI" w:hAnsi="Nirmala UI" w:cs="Nirmala UI"/>
          <w:sz w:val="23"/>
          <w:szCs w:val="23"/>
          <w:cs/>
          <w:lang w:bidi="bn-IN"/>
        </w:rPr>
        <w:t>সহায়ক</w:t>
      </w:r>
      <w:r w:rsidRPr="00D838F3">
        <w:rPr>
          <w:rFonts w:ascii="Nirmala UI" w:hAnsi="Nirmala UI" w:cs="Nirmala UI"/>
          <w:sz w:val="23"/>
          <w:szCs w:val="23"/>
        </w:rPr>
        <w:t xml:space="preserve"> </w:t>
      </w:r>
      <w:r w:rsidRPr="00D838F3">
        <w:rPr>
          <w:rFonts w:ascii="Nirmala UI" w:hAnsi="Nirmala UI" w:cs="Nirmala UI"/>
          <w:sz w:val="23"/>
          <w:szCs w:val="23"/>
          <w:cs/>
          <w:lang w:bidi="bn-IN"/>
        </w:rPr>
        <w:t>হিসাবে</w:t>
      </w:r>
      <w:r w:rsidRPr="00D838F3">
        <w:rPr>
          <w:rFonts w:ascii="Nirmala UI" w:hAnsi="Nirmala UI" w:cs="Nirmala UI"/>
          <w:sz w:val="23"/>
          <w:szCs w:val="23"/>
        </w:rPr>
        <w:t xml:space="preserve">, </w:t>
      </w:r>
      <w:r w:rsidRPr="00D838F3">
        <w:rPr>
          <w:rFonts w:ascii="Nirmala UI" w:hAnsi="Nirmala UI" w:cs="Nirmala UI"/>
          <w:sz w:val="23"/>
          <w:szCs w:val="23"/>
          <w:cs/>
          <w:lang w:bidi="bn-IN"/>
        </w:rPr>
        <w:t>নিঃসন্দেহে</w:t>
      </w:r>
      <w:r w:rsidRPr="00D838F3">
        <w:rPr>
          <w:rFonts w:ascii="Nirmala UI" w:hAnsi="Nirmala UI" w:cs="Nirmala UI"/>
          <w:sz w:val="23"/>
          <w:szCs w:val="23"/>
        </w:rPr>
        <w:t xml:space="preserve"> </w:t>
      </w:r>
      <w:r w:rsidRPr="00D838F3">
        <w:rPr>
          <w:rFonts w:ascii="Nirmala UI" w:hAnsi="Nirmala UI" w:cs="Nirmala UI"/>
          <w:sz w:val="23"/>
          <w:szCs w:val="23"/>
          <w:cs/>
          <w:lang w:bidi="bn-IN"/>
        </w:rPr>
        <w:t>আইনসভার</w:t>
      </w:r>
      <w:r w:rsidRPr="00D838F3">
        <w:rPr>
          <w:rFonts w:ascii="Nirmala UI" w:hAnsi="Nirmala UI" w:cs="Nirmala UI"/>
          <w:sz w:val="23"/>
          <w:szCs w:val="23"/>
        </w:rPr>
        <w:t xml:space="preserve"> </w:t>
      </w:r>
      <w:r w:rsidRPr="00D838F3">
        <w:rPr>
          <w:rFonts w:ascii="Nirmala UI" w:hAnsi="Nirmala UI" w:cs="Nirmala UI"/>
          <w:sz w:val="23"/>
          <w:szCs w:val="23"/>
          <w:cs/>
          <w:lang w:bidi="bn-IN"/>
        </w:rPr>
        <w:t>অভিপ্রায়</w:t>
      </w:r>
      <w:r w:rsidRPr="00D838F3">
        <w:rPr>
          <w:rFonts w:ascii="Nirmala UI" w:hAnsi="Nirmala UI" w:cs="Nirmala UI"/>
          <w:sz w:val="23"/>
          <w:szCs w:val="23"/>
        </w:rPr>
        <w:t xml:space="preserve"> </w:t>
      </w:r>
      <w:r w:rsidRPr="00D838F3">
        <w:rPr>
          <w:rFonts w:ascii="Nirmala UI" w:hAnsi="Nirmala UI" w:cs="Nirmala UI"/>
          <w:sz w:val="23"/>
          <w:szCs w:val="23"/>
          <w:cs/>
          <w:lang w:bidi="bn-IN"/>
        </w:rPr>
        <w:t>এবং</w:t>
      </w:r>
      <w:r w:rsidRPr="00D838F3">
        <w:rPr>
          <w:rFonts w:ascii="Nirmala UI" w:hAnsi="Nirmala UI" w:cs="Nirmala UI"/>
          <w:sz w:val="23"/>
          <w:szCs w:val="23"/>
        </w:rPr>
        <w:t xml:space="preserve"> </w:t>
      </w:r>
      <w:r w:rsidR="007F334B">
        <w:rPr>
          <w:rFonts w:ascii="Nirmala UI" w:hAnsi="Nirmala UI" w:cs="Nirmala UI"/>
          <w:sz w:val="23"/>
          <w:szCs w:val="23"/>
          <w:cs/>
          <w:lang w:bidi="bn-IN"/>
        </w:rPr>
        <w:t>পরিকল্পনা</w:t>
      </w:r>
      <w:r w:rsidRPr="00D838F3">
        <w:rPr>
          <w:rFonts w:ascii="Nirmala UI" w:hAnsi="Nirmala UI" w:cs="Nirmala UI"/>
          <w:sz w:val="23"/>
          <w:szCs w:val="23"/>
        </w:rPr>
        <w:t xml:space="preserve"> </w:t>
      </w:r>
      <w:r w:rsidRPr="00D838F3">
        <w:rPr>
          <w:rFonts w:ascii="Nirmala UI" w:hAnsi="Nirmala UI" w:cs="Nirmala UI"/>
          <w:sz w:val="23"/>
          <w:szCs w:val="23"/>
          <w:cs/>
          <w:lang w:bidi="bn-IN"/>
        </w:rPr>
        <w:t>উপর</w:t>
      </w:r>
      <w:r w:rsidRPr="00D838F3">
        <w:rPr>
          <w:rFonts w:ascii="Nirmala UI" w:hAnsi="Nirmala UI" w:cs="Nirmala UI"/>
          <w:sz w:val="23"/>
          <w:szCs w:val="23"/>
        </w:rPr>
        <w:t xml:space="preserve"> </w:t>
      </w:r>
      <w:r w:rsidRPr="00D838F3">
        <w:rPr>
          <w:rFonts w:ascii="Nirmala UI" w:hAnsi="Nirmala UI" w:cs="Nirmala UI"/>
          <w:sz w:val="23"/>
          <w:szCs w:val="23"/>
          <w:cs/>
          <w:lang w:bidi="bn-IN"/>
        </w:rPr>
        <w:t>আলোকপাত</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এবং</w:t>
      </w:r>
      <w:r w:rsidRPr="00D838F3">
        <w:rPr>
          <w:rFonts w:ascii="Nirmala UI" w:hAnsi="Nirmala UI" w:cs="Nirmala UI"/>
          <w:sz w:val="23"/>
          <w:szCs w:val="23"/>
        </w:rPr>
        <w:t xml:space="preserve"> </w:t>
      </w:r>
      <w:r w:rsidRPr="00D838F3">
        <w:rPr>
          <w:rFonts w:ascii="Nirmala UI" w:hAnsi="Nirmala UI" w:cs="Nirmala UI"/>
          <w:sz w:val="23"/>
          <w:szCs w:val="23"/>
          <w:cs/>
          <w:lang w:bidi="bn-IN"/>
        </w:rPr>
        <w:t>আইনের</w:t>
      </w:r>
      <w:r w:rsidRPr="00D838F3">
        <w:rPr>
          <w:rFonts w:ascii="Nirmala UI" w:hAnsi="Nirmala UI" w:cs="Nirmala UI"/>
          <w:sz w:val="23"/>
          <w:szCs w:val="23"/>
        </w:rPr>
        <w:t xml:space="preserve"> </w:t>
      </w:r>
      <w:r w:rsidRPr="00D838F3">
        <w:rPr>
          <w:rFonts w:ascii="Nirmala UI" w:hAnsi="Nirmala UI" w:cs="Nirmala UI"/>
          <w:sz w:val="23"/>
          <w:szCs w:val="23"/>
          <w:cs/>
          <w:lang w:bidi="bn-IN"/>
        </w:rPr>
        <w:t>সুযোগ</w:t>
      </w:r>
      <w:r w:rsidRPr="00D838F3">
        <w:rPr>
          <w:rFonts w:ascii="Nirmala UI" w:hAnsi="Nirmala UI" w:cs="Nirmala UI"/>
          <w:sz w:val="23"/>
          <w:szCs w:val="23"/>
        </w:rPr>
        <w:t xml:space="preserve"> </w:t>
      </w:r>
      <w:r w:rsidRPr="00D838F3">
        <w:rPr>
          <w:rFonts w:ascii="Nirmala UI" w:hAnsi="Nirmala UI" w:cs="Nirmala UI"/>
          <w:sz w:val="23"/>
          <w:szCs w:val="23"/>
          <w:cs/>
          <w:lang w:bidi="bn-IN"/>
        </w:rPr>
        <w:t>এবং</w:t>
      </w:r>
      <w:r w:rsidRPr="00D838F3">
        <w:rPr>
          <w:rFonts w:ascii="Nirmala UI" w:hAnsi="Nirmala UI" w:cs="Nirmala UI"/>
          <w:sz w:val="23"/>
          <w:szCs w:val="23"/>
        </w:rPr>
        <w:t xml:space="preserve"> </w:t>
      </w:r>
      <w:r w:rsidRPr="00D838F3">
        <w:rPr>
          <w:rFonts w:ascii="Nirmala UI" w:hAnsi="Nirmala UI" w:cs="Nirmala UI"/>
          <w:sz w:val="23"/>
          <w:szCs w:val="23"/>
          <w:cs/>
          <w:lang w:bidi="bn-IN"/>
        </w:rPr>
        <w:t>উদ্দেশ্যকে</w:t>
      </w:r>
      <w:r w:rsidRPr="00D838F3">
        <w:rPr>
          <w:rFonts w:ascii="Nirmala UI" w:hAnsi="Nirmala UI" w:cs="Nirmala UI"/>
          <w:sz w:val="23"/>
          <w:szCs w:val="23"/>
        </w:rPr>
        <w:t xml:space="preserve"> </w:t>
      </w:r>
      <w:r w:rsidRPr="00D838F3">
        <w:rPr>
          <w:rFonts w:ascii="Nirmala UI" w:hAnsi="Nirmala UI" w:cs="Nirmala UI"/>
          <w:sz w:val="23"/>
          <w:szCs w:val="23"/>
          <w:cs/>
          <w:lang w:bidi="bn-IN"/>
        </w:rPr>
        <w:t>নির্দেশ</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Pr="00D838F3">
        <w:rPr>
          <w:rFonts w:ascii="Nirmala UI" w:hAnsi="Nirmala UI" w:cs="Nirmala UI"/>
          <w:sz w:val="23"/>
          <w:szCs w:val="23"/>
          <w:cs/>
          <w:lang w:bidi="hi-IN"/>
        </w:rPr>
        <w:t>।</w:t>
      </w:r>
      <w:r w:rsidRPr="00D838F3">
        <w:rPr>
          <w:rFonts w:ascii="Nirmala UI" w:hAnsi="Nirmala UI" w:cs="Nirmala UI"/>
          <w:sz w:val="23"/>
          <w:szCs w:val="23"/>
        </w:rPr>
        <w:t xml:space="preserve"> </w:t>
      </w:r>
      <w:r w:rsidRPr="00D838F3">
        <w:rPr>
          <w:rFonts w:ascii="Nirmala UI" w:hAnsi="Nirmala UI" w:cs="Nirmala UI"/>
          <w:sz w:val="23"/>
          <w:szCs w:val="23"/>
          <w:cs/>
          <w:lang w:bidi="bn-IN"/>
        </w:rPr>
        <w:t>মাদ্রাজ</w:t>
      </w:r>
      <w:r w:rsidRPr="00D838F3">
        <w:rPr>
          <w:rFonts w:ascii="Nirmala UI" w:hAnsi="Nirmala UI" w:cs="Nirmala UI"/>
          <w:sz w:val="23"/>
          <w:szCs w:val="23"/>
        </w:rPr>
        <w:t xml:space="preserve"> </w:t>
      </w:r>
      <w:r w:rsidRPr="00D838F3">
        <w:rPr>
          <w:rFonts w:ascii="Nirmala UI" w:hAnsi="Nirmala UI" w:cs="Nirmala UI"/>
          <w:sz w:val="23"/>
          <w:szCs w:val="23"/>
          <w:cs/>
          <w:lang w:bidi="bn-IN"/>
        </w:rPr>
        <w:t>বিক্রয়</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আইনের</w:t>
      </w:r>
      <w:r w:rsidRPr="00D838F3">
        <w:rPr>
          <w:rFonts w:ascii="Nirmala UI" w:hAnsi="Nirmala UI" w:cs="Nirmala UI"/>
          <w:sz w:val="23"/>
          <w:szCs w:val="23"/>
        </w:rPr>
        <w:t xml:space="preserve"> </w:t>
      </w:r>
      <w:r w:rsidRPr="00D838F3">
        <w:rPr>
          <w:rFonts w:ascii="Nirmala UI" w:hAnsi="Nirmala UI" w:cs="Nirmala UI"/>
          <w:sz w:val="23"/>
          <w:szCs w:val="23"/>
          <w:cs/>
          <w:lang w:bidi="bn-IN"/>
        </w:rPr>
        <w:t>শিরোনাম</w:t>
      </w:r>
      <w:r w:rsidRPr="00D838F3">
        <w:rPr>
          <w:rFonts w:ascii="Nirmala UI" w:hAnsi="Nirmala UI" w:cs="Nirmala UI"/>
          <w:sz w:val="23"/>
          <w:szCs w:val="23"/>
        </w:rPr>
        <w:t xml:space="preserve"> </w:t>
      </w:r>
      <w:r w:rsidRPr="00D838F3">
        <w:rPr>
          <w:rFonts w:ascii="Nirmala UI" w:hAnsi="Nirmala UI" w:cs="Nirmala UI"/>
          <w:sz w:val="23"/>
          <w:szCs w:val="23"/>
          <w:cs/>
          <w:lang w:bidi="bn-IN"/>
        </w:rPr>
        <w:t>এবং</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প্রস্তাবনা</w:t>
      </w:r>
      <w:r w:rsidRPr="00D838F3">
        <w:rPr>
          <w:rFonts w:ascii="Nirmala UI" w:hAnsi="Nirmala UI" w:cs="Nirmala UI"/>
          <w:sz w:val="23"/>
          <w:szCs w:val="23"/>
        </w:rPr>
        <w:t xml:space="preserve"> </w:t>
      </w:r>
      <w:r w:rsidRPr="00D838F3">
        <w:rPr>
          <w:rFonts w:ascii="Nirmala UI" w:hAnsi="Nirmala UI" w:cs="Nirmala UI"/>
          <w:sz w:val="23"/>
          <w:szCs w:val="23"/>
          <w:cs/>
          <w:lang w:bidi="bn-IN"/>
        </w:rPr>
        <w:t>স্পষ্টভাবে</w:t>
      </w:r>
      <w:r w:rsidRPr="00D838F3">
        <w:rPr>
          <w:rFonts w:ascii="Nirmala UI" w:hAnsi="Nirmala UI" w:cs="Nirmala UI"/>
          <w:sz w:val="23"/>
          <w:szCs w:val="23"/>
        </w:rPr>
        <w:t xml:space="preserve"> </w:t>
      </w:r>
      <w:r w:rsidRPr="00D838F3">
        <w:rPr>
          <w:rFonts w:ascii="Nirmala UI" w:hAnsi="Nirmala UI" w:cs="Nirmala UI"/>
          <w:sz w:val="23"/>
          <w:szCs w:val="23"/>
          <w:cs/>
          <w:lang w:bidi="bn-IN"/>
        </w:rPr>
        <w:t>দেখায়</w:t>
      </w:r>
      <w:r w:rsidRPr="00D838F3">
        <w:rPr>
          <w:rFonts w:ascii="Nirmala UI" w:hAnsi="Nirmala UI" w:cs="Nirmala UI"/>
          <w:sz w:val="23"/>
          <w:szCs w:val="23"/>
        </w:rPr>
        <w:t xml:space="preserve"> </w:t>
      </w:r>
      <w:r w:rsidRPr="00D838F3">
        <w:rPr>
          <w:rFonts w:ascii="Nirmala UI" w:hAnsi="Nirmala UI" w:cs="Nirmala UI"/>
          <w:sz w:val="23"/>
          <w:szCs w:val="23"/>
          <w:cs/>
          <w:lang w:bidi="bn-IN"/>
        </w:rPr>
        <w:t>যে</w:t>
      </w:r>
      <w:r w:rsidRPr="00D838F3">
        <w:rPr>
          <w:rFonts w:ascii="Nirmala UI" w:hAnsi="Nirmala UI" w:cs="Nirmala UI"/>
          <w:sz w:val="23"/>
          <w:szCs w:val="23"/>
        </w:rPr>
        <w:t xml:space="preserve"> </w:t>
      </w:r>
      <w:r w:rsidRPr="00D838F3">
        <w:rPr>
          <w:rFonts w:ascii="Nirmala UI" w:hAnsi="Nirmala UI" w:cs="Nirmala UI"/>
          <w:sz w:val="23"/>
          <w:szCs w:val="23"/>
          <w:cs/>
          <w:lang w:bidi="bn-IN"/>
        </w:rPr>
        <w:t>এর</w:t>
      </w:r>
      <w:r w:rsidRPr="00D838F3">
        <w:rPr>
          <w:rFonts w:ascii="Nirmala UI" w:hAnsi="Nirmala UI" w:cs="Nirmala UI"/>
          <w:sz w:val="23"/>
          <w:szCs w:val="23"/>
        </w:rPr>
        <w:t xml:space="preserve"> </w:t>
      </w:r>
      <w:r w:rsidRPr="00D838F3">
        <w:rPr>
          <w:rFonts w:ascii="Nirmala UI" w:hAnsi="Nirmala UI" w:cs="Nirmala UI"/>
          <w:sz w:val="23"/>
          <w:szCs w:val="23"/>
          <w:cs/>
          <w:lang w:bidi="bn-IN"/>
        </w:rPr>
        <w:t>উদ্দেশ্য</w:t>
      </w:r>
      <w:r w:rsidRPr="00D838F3">
        <w:rPr>
          <w:rFonts w:ascii="Nirmala UI" w:hAnsi="Nirmala UI" w:cs="Nirmala UI"/>
          <w:sz w:val="23"/>
          <w:szCs w:val="23"/>
        </w:rPr>
        <w:t xml:space="preserve"> </w:t>
      </w:r>
      <w:r w:rsidRPr="00D838F3">
        <w:rPr>
          <w:rFonts w:ascii="Nirmala UI" w:hAnsi="Nirmala UI" w:cs="Nirmala UI"/>
          <w:sz w:val="23"/>
          <w:szCs w:val="23"/>
          <w:cs/>
          <w:lang w:bidi="bn-IN"/>
        </w:rPr>
        <w:t>হল</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প্রদেশের</w:t>
      </w:r>
      <w:r w:rsidRPr="00D838F3">
        <w:rPr>
          <w:rFonts w:ascii="Nirmala UI" w:hAnsi="Nirmala UI" w:cs="Nirmala UI"/>
          <w:sz w:val="23"/>
          <w:szCs w:val="23"/>
        </w:rPr>
        <w:t xml:space="preserve"> </w:t>
      </w:r>
      <w:r w:rsidRPr="00D838F3">
        <w:rPr>
          <w:rFonts w:ascii="Nirmala UI" w:hAnsi="Nirmala UI" w:cs="Nirmala UI"/>
          <w:sz w:val="23"/>
          <w:szCs w:val="23"/>
          <w:cs/>
          <w:lang w:bidi="bn-IN"/>
        </w:rPr>
        <w:t>মধ্যে</w:t>
      </w:r>
      <w:r w:rsidRPr="00D838F3">
        <w:rPr>
          <w:rFonts w:ascii="Nirmala UI" w:hAnsi="Nirmala UI" w:cs="Nirmala UI"/>
          <w:sz w:val="23"/>
          <w:szCs w:val="23"/>
        </w:rPr>
        <w:t xml:space="preserve"> </w:t>
      </w:r>
      <w:r w:rsidRPr="00D838F3">
        <w:rPr>
          <w:rFonts w:ascii="Nirmala UI" w:hAnsi="Nirmala UI" w:cs="Nirmala UI"/>
          <w:sz w:val="23"/>
          <w:szCs w:val="23"/>
          <w:cs/>
          <w:lang w:bidi="bn-IN"/>
        </w:rPr>
        <w:t>সংঘটিত</w:t>
      </w:r>
      <w:r w:rsidRPr="00D838F3">
        <w:rPr>
          <w:rFonts w:ascii="Nirmala UI" w:hAnsi="Nirmala UI" w:cs="Nirmala UI"/>
          <w:sz w:val="23"/>
          <w:szCs w:val="23"/>
        </w:rPr>
        <w:t xml:space="preserve"> </w:t>
      </w:r>
      <w:r w:rsidRPr="00D838F3">
        <w:rPr>
          <w:rFonts w:ascii="Nirmala UI" w:hAnsi="Nirmala UI" w:cs="Nirmala UI"/>
          <w:sz w:val="23"/>
          <w:szCs w:val="23"/>
          <w:cs/>
          <w:lang w:bidi="bn-IN"/>
        </w:rPr>
        <w:t>বিক্রয়ের</w:t>
      </w:r>
      <w:r w:rsidRPr="00D838F3">
        <w:rPr>
          <w:rFonts w:ascii="Nirmala UI" w:hAnsi="Nirmala UI" w:cs="Nirmala UI"/>
          <w:sz w:val="23"/>
          <w:szCs w:val="23"/>
        </w:rPr>
        <w:t xml:space="preserve"> </w:t>
      </w:r>
      <w:r w:rsidRPr="00D838F3">
        <w:rPr>
          <w:rFonts w:ascii="Nirmala UI" w:hAnsi="Nirmala UI" w:cs="Nirmala UI"/>
          <w:sz w:val="23"/>
          <w:szCs w:val="23"/>
          <w:cs/>
          <w:lang w:bidi="bn-IN"/>
        </w:rPr>
        <w:t>উপর</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আরোপ</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যদিও</w:t>
      </w:r>
      <w:r w:rsidRPr="00D838F3">
        <w:rPr>
          <w:rFonts w:ascii="Nirmala UI" w:hAnsi="Nirmala UI" w:cs="Nirmala UI"/>
          <w:sz w:val="23"/>
          <w:szCs w:val="23"/>
        </w:rPr>
        <w:t xml:space="preserve"> </w:t>
      </w:r>
      <w:r w:rsidRPr="00D838F3">
        <w:rPr>
          <w:rFonts w:ascii="Nirmala UI" w:hAnsi="Nirmala UI" w:cs="Nirmala UI"/>
          <w:sz w:val="23"/>
          <w:szCs w:val="23"/>
          <w:cs/>
          <w:lang w:bidi="bn-IN"/>
        </w:rPr>
        <w:t>এই</w:t>
      </w:r>
      <w:r w:rsidRPr="00D838F3">
        <w:rPr>
          <w:rFonts w:ascii="Nirmala UI" w:hAnsi="Nirmala UI" w:cs="Nirmala UI"/>
          <w:sz w:val="23"/>
          <w:szCs w:val="23"/>
        </w:rPr>
        <w:t xml:space="preserve"> </w:t>
      </w:r>
      <w:r w:rsidRPr="00D838F3">
        <w:rPr>
          <w:rFonts w:ascii="Nirmala UI" w:hAnsi="Nirmala UI" w:cs="Nirmala UI"/>
          <w:sz w:val="23"/>
          <w:szCs w:val="23"/>
          <w:cs/>
          <w:lang w:bidi="bn-IN"/>
        </w:rPr>
        <w:t>শব্দগুলির</w:t>
      </w:r>
      <w:r w:rsidRPr="00D838F3">
        <w:rPr>
          <w:rFonts w:ascii="Nirmala UI" w:hAnsi="Nirmala UI" w:cs="Nirmala UI"/>
          <w:sz w:val="23"/>
          <w:szCs w:val="23"/>
        </w:rPr>
        <w:t xml:space="preserve"> </w:t>
      </w:r>
      <w:r w:rsidRPr="00D838F3">
        <w:rPr>
          <w:rFonts w:ascii="Nirmala UI" w:hAnsi="Nirmala UI" w:cs="Nirmala UI"/>
          <w:sz w:val="23"/>
          <w:szCs w:val="23"/>
          <w:cs/>
          <w:lang w:bidi="bn-IN"/>
        </w:rPr>
        <w:t>অর্থ</w:t>
      </w:r>
      <w:r w:rsidRPr="00D838F3">
        <w:rPr>
          <w:rFonts w:ascii="Nirmala UI" w:hAnsi="Nirmala UI" w:cs="Nirmala UI"/>
          <w:sz w:val="23"/>
          <w:szCs w:val="23"/>
        </w:rPr>
        <w:t xml:space="preserve"> </w:t>
      </w:r>
      <w:r w:rsidRPr="00D838F3">
        <w:rPr>
          <w:rFonts w:ascii="Nirmala UI" w:hAnsi="Nirmala UI" w:cs="Nirmala UI"/>
          <w:sz w:val="23"/>
          <w:szCs w:val="23"/>
          <w:cs/>
          <w:lang w:bidi="bn-IN"/>
        </w:rPr>
        <w:t>এই</w:t>
      </w:r>
      <w:r w:rsidRPr="00D838F3">
        <w:rPr>
          <w:rFonts w:ascii="Nirmala UI" w:hAnsi="Nirmala UI" w:cs="Nirmala UI"/>
          <w:sz w:val="23"/>
          <w:szCs w:val="23"/>
        </w:rPr>
        <w:t xml:space="preserve"> </w:t>
      </w:r>
      <w:r w:rsidRPr="00D838F3">
        <w:rPr>
          <w:rFonts w:ascii="Nirmala UI" w:hAnsi="Nirmala UI" w:cs="Nirmala UI"/>
          <w:sz w:val="23"/>
          <w:szCs w:val="23"/>
          <w:cs/>
          <w:lang w:bidi="bn-IN"/>
        </w:rPr>
        <w:t>নয়</w:t>
      </w:r>
      <w:r w:rsidRPr="00D838F3">
        <w:rPr>
          <w:rFonts w:ascii="Nirmala UI" w:hAnsi="Nirmala UI" w:cs="Nirmala UI"/>
          <w:sz w:val="23"/>
          <w:szCs w:val="23"/>
        </w:rPr>
        <w:t xml:space="preserve"> </w:t>
      </w:r>
      <w:r w:rsidRPr="00D838F3">
        <w:rPr>
          <w:rFonts w:ascii="Nirmala UI" w:hAnsi="Nirmala UI" w:cs="Nirmala UI"/>
          <w:sz w:val="23"/>
          <w:szCs w:val="23"/>
          <w:cs/>
          <w:lang w:bidi="bn-IN"/>
        </w:rPr>
        <w:t>যে</w:t>
      </w:r>
      <w:r w:rsidRPr="00D838F3">
        <w:rPr>
          <w:rFonts w:ascii="Nirmala UI" w:hAnsi="Nirmala UI" w:cs="Nirmala UI"/>
          <w:sz w:val="23"/>
          <w:szCs w:val="23"/>
        </w:rPr>
        <w:t xml:space="preserve"> </w:t>
      </w:r>
      <w:r w:rsidRPr="00D838F3">
        <w:rPr>
          <w:rFonts w:ascii="Nirmala UI" w:hAnsi="Nirmala UI" w:cs="Nirmala UI"/>
          <w:sz w:val="23"/>
          <w:szCs w:val="23"/>
          <w:cs/>
          <w:lang w:bidi="bn-IN"/>
        </w:rPr>
        <w:t>বিক্রি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পণ্যের</w:t>
      </w:r>
      <w:r w:rsidRPr="00D838F3">
        <w:rPr>
          <w:rFonts w:ascii="Nirmala UI" w:hAnsi="Nirmala UI" w:cs="Nirmala UI"/>
          <w:sz w:val="23"/>
          <w:szCs w:val="23"/>
        </w:rPr>
        <w:t xml:space="preserve"> </w:t>
      </w:r>
      <w:r w:rsidRPr="00D838F3">
        <w:rPr>
          <w:rFonts w:ascii="Nirmala UI" w:hAnsi="Nirmala UI" w:cs="Nirmala UI"/>
          <w:sz w:val="23"/>
          <w:szCs w:val="23"/>
          <w:cs/>
          <w:lang w:bidi="bn-IN"/>
        </w:rPr>
        <w:t>সম্পত্তি</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প্রদেশের</w:t>
      </w:r>
      <w:r w:rsidRPr="00D838F3">
        <w:rPr>
          <w:rFonts w:ascii="Nirmala UI" w:hAnsi="Nirmala UI" w:cs="Nirmala UI"/>
          <w:sz w:val="23"/>
          <w:szCs w:val="23"/>
        </w:rPr>
        <w:t xml:space="preserve"> </w:t>
      </w:r>
      <w:r w:rsidRPr="00D838F3">
        <w:rPr>
          <w:rFonts w:ascii="Nirmala UI" w:hAnsi="Nirmala UI" w:cs="Nirmala UI"/>
          <w:sz w:val="23"/>
          <w:szCs w:val="23"/>
          <w:cs/>
          <w:lang w:bidi="bn-IN"/>
        </w:rPr>
        <w:t>মধ্যেই</w:t>
      </w:r>
      <w:r w:rsidRPr="00D838F3">
        <w:rPr>
          <w:rFonts w:ascii="Nirmala UI" w:hAnsi="Nirmala UI" w:cs="Nirmala UI"/>
          <w:sz w:val="23"/>
          <w:szCs w:val="23"/>
        </w:rPr>
        <w:t xml:space="preserve"> </w:t>
      </w:r>
      <w:r w:rsidRPr="00D838F3">
        <w:rPr>
          <w:rFonts w:ascii="Nirmala UI" w:hAnsi="Nirmala UI" w:cs="Nirmala UI"/>
          <w:sz w:val="23"/>
          <w:szCs w:val="23"/>
          <w:cs/>
          <w:lang w:bidi="bn-IN"/>
        </w:rPr>
        <w:t>যেতে</w:t>
      </w:r>
      <w:r w:rsidRPr="00D838F3">
        <w:rPr>
          <w:rFonts w:ascii="Nirmala UI" w:hAnsi="Nirmala UI" w:cs="Nirmala UI"/>
          <w:sz w:val="23"/>
          <w:szCs w:val="23"/>
        </w:rPr>
        <w:t xml:space="preserve"> </w:t>
      </w:r>
      <w:r w:rsidRPr="00D838F3">
        <w:rPr>
          <w:rFonts w:ascii="Nirmala UI" w:hAnsi="Nirmala UI" w:cs="Nirmala UI"/>
          <w:sz w:val="23"/>
          <w:szCs w:val="23"/>
          <w:cs/>
          <w:lang w:bidi="bn-IN"/>
        </w:rPr>
        <w:t>হবে</w:t>
      </w:r>
      <w:r w:rsidRPr="00D838F3">
        <w:rPr>
          <w:rFonts w:ascii="Nirmala UI" w:hAnsi="Nirmala UI" w:cs="Nirmala UI"/>
          <w:sz w:val="23"/>
          <w:szCs w:val="23"/>
          <w:cs/>
          <w:lang w:bidi="hi-IN"/>
        </w:rPr>
        <w:t>।</w:t>
      </w:r>
      <w:r w:rsidRPr="00D838F3">
        <w:rPr>
          <w:rFonts w:ascii="Nirmala UI" w:hAnsi="Nirmala UI" w:cs="Nirmala UI"/>
          <w:sz w:val="23"/>
          <w:szCs w:val="23"/>
        </w:rPr>
        <w:t xml:space="preserve"> "</w:t>
      </w:r>
      <w:r w:rsidRPr="00D838F3">
        <w:rPr>
          <w:rFonts w:ascii="Nirmala UI" w:hAnsi="Nirmala UI" w:cs="Nirmala UI"/>
          <w:sz w:val="23"/>
          <w:szCs w:val="23"/>
          <w:cs/>
          <w:lang w:bidi="bn-IN"/>
        </w:rPr>
        <w:t>পণ্য</w:t>
      </w:r>
      <w:r w:rsidRPr="00D838F3">
        <w:rPr>
          <w:rFonts w:ascii="Nirmala UI" w:hAnsi="Nirmala UI" w:cs="Nirmala UI"/>
          <w:sz w:val="23"/>
          <w:szCs w:val="23"/>
        </w:rPr>
        <w:t xml:space="preserve"> </w:t>
      </w:r>
      <w:r w:rsidRPr="00D838F3">
        <w:rPr>
          <w:rFonts w:ascii="Nirmala UI" w:hAnsi="Nirmala UI" w:cs="Nirmala UI"/>
          <w:sz w:val="23"/>
          <w:szCs w:val="23"/>
          <w:cs/>
          <w:lang w:bidi="bn-IN"/>
        </w:rPr>
        <w:t>বিক্রয়</w:t>
      </w:r>
      <w:r w:rsidRPr="00D838F3">
        <w:rPr>
          <w:rFonts w:ascii="Nirmala UI" w:hAnsi="Nirmala UI" w:cs="Nirmala UI"/>
          <w:sz w:val="23"/>
          <w:szCs w:val="23"/>
        </w:rPr>
        <w:t xml:space="preserve">" </w:t>
      </w:r>
      <w:r w:rsidRPr="00D838F3">
        <w:rPr>
          <w:rFonts w:ascii="Nirmala UI" w:hAnsi="Nirmala UI" w:cs="Nirmala UI"/>
          <w:sz w:val="23"/>
          <w:szCs w:val="23"/>
          <w:cs/>
          <w:lang w:bidi="bn-IN"/>
        </w:rPr>
        <w:t>অভিব্যক্তিটি</w:t>
      </w:r>
      <w:r w:rsidRPr="00D838F3">
        <w:rPr>
          <w:rFonts w:ascii="Nirmala UI" w:hAnsi="Nirmala UI" w:cs="Nirmala UI"/>
          <w:sz w:val="23"/>
          <w:szCs w:val="23"/>
        </w:rPr>
        <w:t xml:space="preserve"> </w:t>
      </w:r>
      <w:r w:rsidRPr="00D838F3">
        <w:rPr>
          <w:rFonts w:ascii="Nirmala UI" w:hAnsi="Nirmala UI" w:cs="Nirmala UI"/>
          <w:sz w:val="23"/>
          <w:szCs w:val="23"/>
          <w:cs/>
          <w:lang w:bidi="bn-IN"/>
        </w:rPr>
        <w:t>বিভিন্ন</w:t>
      </w:r>
      <w:r w:rsidRPr="00D838F3">
        <w:rPr>
          <w:rFonts w:ascii="Nirmala UI" w:hAnsi="Nirmala UI" w:cs="Nirmala UI"/>
          <w:sz w:val="23"/>
          <w:szCs w:val="23"/>
        </w:rPr>
        <w:t xml:space="preserve"> </w:t>
      </w:r>
      <w:r w:rsidRPr="00D838F3">
        <w:rPr>
          <w:rFonts w:ascii="Nirmala UI" w:hAnsi="Nirmala UI" w:cs="Nirmala UI"/>
          <w:sz w:val="23"/>
          <w:szCs w:val="23"/>
          <w:cs/>
          <w:lang w:bidi="bn-IN"/>
        </w:rPr>
        <w:t>উপাদান</w:t>
      </w:r>
      <w:r w:rsidRPr="00D838F3">
        <w:rPr>
          <w:rFonts w:ascii="Nirmala UI" w:hAnsi="Nirmala UI" w:cs="Nirmala UI"/>
          <w:sz w:val="23"/>
          <w:szCs w:val="23"/>
        </w:rPr>
        <w:t xml:space="preserve"> </w:t>
      </w:r>
      <w:r w:rsidRPr="00D838F3">
        <w:rPr>
          <w:rFonts w:ascii="Nirmala UI" w:hAnsi="Nirmala UI" w:cs="Nirmala UI"/>
          <w:sz w:val="23"/>
          <w:szCs w:val="23"/>
          <w:cs/>
          <w:lang w:bidi="bn-IN"/>
        </w:rPr>
        <w:t>বা</w:t>
      </w:r>
      <w:r w:rsidRPr="00D838F3">
        <w:rPr>
          <w:rFonts w:ascii="Nirmala UI" w:hAnsi="Nirmala UI" w:cs="Nirmala UI"/>
          <w:sz w:val="23"/>
          <w:szCs w:val="23"/>
        </w:rPr>
        <w:t xml:space="preserve"> </w:t>
      </w:r>
      <w:r w:rsidRPr="00D838F3">
        <w:rPr>
          <w:rFonts w:ascii="Nirmala UI" w:hAnsi="Nirmala UI" w:cs="Nirmala UI"/>
          <w:sz w:val="23"/>
          <w:szCs w:val="23"/>
          <w:cs/>
          <w:lang w:bidi="bn-IN"/>
        </w:rPr>
        <w:t>উপাদান</w:t>
      </w:r>
      <w:r w:rsidRPr="00D838F3">
        <w:rPr>
          <w:rFonts w:ascii="Nirmala UI" w:hAnsi="Nirmala UI" w:cs="Nirmala UI"/>
          <w:sz w:val="23"/>
          <w:szCs w:val="23"/>
        </w:rPr>
        <w:t xml:space="preserve"> </w:t>
      </w:r>
      <w:r w:rsidRPr="00D838F3">
        <w:rPr>
          <w:rFonts w:ascii="Nirmala UI" w:hAnsi="Nirmala UI" w:cs="Nirmala UI"/>
          <w:sz w:val="23"/>
          <w:szCs w:val="23"/>
          <w:cs/>
          <w:lang w:bidi="bn-IN"/>
        </w:rPr>
        <w:t>নিয়ে</w:t>
      </w:r>
      <w:r w:rsidRPr="00D838F3">
        <w:rPr>
          <w:rFonts w:ascii="Nirmala UI" w:hAnsi="Nirmala UI" w:cs="Nirmala UI"/>
          <w:sz w:val="23"/>
          <w:szCs w:val="23"/>
        </w:rPr>
        <w:t xml:space="preserve"> </w:t>
      </w:r>
      <w:r w:rsidRPr="00D838F3">
        <w:rPr>
          <w:rFonts w:ascii="Nirmala UI" w:hAnsi="Nirmala UI" w:cs="Nirmala UI"/>
          <w:sz w:val="23"/>
          <w:szCs w:val="23"/>
          <w:cs/>
          <w:lang w:bidi="bn-IN"/>
        </w:rPr>
        <w:t>গঠিত</w:t>
      </w:r>
      <w:r w:rsidRPr="00D838F3">
        <w:rPr>
          <w:rFonts w:ascii="Nirmala UI" w:hAnsi="Nirmala UI" w:cs="Nirmala UI"/>
          <w:sz w:val="23"/>
          <w:szCs w:val="23"/>
        </w:rPr>
        <w:t xml:space="preserve"> </w:t>
      </w:r>
      <w:r w:rsidRPr="00D838F3">
        <w:rPr>
          <w:rFonts w:ascii="Nirmala UI" w:hAnsi="Nirmala UI" w:cs="Nirmala UI"/>
          <w:sz w:val="23"/>
          <w:szCs w:val="23"/>
          <w:cs/>
          <w:lang w:bidi="bn-IN"/>
        </w:rPr>
        <w:t>একটি</w:t>
      </w:r>
      <w:r w:rsidRPr="00D838F3">
        <w:rPr>
          <w:rFonts w:ascii="Nirmala UI" w:hAnsi="Nirmala UI" w:cs="Nirmala UI"/>
          <w:sz w:val="23"/>
          <w:szCs w:val="23"/>
        </w:rPr>
        <w:t xml:space="preserve"> </w:t>
      </w:r>
      <w:r w:rsidR="00716343">
        <w:rPr>
          <w:rFonts w:ascii="Nirmala UI" w:hAnsi="Nirmala UI" w:cs="Nirmala UI"/>
          <w:sz w:val="23"/>
          <w:szCs w:val="23"/>
          <w:lang w:bidi="bn-IN"/>
        </w:rPr>
        <w:t xml:space="preserve">সংমিশ্র </w:t>
      </w:r>
      <w:r w:rsidRPr="00D838F3">
        <w:rPr>
          <w:rFonts w:ascii="Nirmala UI" w:hAnsi="Nirmala UI" w:cs="Nirmala UI"/>
          <w:sz w:val="23"/>
          <w:szCs w:val="23"/>
        </w:rPr>
        <w:t xml:space="preserve"> </w:t>
      </w:r>
      <w:r w:rsidRPr="00D838F3">
        <w:rPr>
          <w:rFonts w:ascii="Nirmala UI" w:hAnsi="Nirmala UI" w:cs="Nirmala UI"/>
          <w:sz w:val="23"/>
          <w:szCs w:val="23"/>
          <w:cs/>
          <w:lang w:bidi="bn-IN"/>
        </w:rPr>
        <w:t>অভিব্যক্তি</w:t>
      </w:r>
      <w:r w:rsidRPr="00D838F3">
        <w:rPr>
          <w:rFonts w:ascii="Nirmala UI" w:hAnsi="Nirmala UI" w:cs="Nirmala UI"/>
          <w:sz w:val="23"/>
          <w:szCs w:val="23"/>
          <w:cs/>
          <w:lang w:bidi="hi-IN"/>
        </w:rPr>
        <w:t>।</w:t>
      </w:r>
      <w:r w:rsidR="0046283D">
        <w:rPr>
          <w:rFonts w:ascii="Nirmala UI" w:hAnsi="Nirmala UI" w:cs="Nirmala UI"/>
          <w:sz w:val="23"/>
          <w:szCs w:val="23"/>
        </w:rPr>
        <w:t xml:space="preserve"> </w:t>
      </w:r>
      <w:r w:rsidR="0046283D">
        <w:rPr>
          <w:rFonts w:ascii="Nirmala UI" w:hAnsi="Nirmala UI" w:cs="Nirmala UI"/>
          <w:sz w:val="23"/>
          <w:szCs w:val="23"/>
          <w:cs/>
          <w:lang w:bidi="bn-IN"/>
        </w:rPr>
        <w:t>সেখানে</w:t>
      </w:r>
      <w:r w:rsidR="0046283D">
        <w:rPr>
          <w:rFonts w:ascii="Nirmala UI" w:hAnsi="Nirmala UI" w:cs="Nirmala UI"/>
          <w:sz w:val="23"/>
          <w:szCs w:val="23"/>
        </w:rPr>
        <w:t xml:space="preserve"> </w:t>
      </w:r>
      <w:r w:rsidRPr="00D838F3">
        <w:rPr>
          <w:rFonts w:ascii="Nirmala UI" w:hAnsi="Nirmala UI" w:cs="Nirmala UI"/>
          <w:sz w:val="23"/>
          <w:szCs w:val="23"/>
        </w:rPr>
        <w:t xml:space="preserve"> </w:t>
      </w:r>
      <w:r w:rsidRPr="00D838F3">
        <w:rPr>
          <w:rFonts w:ascii="Nirmala UI" w:hAnsi="Nirmala UI" w:cs="Nirmala UI"/>
          <w:sz w:val="23"/>
          <w:szCs w:val="23"/>
          <w:cs/>
          <w:lang w:bidi="bn-IN"/>
        </w:rPr>
        <w:t>এইভাবে</w:t>
      </w:r>
      <w:r w:rsidRPr="00D838F3">
        <w:rPr>
          <w:rFonts w:ascii="Nirmala UI" w:hAnsi="Nirmala UI" w:cs="Nirmala UI"/>
          <w:sz w:val="23"/>
          <w:szCs w:val="23"/>
        </w:rPr>
        <w:t xml:space="preserve">, </w:t>
      </w:r>
      <w:r w:rsidRPr="00D838F3">
        <w:rPr>
          <w:rFonts w:ascii="Nirmala UI" w:hAnsi="Nirmala UI" w:cs="Nirmala UI"/>
          <w:sz w:val="23"/>
          <w:szCs w:val="23"/>
          <w:cs/>
          <w:lang w:bidi="bn-IN"/>
        </w:rPr>
        <w:t>দর</w:t>
      </w:r>
      <w:r w:rsidRPr="00D838F3">
        <w:rPr>
          <w:rFonts w:ascii="Nirmala UI" w:hAnsi="Nirmala UI" w:cs="Nirmala UI"/>
          <w:sz w:val="23"/>
          <w:szCs w:val="23"/>
        </w:rPr>
        <w:t xml:space="preserve"> </w:t>
      </w:r>
      <w:r w:rsidRPr="00D838F3">
        <w:rPr>
          <w:rFonts w:ascii="Nirmala UI" w:hAnsi="Nirmala UI" w:cs="Nirmala UI"/>
          <w:sz w:val="23"/>
          <w:szCs w:val="23"/>
          <w:cs/>
          <w:lang w:bidi="bn-IN"/>
        </w:rPr>
        <w:t>কষাকষি</w:t>
      </w:r>
      <w:r w:rsidRPr="00D838F3">
        <w:rPr>
          <w:rFonts w:ascii="Nirmala UI" w:hAnsi="Nirmala UI" w:cs="Nirmala UI"/>
          <w:sz w:val="23"/>
          <w:szCs w:val="23"/>
        </w:rPr>
        <w:t xml:space="preserve"> </w:t>
      </w:r>
      <w:r w:rsidRPr="00D838F3">
        <w:rPr>
          <w:rFonts w:ascii="Nirmala UI" w:hAnsi="Nirmala UI" w:cs="Nirmala UI"/>
          <w:sz w:val="23"/>
          <w:szCs w:val="23"/>
          <w:cs/>
          <w:lang w:bidi="bn-IN"/>
        </w:rPr>
        <w:t>বা</w:t>
      </w:r>
      <w:r w:rsidRPr="00D838F3">
        <w:rPr>
          <w:rFonts w:ascii="Nirmala UI" w:hAnsi="Nirmala UI" w:cs="Nirmala UI"/>
          <w:sz w:val="23"/>
          <w:szCs w:val="23"/>
        </w:rPr>
        <w:t xml:space="preserve"> </w:t>
      </w:r>
      <w:r w:rsidRPr="00D838F3">
        <w:rPr>
          <w:rFonts w:ascii="Nirmala UI" w:hAnsi="Nirmala UI" w:cs="Nirmala UI"/>
          <w:sz w:val="23"/>
          <w:szCs w:val="23"/>
          <w:cs/>
          <w:lang w:bidi="bn-IN"/>
        </w:rPr>
        <w:t>বিক্রয়ের</w:t>
      </w:r>
      <w:r w:rsidRPr="00D838F3">
        <w:rPr>
          <w:rFonts w:ascii="Nirmala UI" w:hAnsi="Nirmala UI" w:cs="Nirmala UI"/>
          <w:sz w:val="23"/>
          <w:szCs w:val="23"/>
        </w:rPr>
        <w:t xml:space="preserve"> </w:t>
      </w:r>
      <w:r w:rsidRPr="00D838F3">
        <w:rPr>
          <w:rFonts w:ascii="Nirmala UI" w:hAnsi="Nirmala UI" w:cs="Nirmala UI"/>
          <w:sz w:val="23"/>
          <w:szCs w:val="23"/>
          <w:cs/>
          <w:lang w:bidi="bn-IN"/>
        </w:rPr>
        <w:t>চুক্তির</w:t>
      </w:r>
      <w:r w:rsidRPr="00D838F3">
        <w:rPr>
          <w:rFonts w:ascii="Nirmala UI" w:hAnsi="Nirmala UI" w:cs="Nirmala UI"/>
          <w:sz w:val="23"/>
          <w:szCs w:val="23"/>
        </w:rPr>
        <w:t xml:space="preserve"> </w:t>
      </w:r>
      <w:r w:rsidRPr="00D838F3">
        <w:rPr>
          <w:rFonts w:ascii="Nirmala UI" w:hAnsi="Nirmala UI" w:cs="Nirmala UI"/>
          <w:sz w:val="23"/>
          <w:szCs w:val="23"/>
          <w:cs/>
          <w:lang w:bidi="bn-IN"/>
        </w:rPr>
        <w:t>উপাদান</w:t>
      </w:r>
      <w:r w:rsidRPr="00D838F3">
        <w:rPr>
          <w:rFonts w:ascii="Nirmala UI" w:hAnsi="Nirmala UI" w:cs="Nirmala UI"/>
          <w:sz w:val="23"/>
          <w:szCs w:val="23"/>
        </w:rPr>
        <w:t xml:space="preserve"> </w:t>
      </w:r>
      <w:r w:rsidRPr="00D838F3">
        <w:rPr>
          <w:rFonts w:ascii="Nirmala UI" w:hAnsi="Nirmala UI" w:cs="Nirmala UI"/>
          <w:sz w:val="23"/>
          <w:szCs w:val="23"/>
          <w:cs/>
          <w:lang w:bidi="bn-IN"/>
        </w:rPr>
        <w:t>রয়েছে</w:t>
      </w:r>
      <w:r w:rsidRPr="00D838F3">
        <w:rPr>
          <w:rFonts w:ascii="Nirmala UI" w:hAnsi="Nirmala UI" w:cs="Nirmala UI"/>
          <w:sz w:val="23"/>
          <w:szCs w:val="23"/>
        </w:rPr>
        <w:t xml:space="preserve">, </w:t>
      </w:r>
      <w:r w:rsidRPr="00D838F3">
        <w:rPr>
          <w:rFonts w:ascii="Nirmala UI" w:hAnsi="Nirmala UI" w:cs="Nirmala UI"/>
          <w:sz w:val="23"/>
          <w:szCs w:val="23"/>
          <w:cs/>
          <w:lang w:bidi="bn-IN"/>
        </w:rPr>
        <w:t>মূল্য</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পরিশোধের</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প্রতিশ্রুতি</w:t>
      </w:r>
      <w:r w:rsidRPr="00D838F3">
        <w:rPr>
          <w:rFonts w:ascii="Nirmala UI" w:hAnsi="Nirmala UI" w:cs="Nirmala UI"/>
          <w:sz w:val="23"/>
          <w:szCs w:val="23"/>
        </w:rPr>
        <w:t xml:space="preserve"> </w:t>
      </w:r>
      <w:r w:rsidRPr="00D838F3">
        <w:rPr>
          <w:rFonts w:ascii="Nirmala UI" w:hAnsi="Nirmala UI" w:cs="Nirmala UI"/>
          <w:sz w:val="23"/>
          <w:szCs w:val="23"/>
          <w:cs/>
          <w:lang w:bidi="bn-IN"/>
        </w:rPr>
        <w:t>বা</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প্রতিশ্রুতি</w:t>
      </w:r>
      <w:r w:rsidRPr="00D838F3">
        <w:rPr>
          <w:rFonts w:ascii="Nirmala UI" w:hAnsi="Nirmala UI" w:cs="Nirmala UI"/>
          <w:sz w:val="23"/>
          <w:szCs w:val="23"/>
        </w:rPr>
        <w:t xml:space="preserve">, </w:t>
      </w:r>
      <w:r w:rsidRPr="00D838F3">
        <w:rPr>
          <w:rFonts w:ascii="Nirmala UI" w:hAnsi="Nirmala UI" w:cs="Nirmala UI"/>
          <w:sz w:val="23"/>
          <w:szCs w:val="23"/>
          <w:cs/>
          <w:lang w:bidi="bn-IN"/>
        </w:rPr>
        <w:t>পণ্য</w:t>
      </w:r>
      <w:r w:rsidRPr="00D838F3">
        <w:rPr>
          <w:rFonts w:ascii="Nirmala UI" w:hAnsi="Nirmala UI" w:cs="Nirmala UI"/>
          <w:sz w:val="23"/>
          <w:szCs w:val="23"/>
        </w:rPr>
        <w:t xml:space="preserve"> </w:t>
      </w:r>
      <w:r w:rsidRPr="00D838F3">
        <w:rPr>
          <w:rFonts w:ascii="Nirmala UI" w:hAnsi="Nirmala UI" w:cs="Nirmala UI"/>
          <w:sz w:val="23"/>
          <w:szCs w:val="23"/>
          <w:cs/>
          <w:lang w:bidi="bn-IN"/>
        </w:rPr>
        <w:t>সরবরাহ</w:t>
      </w:r>
      <w:r w:rsidRPr="00D838F3">
        <w:rPr>
          <w:rFonts w:ascii="Nirmala UI" w:hAnsi="Nirmala UI" w:cs="Nirmala UI"/>
          <w:sz w:val="23"/>
          <w:szCs w:val="23"/>
        </w:rPr>
        <w:t xml:space="preserve"> </w:t>
      </w:r>
      <w:r w:rsidRPr="00D838F3">
        <w:rPr>
          <w:rFonts w:ascii="Nirmala UI" w:hAnsi="Nirmala UI" w:cs="Nirmala UI"/>
          <w:sz w:val="23"/>
          <w:szCs w:val="23"/>
          <w:cs/>
          <w:lang w:bidi="bn-IN"/>
        </w:rPr>
        <w:t>এবং</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প্রকৃত</w:t>
      </w:r>
      <w:r w:rsidRPr="00D838F3">
        <w:rPr>
          <w:rFonts w:ascii="Nirmala UI" w:hAnsi="Nirmala UI" w:cs="Nirmala UI"/>
          <w:sz w:val="23"/>
          <w:szCs w:val="23"/>
        </w:rPr>
        <w:t xml:space="preserve"> </w:t>
      </w:r>
      <w:r w:rsidRPr="00D838F3">
        <w:rPr>
          <w:rFonts w:ascii="Nirmala UI" w:hAnsi="Nirmala UI" w:cs="Nirmala UI"/>
          <w:sz w:val="23"/>
          <w:szCs w:val="23"/>
          <w:cs/>
          <w:lang w:bidi="bn-IN"/>
        </w:rPr>
        <w:t>শিরোনাম</w:t>
      </w:r>
      <w:r w:rsidRPr="00D838F3">
        <w:rPr>
          <w:rFonts w:ascii="Nirmala UI" w:hAnsi="Nirmala UI" w:cs="Nirmala UI"/>
          <w:sz w:val="23"/>
          <w:szCs w:val="23"/>
        </w:rPr>
        <w:t xml:space="preserve"> </w:t>
      </w:r>
      <w:r w:rsidRPr="00D838F3">
        <w:rPr>
          <w:rFonts w:ascii="Nirmala UI" w:hAnsi="Nirmala UI" w:cs="Nirmala UI"/>
          <w:sz w:val="23"/>
          <w:szCs w:val="23"/>
          <w:cs/>
          <w:lang w:bidi="bn-IN"/>
        </w:rPr>
        <w:t>পাস</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এবং</w:t>
      </w:r>
      <w:r w:rsidRPr="00D838F3">
        <w:rPr>
          <w:rFonts w:ascii="Nirmala UI" w:hAnsi="Nirmala UI" w:cs="Nirmala UI"/>
          <w:sz w:val="23"/>
          <w:szCs w:val="23"/>
        </w:rPr>
        <w:t xml:space="preserve"> </w:t>
      </w:r>
      <w:r w:rsidRPr="00D838F3">
        <w:rPr>
          <w:rFonts w:ascii="Nirmala UI" w:hAnsi="Nirmala UI" w:cs="Nirmala UI"/>
          <w:sz w:val="23"/>
          <w:szCs w:val="23"/>
          <w:cs/>
          <w:lang w:bidi="bn-IN"/>
        </w:rPr>
        <w:t>সেগুলির</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প্রত্যেকটি</w:t>
      </w:r>
      <w:r w:rsidRPr="00D838F3">
        <w:rPr>
          <w:rFonts w:ascii="Nirmala UI" w:hAnsi="Nirmala UI" w:cs="Nirmala UI"/>
          <w:sz w:val="23"/>
          <w:szCs w:val="23"/>
        </w:rPr>
        <w:t xml:space="preserve"> </w:t>
      </w:r>
      <w:r w:rsidRPr="00D838F3">
        <w:rPr>
          <w:rFonts w:ascii="Nirmala UI" w:hAnsi="Nirmala UI" w:cs="Nirmala UI"/>
          <w:sz w:val="23"/>
          <w:szCs w:val="23"/>
          <w:cs/>
          <w:lang w:bidi="bn-IN"/>
        </w:rPr>
        <w:t>বিক্রয়ের</w:t>
      </w:r>
      <w:r w:rsidRPr="00D838F3">
        <w:rPr>
          <w:rFonts w:ascii="Nirmala UI" w:hAnsi="Nirmala UI" w:cs="Nirmala UI"/>
          <w:sz w:val="23"/>
          <w:szCs w:val="23"/>
        </w:rPr>
        <w:t xml:space="preserve"> </w:t>
      </w:r>
      <w:r w:rsidRPr="00D838F3">
        <w:rPr>
          <w:rFonts w:ascii="Nirmala UI" w:hAnsi="Nirmala UI" w:cs="Nirmala UI"/>
          <w:sz w:val="23"/>
          <w:szCs w:val="23"/>
          <w:cs/>
          <w:lang w:bidi="bn-IN"/>
        </w:rPr>
        <w:t>লেনদেনের</w:t>
      </w:r>
      <w:r w:rsidRPr="00D838F3">
        <w:rPr>
          <w:rFonts w:ascii="Nirmala UI" w:hAnsi="Nirmala UI" w:cs="Nirmala UI"/>
          <w:sz w:val="23"/>
          <w:szCs w:val="23"/>
        </w:rPr>
        <w:t xml:space="preserve"> </w:t>
      </w:r>
      <w:r w:rsidRPr="00D838F3">
        <w:rPr>
          <w:rFonts w:ascii="Nirmala UI" w:hAnsi="Nirmala UI" w:cs="Nirmala UI"/>
          <w:sz w:val="23"/>
          <w:szCs w:val="23"/>
          <w:cs/>
          <w:lang w:bidi="bn-IN"/>
        </w:rPr>
        <w:t>জন্য</w:t>
      </w:r>
      <w:r w:rsidRPr="00D838F3">
        <w:rPr>
          <w:rFonts w:ascii="Nirmala UI" w:hAnsi="Nirmala UI" w:cs="Nirmala UI"/>
          <w:sz w:val="23"/>
          <w:szCs w:val="23"/>
        </w:rPr>
        <w:t xml:space="preserve"> </w:t>
      </w:r>
      <w:r w:rsidRPr="00D838F3">
        <w:rPr>
          <w:rFonts w:ascii="Nirmala UI" w:hAnsi="Nirmala UI" w:cs="Nirmala UI"/>
          <w:sz w:val="23"/>
          <w:szCs w:val="23"/>
          <w:cs/>
          <w:lang w:bidi="bn-IN"/>
        </w:rPr>
        <w:t>অপরিহার্য</w:t>
      </w:r>
      <w:r w:rsidRPr="00D838F3">
        <w:rPr>
          <w:rFonts w:ascii="Nirmala UI" w:hAnsi="Nirmala UI" w:cs="Nirmala UI"/>
          <w:sz w:val="23"/>
          <w:szCs w:val="23"/>
        </w:rPr>
        <w:t xml:space="preserve"> </w:t>
      </w:r>
      <w:r w:rsidRPr="00D838F3">
        <w:rPr>
          <w:rFonts w:ascii="Nirmala UI" w:hAnsi="Nirmala UI" w:cs="Nirmala UI"/>
          <w:sz w:val="23"/>
          <w:szCs w:val="23"/>
          <w:cs/>
          <w:lang w:bidi="bn-IN"/>
        </w:rPr>
        <w:t>যদিও</w:t>
      </w:r>
      <w:r w:rsidRPr="00D838F3">
        <w:rPr>
          <w:rFonts w:ascii="Nirmala UI" w:hAnsi="Nirmala UI" w:cs="Nirmala UI"/>
          <w:sz w:val="23"/>
          <w:szCs w:val="23"/>
        </w:rPr>
        <w:t xml:space="preserve"> </w:t>
      </w:r>
      <w:r w:rsidRPr="00D838F3">
        <w:rPr>
          <w:rFonts w:ascii="Nirmala UI" w:hAnsi="Nirmala UI" w:cs="Nirmala UI"/>
          <w:sz w:val="23"/>
          <w:szCs w:val="23"/>
          <w:cs/>
          <w:lang w:bidi="bn-IN"/>
        </w:rPr>
        <w:t>বিক্রয়</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ক্রয়কারী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সম্পত্তির</w:t>
      </w:r>
      <w:r w:rsidRPr="00D838F3">
        <w:rPr>
          <w:rFonts w:ascii="Nirmala UI" w:hAnsi="Nirmala UI" w:cs="Nirmala UI"/>
          <w:sz w:val="23"/>
          <w:szCs w:val="23"/>
        </w:rPr>
        <w:t xml:space="preserve"> </w:t>
      </w:r>
      <w:r w:rsidRPr="00D838F3">
        <w:rPr>
          <w:rFonts w:ascii="Nirmala UI" w:hAnsi="Nirmala UI" w:cs="Nirmala UI"/>
          <w:sz w:val="23"/>
          <w:szCs w:val="23"/>
          <w:cs/>
          <w:lang w:bidi="bn-IN"/>
        </w:rPr>
        <w:t>মালিক</w:t>
      </w:r>
      <w:r w:rsidRPr="00D838F3">
        <w:rPr>
          <w:rFonts w:ascii="Nirmala UI" w:hAnsi="Nirmala UI" w:cs="Nirmala UI"/>
          <w:sz w:val="23"/>
          <w:szCs w:val="23"/>
        </w:rPr>
        <w:t xml:space="preserve"> </w:t>
      </w:r>
      <w:r w:rsidRPr="00D838F3">
        <w:rPr>
          <w:rFonts w:ascii="Nirmala UI" w:hAnsi="Nirmala UI" w:cs="Nirmala UI"/>
          <w:sz w:val="23"/>
          <w:szCs w:val="23"/>
          <w:cs/>
          <w:lang w:bidi="bn-IN"/>
        </w:rPr>
        <w:t>না</w:t>
      </w:r>
      <w:r w:rsidRPr="00D838F3">
        <w:rPr>
          <w:rFonts w:ascii="Nirmala UI" w:hAnsi="Nirmala UI" w:cs="Nirmala UI"/>
          <w:sz w:val="23"/>
          <w:szCs w:val="23"/>
        </w:rPr>
        <w:t xml:space="preserve"> </w:t>
      </w:r>
      <w:r w:rsidRPr="00D838F3">
        <w:rPr>
          <w:rFonts w:ascii="Nirmala UI" w:hAnsi="Nirmala UI" w:cs="Nirmala UI"/>
          <w:sz w:val="23"/>
          <w:szCs w:val="23"/>
          <w:cs/>
          <w:lang w:bidi="bn-IN"/>
        </w:rPr>
        <w:t>হওয়া</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পর্যন্ত</w:t>
      </w:r>
      <w:r w:rsidRPr="00D838F3">
        <w:rPr>
          <w:rFonts w:ascii="Nirmala UI" w:hAnsi="Nirmala UI" w:cs="Nirmala UI"/>
          <w:sz w:val="23"/>
          <w:szCs w:val="23"/>
        </w:rPr>
        <w:t xml:space="preserve"> </w:t>
      </w:r>
      <w:r w:rsidRPr="00D838F3">
        <w:rPr>
          <w:rFonts w:ascii="Nirmala UI" w:hAnsi="Nirmala UI" w:cs="Nirmala UI"/>
          <w:sz w:val="23"/>
          <w:szCs w:val="23"/>
          <w:cs/>
          <w:lang w:bidi="bn-IN"/>
        </w:rPr>
        <w:t>সম্পূর্ণ</w:t>
      </w:r>
      <w:r w:rsidRPr="00D838F3">
        <w:rPr>
          <w:rFonts w:ascii="Nirmala UI" w:hAnsi="Nirmala UI" w:cs="Nirmala UI"/>
          <w:sz w:val="23"/>
          <w:szCs w:val="23"/>
        </w:rPr>
        <w:t xml:space="preserve"> </w:t>
      </w:r>
      <w:r w:rsidRPr="00D838F3">
        <w:rPr>
          <w:rFonts w:ascii="Nirmala UI" w:hAnsi="Nirmala UI" w:cs="Nirmala UI"/>
          <w:sz w:val="23"/>
          <w:szCs w:val="23"/>
          <w:cs/>
          <w:lang w:bidi="bn-IN"/>
        </w:rPr>
        <w:t>বা</w:t>
      </w:r>
      <w:r w:rsidRPr="00D838F3">
        <w:rPr>
          <w:rFonts w:ascii="Nirmala UI" w:hAnsi="Nirmala UI" w:cs="Nirmala UI"/>
          <w:sz w:val="23"/>
          <w:szCs w:val="23"/>
        </w:rPr>
        <w:t xml:space="preserve"> </w:t>
      </w:r>
      <w:r w:rsidRPr="00D838F3">
        <w:rPr>
          <w:rFonts w:ascii="Nirmala UI" w:hAnsi="Nirmala UI" w:cs="Nirmala UI"/>
          <w:sz w:val="23"/>
          <w:szCs w:val="23"/>
          <w:cs/>
          <w:lang w:bidi="bn-IN"/>
        </w:rPr>
        <w:t>সমাপ্ত</w:t>
      </w:r>
      <w:r w:rsidRPr="00D838F3">
        <w:rPr>
          <w:rFonts w:ascii="Nirmala UI" w:hAnsi="Nirmala UI" w:cs="Nirmala UI"/>
          <w:sz w:val="23"/>
          <w:szCs w:val="23"/>
        </w:rPr>
        <w:t xml:space="preserve"> </w:t>
      </w:r>
      <w:r w:rsidRPr="00D838F3">
        <w:rPr>
          <w:rFonts w:ascii="Nirmala UI" w:hAnsi="Nirmala UI" w:cs="Nirmala UI"/>
          <w:sz w:val="23"/>
          <w:szCs w:val="23"/>
          <w:cs/>
          <w:lang w:bidi="bn-IN"/>
        </w:rPr>
        <w:t>হয়</w:t>
      </w:r>
      <w:r w:rsidRPr="00D838F3">
        <w:rPr>
          <w:rFonts w:ascii="Nirmala UI" w:hAnsi="Nirmala UI" w:cs="Nirmala UI"/>
          <w:sz w:val="23"/>
          <w:szCs w:val="23"/>
        </w:rPr>
        <w:t xml:space="preserve"> </w:t>
      </w:r>
      <w:r w:rsidRPr="00D838F3">
        <w:rPr>
          <w:rFonts w:ascii="Nirmala UI" w:hAnsi="Nirmala UI" w:cs="Nirmala UI"/>
          <w:sz w:val="23"/>
          <w:szCs w:val="23"/>
          <w:cs/>
          <w:lang w:bidi="bn-IN"/>
        </w:rPr>
        <w:t>না</w:t>
      </w:r>
      <w:r w:rsidRPr="00D838F3">
        <w:rPr>
          <w:rFonts w:ascii="Nirmala UI" w:hAnsi="Nirmala UI" w:cs="Nirmala UI"/>
          <w:sz w:val="23"/>
          <w:szCs w:val="23"/>
          <w:cs/>
          <w:lang w:bidi="hi-IN"/>
        </w:rPr>
        <w:t>।</w:t>
      </w:r>
      <w:r w:rsidRPr="00D838F3">
        <w:rPr>
          <w:rFonts w:ascii="Nirmala UI" w:hAnsi="Nirmala UI" w:cs="Nirmala UI"/>
          <w:sz w:val="23"/>
          <w:szCs w:val="23"/>
        </w:rPr>
        <w:t xml:space="preserve"> </w:t>
      </w:r>
      <w:r w:rsidRPr="00D838F3">
        <w:rPr>
          <w:rFonts w:ascii="Nirmala UI" w:hAnsi="Nirmala UI" w:cs="Nirmala UI"/>
          <w:sz w:val="23"/>
          <w:szCs w:val="23"/>
          <w:cs/>
          <w:lang w:bidi="bn-IN"/>
        </w:rPr>
        <w:t>প্রশ্ন</w:t>
      </w:r>
      <w:r w:rsidRPr="00D838F3">
        <w:rPr>
          <w:rFonts w:ascii="Nirmala UI" w:hAnsi="Nirmala UI" w:cs="Nirmala UI"/>
          <w:sz w:val="23"/>
          <w:szCs w:val="23"/>
        </w:rPr>
        <w:t xml:space="preserve"> </w:t>
      </w:r>
      <w:r w:rsidRPr="00D838F3">
        <w:rPr>
          <w:rFonts w:ascii="Nirmala UI" w:hAnsi="Nirmala UI" w:cs="Nirmala UI"/>
          <w:sz w:val="23"/>
          <w:szCs w:val="23"/>
          <w:cs/>
          <w:lang w:bidi="bn-IN"/>
        </w:rPr>
        <w:t>হল</w:t>
      </w:r>
      <w:r w:rsidRPr="00D838F3">
        <w:rPr>
          <w:rFonts w:ascii="Nirmala UI" w:hAnsi="Nirmala UI" w:cs="Nirmala UI"/>
          <w:sz w:val="23"/>
          <w:szCs w:val="23"/>
        </w:rPr>
        <w:t xml:space="preserve"> </w:t>
      </w:r>
      <w:r w:rsidRPr="00D838F3">
        <w:rPr>
          <w:rFonts w:ascii="Nirmala UI" w:hAnsi="Nirmala UI" w:cs="Nirmala UI"/>
          <w:sz w:val="23"/>
          <w:szCs w:val="23"/>
          <w:cs/>
          <w:lang w:bidi="bn-IN"/>
        </w:rPr>
        <w:t>কোন</w:t>
      </w:r>
      <w:r w:rsidRPr="00D838F3">
        <w:rPr>
          <w:rFonts w:ascii="Nirmala UI" w:hAnsi="Nirmala UI" w:cs="Nirmala UI"/>
          <w:sz w:val="23"/>
          <w:szCs w:val="23"/>
        </w:rPr>
        <w:t xml:space="preserve"> </w:t>
      </w:r>
      <w:r w:rsidRPr="00D838F3">
        <w:rPr>
          <w:rFonts w:ascii="Nirmala UI" w:hAnsi="Nirmala UI" w:cs="Nirmala UI"/>
          <w:sz w:val="23"/>
          <w:szCs w:val="23"/>
          <w:cs/>
          <w:lang w:bidi="bn-IN"/>
        </w:rPr>
        <w:t>উপাদান</w:t>
      </w:r>
      <w:r w:rsidRPr="00D838F3">
        <w:rPr>
          <w:rFonts w:ascii="Nirmala UI" w:hAnsi="Nirmala UI" w:cs="Nirmala UI"/>
          <w:sz w:val="23"/>
          <w:szCs w:val="23"/>
        </w:rPr>
        <w:t xml:space="preserve"> </w:t>
      </w:r>
      <w:r w:rsidRPr="00D838F3">
        <w:rPr>
          <w:rFonts w:ascii="Nirmala UI" w:hAnsi="Nirmala UI" w:cs="Nirmala UI"/>
          <w:sz w:val="23"/>
          <w:szCs w:val="23"/>
          <w:cs/>
          <w:lang w:bidi="bn-IN"/>
        </w:rPr>
        <w:t>বা</w:t>
      </w:r>
      <w:r w:rsidRPr="00D838F3">
        <w:rPr>
          <w:rFonts w:ascii="Nirmala UI" w:hAnsi="Nirmala UI" w:cs="Nirmala UI"/>
          <w:sz w:val="23"/>
          <w:szCs w:val="23"/>
        </w:rPr>
        <w:t xml:space="preserve"> </w:t>
      </w:r>
      <w:r w:rsidRPr="00D838F3">
        <w:rPr>
          <w:rFonts w:ascii="Nirmala UI" w:hAnsi="Nirmala UI" w:cs="Nirmala UI"/>
          <w:sz w:val="23"/>
          <w:szCs w:val="23"/>
          <w:cs/>
          <w:lang w:bidi="bn-IN"/>
        </w:rPr>
        <w:t>উপাদান</w:t>
      </w:r>
      <w:r w:rsidRPr="00D838F3">
        <w:rPr>
          <w:rFonts w:ascii="Nirmala UI" w:hAnsi="Nirmala UI" w:cs="Nirmala UI"/>
          <w:sz w:val="23"/>
          <w:szCs w:val="23"/>
        </w:rPr>
        <w:t xml:space="preserve"> </w:t>
      </w:r>
      <w:r w:rsidRPr="00D838F3">
        <w:rPr>
          <w:rFonts w:ascii="Nirmala UI" w:hAnsi="Nirmala UI" w:cs="Nirmala UI"/>
          <w:sz w:val="23"/>
          <w:szCs w:val="23"/>
          <w:cs/>
          <w:lang w:bidi="bn-IN"/>
        </w:rPr>
        <w:t>গ্রহণ</w:t>
      </w:r>
      <w:r w:rsidRPr="00D838F3">
        <w:rPr>
          <w:rFonts w:ascii="Nirmala UI" w:hAnsi="Nirmala UI" w:cs="Nirmala UI"/>
          <w:sz w:val="23"/>
          <w:szCs w:val="23"/>
        </w:rPr>
        <w:t xml:space="preserve"> </w:t>
      </w:r>
      <w:r w:rsidRPr="00D838F3">
        <w:rPr>
          <w:rFonts w:ascii="Nirmala UI" w:hAnsi="Nirmala UI" w:cs="Nirmala UI"/>
          <w:sz w:val="23"/>
          <w:szCs w:val="23"/>
          <w:cs/>
          <w:lang w:bidi="bn-IN"/>
        </w:rPr>
        <w:t>করা</w:t>
      </w:r>
      <w:r w:rsidRPr="00D838F3">
        <w:rPr>
          <w:rFonts w:ascii="Nirmala UI" w:hAnsi="Nirmala UI" w:cs="Nirmala UI"/>
          <w:sz w:val="23"/>
          <w:szCs w:val="23"/>
        </w:rPr>
        <w:t xml:space="preserve"> </w:t>
      </w:r>
      <w:r w:rsidRPr="00D838F3">
        <w:rPr>
          <w:rFonts w:ascii="Nirmala UI" w:hAnsi="Nirmala UI" w:cs="Nirmala UI"/>
          <w:sz w:val="23"/>
          <w:szCs w:val="23"/>
          <w:cs/>
          <w:lang w:bidi="bn-IN"/>
        </w:rPr>
        <w:t>হয়েছে</w:t>
      </w:r>
    </w:p>
    <w:p w14:paraId="0AA25224" w14:textId="77777777" w:rsidR="0069422A" w:rsidRDefault="0069422A" w:rsidP="00F41401">
      <w:pPr>
        <w:spacing w:line="360" w:lineRule="auto"/>
        <w:jc w:val="both"/>
        <w:rPr>
          <w:rFonts w:ascii="Nirmala UI" w:hAnsi="Nirmala UI" w:cs="Nirmala UI"/>
        </w:rPr>
      </w:pPr>
    </w:p>
    <w:p w14:paraId="7E437E2A" w14:textId="58ECAC7E" w:rsidR="00FD243A" w:rsidRPr="00F41401" w:rsidRDefault="00476FFB" w:rsidP="00F41401">
      <w:pPr>
        <w:spacing w:line="360" w:lineRule="auto"/>
        <w:jc w:val="both"/>
        <w:rPr>
          <w:rFonts w:ascii="Nirmala UI" w:hAnsi="Nirmala UI" w:cs="Nirmala UI"/>
        </w:rPr>
      </w:pPr>
      <w:r w:rsidRPr="00F41401">
        <w:rPr>
          <w:rFonts w:ascii="Nirmala UI" w:hAnsi="Nirmala UI" w:cs="Nirmala UI"/>
        </w:rPr>
        <w:lastRenderedPageBreak/>
        <w:t>684</w:t>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Pr="00F41401">
        <w:rPr>
          <w:rFonts w:ascii="Nirmala UI" w:hAnsi="Nirmala UI" w:cs="Nirmala UI"/>
        </w:rPr>
        <w:t xml:space="preserve"> </w:t>
      </w:r>
      <w:r w:rsidRPr="00F41401">
        <w:rPr>
          <w:rFonts w:ascii="Nirmala UI" w:hAnsi="Nirmala UI" w:cs="Nirmala UI"/>
          <w:cs/>
          <w:lang w:bidi="bn-IN"/>
        </w:rPr>
        <w:t>সুপ্রিম</w:t>
      </w:r>
      <w:r w:rsidRPr="00F41401">
        <w:rPr>
          <w:rFonts w:ascii="Nirmala UI" w:hAnsi="Nirmala UI" w:cs="Nirmala UI"/>
        </w:rPr>
        <w:t xml:space="preserve"> </w:t>
      </w:r>
      <w:r w:rsidRPr="00F41401">
        <w:rPr>
          <w:rFonts w:ascii="Nirmala UI" w:hAnsi="Nirmala UI" w:cs="Nirmala UI"/>
          <w:cs/>
          <w:lang w:bidi="bn-IN"/>
        </w:rPr>
        <w:t>কোর্ট</w:t>
      </w:r>
      <w:r w:rsidRPr="00F41401">
        <w:rPr>
          <w:rFonts w:ascii="Nirmala UI" w:hAnsi="Nirmala UI" w:cs="Nirmala UI"/>
        </w:rPr>
        <w:t xml:space="preserve"> </w:t>
      </w:r>
      <w:r w:rsidRPr="00F41401">
        <w:rPr>
          <w:rFonts w:ascii="Nirmala UI" w:hAnsi="Nirmala UI" w:cs="Nirmala UI"/>
          <w:cs/>
          <w:lang w:bidi="bn-IN"/>
        </w:rPr>
        <w:t>রিপোর্ট</w:t>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Pr="00F41401">
        <w:rPr>
          <w:rFonts w:ascii="Nirmala UI" w:hAnsi="Nirmala UI" w:cs="Nirmala UI"/>
        </w:rPr>
        <w:t xml:space="preserve"> [1953]</w:t>
      </w:r>
    </w:p>
    <w:p w14:paraId="06BE81B5" w14:textId="71ADEA2D" w:rsidR="00FD243A" w:rsidRPr="00F41401" w:rsidRDefault="00D838F3" w:rsidP="00F41401">
      <w:pPr>
        <w:spacing w:line="360" w:lineRule="auto"/>
        <w:jc w:val="both"/>
        <w:rPr>
          <w:rFonts w:ascii="Nirmala UI" w:hAnsi="Nirmala UI" w:cs="Nirmala UI"/>
        </w:rPr>
      </w:pPr>
      <w:r>
        <w:rPr>
          <w:rFonts w:ascii="Nirmala UI" w:hAnsi="Nirmala UI" w:cs="Nirmala UI"/>
        </w:rPr>
        <w:t xml:space="preserve"> </w:t>
      </w:r>
    </w:p>
    <w:p w14:paraId="13F9FEBA" w14:textId="06DB8578" w:rsidR="00FD243A" w:rsidRPr="00F41401" w:rsidRDefault="00476FFB" w:rsidP="00F41401">
      <w:pPr>
        <w:spacing w:line="360" w:lineRule="auto"/>
        <w:jc w:val="both"/>
        <w:rPr>
          <w:rFonts w:ascii="Nirmala UI" w:hAnsi="Nirmala UI" w:cs="Nirmala UI"/>
        </w:rPr>
      </w:pPr>
      <w:r w:rsidRPr="00F41401">
        <w:rPr>
          <w:rFonts w:ascii="Nirmala UI" w:hAnsi="Nirmala UI" w:cs="Nirmala UI"/>
          <w:cs/>
          <w:lang w:bidi="bn-IN"/>
        </w:rPr>
        <w:t>মাদ্রাজ</w:t>
      </w:r>
      <w:r w:rsidRPr="00F41401">
        <w:rPr>
          <w:rFonts w:ascii="Nirmala UI" w:hAnsi="Nirmala UI" w:cs="Nirmala UI"/>
        </w:rPr>
        <w:t xml:space="preserve"> </w:t>
      </w:r>
      <w:r w:rsidRPr="00F41401">
        <w:rPr>
          <w:rFonts w:ascii="Nirmala UI" w:hAnsi="Nirmala UI" w:cs="Nirmala UI"/>
          <w:cs/>
          <w:lang w:bidi="bn-IN"/>
        </w:rPr>
        <w:t>আইনসভা</w:t>
      </w:r>
      <w:r w:rsidRPr="00F41401">
        <w:rPr>
          <w:rFonts w:ascii="Nirmala UI" w:hAnsi="Nirmala UI" w:cs="Nirmala UI"/>
        </w:rPr>
        <w:t xml:space="preserve"> </w:t>
      </w:r>
      <w:r w:rsidRPr="00F41401">
        <w:rPr>
          <w:rFonts w:ascii="Nirmala UI" w:hAnsi="Nirmala UI" w:cs="Nirmala UI"/>
          <w:cs/>
          <w:lang w:bidi="bn-IN"/>
        </w:rPr>
        <w:t>প্রদেশে</w:t>
      </w:r>
      <w:r w:rsidRPr="00F41401">
        <w:rPr>
          <w:rFonts w:ascii="Nirmala UI" w:hAnsi="Nirmala UI" w:cs="Nirmala UI"/>
        </w:rPr>
        <w:t xml:space="preserve"> </w:t>
      </w:r>
      <w:r w:rsidRPr="00F41401">
        <w:rPr>
          <w:rFonts w:ascii="Nirmala UI" w:hAnsi="Nirmala UI" w:cs="Nirmala UI"/>
          <w:cs/>
          <w:lang w:bidi="bn-IN"/>
        </w:rPr>
        <w:t>একটি</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গঠন</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যার</w:t>
      </w:r>
      <w:r w:rsidRPr="00F41401">
        <w:rPr>
          <w:rFonts w:ascii="Nirmala UI" w:hAnsi="Nirmala UI" w:cs="Nirmala UI"/>
        </w:rPr>
        <w:t xml:space="preserve"> </w:t>
      </w:r>
      <w:r w:rsidRPr="00F41401">
        <w:rPr>
          <w:rFonts w:ascii="Nirmala UI" w:hAnsi="Nirmala UI" w:cs="Nirmala UI"/>
          <w:cs/>
          <w:lang w:bidi="bn-IN"/>
        </w:rPr>
        <w:t>উপর</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ধার্য</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আইনের</w:t>
      </w:r>
      <w:r w:rsidRPr="00F41401">
        <w:rPr>
          <w:rFonts w:ascii="Nirmala UI" w:hAnsi="Nirmala UI" w:cs="Nirmala UI"/>
        </w:rPr>
        <w:t xml:space="preserve"> </w:t>
      </w:r>
      <w:r w:rsidRPr="00F41401">
        <w:rPr>
          <w:rFonts w:ascii="Nirmala UI" w:hAnsi="Nirmala UI" w:cs="Nirmala UI"/>
          <w:cs/>
          <w:lang w:bidi="bn-IN"/>
        </w:rPr>
        <w:t>উদ্দেশ্য</w:t>
      </w:r>
      <w:r w:rsidRPr="00F41401">
        <w:rPr>
          <w:rFonts w:ascii="Nirmala UI" w:hAnsi="Nirmala UI" w:cs="Nirmala UI"/>
          <w:cs/>
          <w:lang w:bidi="hi-IN"/>
        </w:rPr>
        <w:t>।</w:t>
      </w:r>
      <w:r w:rsidRPr="00F41401">
        <w:rPr>
          <w:rFonts w:ascii="Nirmala UI" w:hAnsi="Nirmala UI" w:cs="Nirmala UI"/>
        </w:rPr>
        <w:t xml:space="preserve"> </w:t>
      </w:r>
      <w:r w:rsidRPr="00F41401">
        <w:rPr>
          <w:rFonts w:ascii="Nirmala UI" w:hAnsi="Nirmala UI" w:cs="Nirmala UI"/>
          <w:cs/>
          <w:lang w:bidi="bn-IN"/>
        </w:rPr>
        <w:t>ধারা</w:t>
      </w:r>
      <w:r w:rsidR="00294E86">
        <w:rPr>
          <w:rFonts w:ascii="Nirmala UI" w:hAnsi="Nirmala UI" w:cs="Nirmala UI"/>
        </w:rPr>
        <w:t xml:space="preserve"> </w:t>
      </w:r>
      <w:r w:rsidR="00294E86">
        <w:rPr>
          <w:rFonts w:ascii="Nirmala UI" w:hAnsi="Nirmala UI" w:cs="Nirmala UI"/>
          <w:cs/>
          <w:lang w:bidi="bn-IN"/>
        </w:rPr>
        <w:t>২</w:t>
      </w:r>
      <w:r w:rsidR="003F635D">
        <w:rPr>
          <w:rFonts w:ascii="Nirmala UI" w:hAnsi="Nirmala UI" w:cs="Nirmala UI"/>
        </w:rPr>
        <w:t>(</w:t>
      </w:r>
      <w:r w:rsidR="003F635D">
        <w:rPr>
          <w:rFonts w:ascii="Nirmala UI" w:hAnsi="Nirmala UI" w:cs="Nirmala UI"/>
          <w:cs/>
          <w:lang w:bidi="bn-IN"/>
        </w:rPr>
        <w:t>জ</w:t>
      </w:r>
      <w:r w:rsidRPr="00F41401">
        <w:rPr>
          <w:rFonts w:ascii="Nirmala UI" w:hAnsi="Nirmala UI" w:cs="Nirmala UI"/>
        </w:rPr>
        <w:t>)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এর</w:t>
      </w:r>
      <w:r w:rsidRPr="00F41401">
        <w:rPr>
          <w:rFonts w:ascii="Nirmala UI" w:hAnsi="Nirmala UI" w:cs="Nirmala UI"/>
        </w:rPr>
        <w:t xml:space="preserve"> </w:t>
      </w:r>
      <w:r w:rsidRPr="00F41401">
        <w:rPr>
          <w:rFonts w:ascii="Nirmala UI" w:hAnsi="Nirmala UI" w:cs="Nirmala UI"/>
          <w:cs/>
          <w:lang w:bidi="bn-IN"/>
        </w:rPr>
        <w:t>সংজ্ঞা</w:t>
      </w:r>
      <w:r w:rsidRPr="00F41401">
        <w:rPr>
          <w:rFonts w:ascii="Nirmala UI" w:hAnsi="Nirmala UI" w:cs="Nirmala UI"/>
        </w:rPr>
        <w:t xml:space="preserve"> </w:t>
      </w:r>
      <w:r w:rsidRPr="00F41401">
        <w:rPr>
          <w:rFonts w:ascii="Nirmala UI" w:hAnsi="Nirmala UI" w:cs="Nirmala UI"/>
          <w:cs/>
          <w:lang w:bidi="bn-IN"/>
        </w:rPr>
        <w:t>দেয়</w:t>
      </w:r>
      <w:r w:rsidRPr="00F41401">
        <w:rPr>
          <w:rFonts w:ascii="Nirmala UI" w:hAnsi="Nirmala UI" w:cs="Nirmala UI"/>
        </w:rPr>
        <w:t xml:space="preserve"> </w:t>
      </w:r>
      <w:r w:rsidRPr="00F41401">
        <w:rPr>
          <w:rFonts w:ascii="Nirmala UI" w:hAnsi="Nirmala UI" w:cs="Nirmala UI"/>
          <w:cs/>
          <w:lang w:bidi="bn-IN"/>
        </w:rPr>
        <w:t>এবং</w:t>
      </w:r>
      <w:r w:rsidRPr="00F41401">
        <w:rPr>
          <w:rFonts w:ascii="Nirmala UI" w:hAnsi="Nirmala UI" w:cs="Nirmala UI"/>
        </w:rPr>
        <w:t xml:space="preserve"> </w:t>
      </w:r>
      <w:r w:rsidRPr="00F41401">
        <w:rPr>
          <w:rFonts w:ascii="Nirmala UI" w:hAnsi="Nirmala UI" w:cs="Nirmala UI"/>
          <w:cs/>
          <w:lang w:bidi="bn-IN"/>
        </w:rPr>
        <w:t>এটি</w:t>
      </w:r>
      <w:r w:rsidRPr="00F41401">
        <w:rPr>
          <w:rFonts w:ascii="Nirmala UI" w:hAnsi="Nirmala UI" w:cs="Nirmala UI"/>
        </w:rPr>
        <w:t xml:space="preserve"> </w:t>
      </w:r>
      <w:r w:rsidRPr="00F41401">
        <w:rPr>
          <w:rFonts w:ascii="Nirmala UI" w:hAnsi="Nirmala UI" w:cs="Nirmala UI"/>
          <w:cs/>
          <w:lang w:bidi="bn-IN"/>
        </w:rPr>
        <w:t>অর্থ</w:t>
      </w:r>
      <w:r w:rsidRPr="00F41401">
        <w:rPr>
          <w:rFonts w:ascii="Nirmala UI" w:hAnsi="Nirmala UI" w:cs="Nirmala UI"/>
        </w:rPr>
        <w:t xml:space="preserve"> </w:t>
      </w:r>
      <w:r w:rsidRPr="00F41401">
        <w:rPr>
          <w:rFonts w:ascii="Nirmala UI" w:hAnsi="Nirmala UI" w:cs="Nirmala UI"/>
          <w:cs/>
          <w:lang w:bidi="bn-IN"/>
        </w:rPr>
        <w:t>হিসাবে</w:t>
      </w:r>
      <w:r w:rsidRPr="00F41401">
        <w:rPr>
          <w:rFonts w:ascii="Nirmala UI" w:hAnsi="Nirmala UI" w:cs="Nirmala UI"/>
        </w:rPr>
        <w:t xml:space="preserve"> </w:t>
      </w:r>
      <w:r w:rsidRPr="00F41401">
        <w:rPr>
          <w:rFonts w:ascii="Nirmala UI" w:hAnsi="Nirmala UI" w:cs="Nirmala UI"/>
          <w:cs/>
          <w:lang w:bidi="bn-IN"/>
        </w:rPr>
        <w:t>সংজ্ঞায়িত</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হয়</w:t>
      </w:r>
      <w:r w:rsidRPr="00F41401">
        <w:rPr>
          <w:rFonts w:ascii="Nirmala UI" w:hAnsi="Nirmala UI" w:cs="Nirmala UI"/>
        </w:rPr>
        <w:t xml:space="preserve">, </w:t>
      </w:r>
      <w:r w:rsidRPr="00F41401">
        <w:rPr>
          <w:rFonts w:ascii="Nirmala UI" w:hAnsi="Nirmala UI" w:cs="Nirmala UI"/>
          <w:cs/>
          <w:lang w:bidi="bn-IN"/>
        </w:rPr>
        <w:t>নগদ</w:t>
      </w:r>
      <w:r w:rsidRPr="00F41401">
        <w:rPr>
          <w:rFonts w:ascii="Nirmala UI" w:hAnsi="Nirmala UI" w:cs="Nirmala UI"/>
        </w:rPr>
        <w:t xml:space="preserve"> </w:t>
      </w:r>
      <w:r w:rsidRPr="00F41401">
        <w:rPr>
          <w:rFonts w:ascii="Nirmala UI" w:hAnsi="Nirmala UI" w:cs="Nirmala UI"/>
          <w:cs/>
          <w:lang w:bidi="bn-IN"/>
        </w:rPr>
        <w:t>অর্থের</w:t>
      </w:r>
      <w:r w:rsidRPr="00F41401">
        <w:rPr>
          <w:rFonts w:ascii="Nirmala UI" w:hAnsi="Nirmala UI" w:cs="Nirmala UI"/>
        </w:rPr>
        <w:t xml:space="preserve"> </w:t>
      </w:r>
      <w:r w:rsidRPr="00F41401">
        <w:rPr>
          <w:rFonts w:ascii="Nirmala UI" w:hAnsi="Nirmala UI" w:cs="Nirmala UI"/>
          <w:cs/>
          <w:lang w:bidi="bn-IN"/>
        </w:rPr>
        <w:t>জন্য</w:t>
      </w:r>
      <w:r w:rsidRPr="00F41401">
        <w:rPr>
          <w:rFonts w:ascii="Nirmala UI" w:hAnsi="Nirmala UI" w:cs="Nirmala UI"/>
        </w:rPr>
        <w:t xml:space="preserve"> </w:t>
      </w:r>
      <w:r w:rsidRPr="00F41401">
        <w:rPr>
          <w:rFonts w:ascii="Nirmala UI" w:hAnsi="Nirmala UI" w:cs="Nirmala UI"/>
          <w:cs/>
          <w:lang w:bidi="bn-IN"/>
        </w:rPr>
        <w:t>বা</w:t>
      </w:r>
      <w:r w:rsidRPr="00F41401">
        <w:rPr>
          <w:rFonts w:ascii="Nirmala UI" w:hAnsi="Nirmala UI" w:cs="Nirmala UI"/>
        </w:rPr>
        <w:t xml:space="preserve"> </w:t>
      </w:r>
      <w:r w:rsidRPr="00F41401">
        <w:rPr>
          <w:rFonts w:ascii="Nirmala UI" w:hAnsi="Nirmala UI" w:cs="Nirmala UI"/>
          <w:cs/>
          <w:lang w:bidi="bn-IN"/>
        </w:rPr>
        <w:t>বিলম্বিত</w:t>
      </w:r>
      <w:r w:rsidRPr="00F41401">
        <w:rPr>
          <w:rFonts w:ascii="Nirmala UI" w:hAnsi="Nirmala UI" w:cs="Nirmala UI"/>
        </w:rPr>
        <w:t xml:space="preserve"> </w:t>
      </w:r>
      <w:r w:rsidRPr="00F41401">
        <w:rPr>
          <w:rFonts w:ascii="Nirmala UI" w:hAnsi="Nirmala UI" w:cs="Nirmala UI"/>
          <w:cs/>
          <w:lang w:bidi="bn-IN"/>
        </w:rPr>
        <w:t>অর্থ</w:t>
      </w:r>
      <w:r w:rsidRPr="00F41401">
        <w:rPr>
          <w:rFonts w:ascii="Nirmala UI" w:hAnsi="Nirmala UI" w:cs="Nirmala UI"/>
        </w:rPr>
        <w:t xml:space="preserve"> </w:t>
      </w:r>
      <w:r w:rsidRPr="00F41401">
        <w:rPr>
          <w:rFonts w:ascii="Nirmala UI" w:hAnsi="Nirmala UI" w:cs="Nirmala UI"/>
          <w:cs/>
          <w:lang w:bidi="bn-IN"/>
        </w:rPr>
        <w:t>প্রদান</w:t>
      </w:r>
      <w:r w:rsidRPr="00F41401">
        <w:rPr>
          <w:rFonts w:ascii="Nirmala UI" w:hAnsi="Nirmala UI" w:cs="Nirmala UI"/>
        </w:rPr>
        <w:t xml:space="preserve"> </w:t>
      </w:r>
      <w:r w:rsidRPr="00F41401">
        <w:rPr>
          <w:rFonts w:ascii="Nirmala UI" w:hAnsi="Nirmala UI" w:cs="Nirmala UI"/>
          <w:cs/>
          <w:lang w:bidi="bn-IN"/>
        </w:rPr>
        <w:t>বা</w:t>
      </w:r>
      <w:r w:rsidRPr="00F41401">
        <w:rPr>
          <w:rFonts w:ascii="Nirmala UI" w:hAnsi="Nirmala UI" w:cs="Nirmala UI"/>
        </w:rPr>
        <w:t xml:space="preserve"> </w:t>
      </w:r>
      <w:r w:rsidRPr="00F41401">
        <w:rPr>
          <w:rFonts w:ascii="Nirmala UI" w:hAnsi="Nirmala UI" w:cs="Nirmala UI"/>
          <w:cs/>
          <w:lang w:bidi="bn-IN"/>
        </w:rPr>
        <w:t>অন্যান্য</w:t>
      </w:r>
      <w:r w:rsidRPr="00F41401">
        <w:rPr>
          <w:rFonts w:ascii="Nirmala UI" w:hAnsi="Nirmala UI" w:cs="Nirmala UI"/>
        </w:rPr>
        <w:t xml:space="preserve"> </w:t>
      </w:r>
      <w:r w:rsidRPr="00F41401">
        <w:rPr>
          <w:rFonts w:ascii="Nirmala UI" w:hAnsi="Nirmala UI" w:cs="Nirmala UI"/>
          <w:cs/>
          <w:lang w:bidi="bn-IN"/>
        </w:rPr>
        <w:t>মূল্যবান</w:t>
      </w:r>
      <w:r w:rsidRPr="00F41401">
        <w:rPr>
          <w:rFonts w:ascii="Nirmala UI" w:hAnsi="Nirmala UI" w:cs="Nirmala UI"/>
        </w:rPr>
        <w:t xml:space="preserve"> </w:t>
      </w:r>
      <w:r w:rsidRPr="00F41401">
        <w:rPr>
          <w:rFonts w:ascii="Nirmala UI" w:hAnsi="Nirmala UI" w:cs="Nirmala UI"/>
          <w:cs/>
          <w:lang w:bidi="bn-IN"/>
        </w:rPr>
        <w:t>বিবেচনার</w:t>
      </w:r>
      <w:r w:rsidRPr="00F41401">
        <w:rPr>
          <w:rFonts w:ascii="Nirmala UI" w:hAnsi="Nirmala UI" w:cs="Nirmala UI"/>
        </w:rPr>
        <w:t xml:space="preserve"> </w:t>
      </w:r>
      <w:r w:rsidRPr="00F41401">
        <w:rPr>
          <w:rFonts w:ascii="Nirmala UI" w:hAnsi="Nirmala UI" w:cs="Nirmala UI"/>
          <w:cs/>
          <w:lang w:bidi="bn-IN"/>
        </w:rPr>
        <w:t>জন্য</w:t>
      </w:r>
      <w:r w:rsidRPr="00F41401">
        <w:rPr>
          <w:rFonts w:ascii="Nirmala UI" w:hAnsi="Nirmala UI" w:cs="Nirmala UI"/>
        </w:rPr>
        <w:t xml:space="preserve"> </w:t>
      </w:r>
      <w:r w:rsidRPr="00F41401">
        <w:rPr>
          <w:rFonts w:ascii="Nirmala UI" w:hAnsi="Nirmala UI" w:cs="Nirmala UI"/>
          <w:cs/>
          <w:lang w:bidi="bn-IN"/>
        </w:rPr>
        <w:t>বাণিজ্য</w:t>
      </w:r>
      <w:r w:rsidRPr="00F41401">
        <w:rPr>
          <w:rFonts w:ascii="Nirmala UI" w:hAnsi="Nirmala UI" w:cs="Nirmala UI"/>
        </w:rPr>
        <w:t xml:space="preserve"> </w:t>
      </w:r>
      <w:r w:rsidRPr="00F41401">
        <w:rPr>
          <w:rFonts w:ascii="Nirmala UI" w:hAnsi="Nirmala UI" w:cs="Nirmala UI"/>
          <w:cs/>
          <w:lang w:bidi="bn-IN"/>
        </w:rPr>
        <w:t>বা</w:t>
      </w:r>
      <w:r w:rsidRPr="00F41401">
        <w:rPr>
          <w:rFonts w:ascii="Nirmala UI" w:hAnsi="Nirmala UI" w:cs="Nirmala UI"/>
        </w:rPr>
        <w:t xml:space="preserve"> </w:t>
      </w:r>
      <w:r w:rsidRPr="00F41401">
        <w:rPr>
          <w:rFonts w:ascii="Nirmala UI" w:hAnsi="Nirmala UI" w:cs="Nirmala UI"/>
          <w:cs/>
          <w:lang w:bidi="bn-IN"/>
        </w:rPr>
        <w:t>ব্যবসার</w:t>
      </w:r>
      <w:r w:rsidRPr="00F41401">
        <w:rPr>
          <w:rFonts w:ascii="Nirmala UI" w:hAnsi="Nirmala UI" w:cs="Nirmala UI"/>
        </w:rPr>
        <w:t xml:space="preserve"> </w:t>
      </w:r>
      <w:r w:rsidRPr="00F41401">
        <w:rPr>
          <w:rFonts w:ascii="Nirmala UI" w:hAnsi="Nirmala UI" w:cs="Nirmala UI"/>
          <w:cs/>
          <w:lang w:bidi="bn-IN"/>
        </w:rPr>
        <w:t>সময়</w:t>
      </w:r>
      <w:r w:rsidRPr="00F41401">
        <w:rPr>
          <w:rFonts w:ascii="Nirmala UI" w:hAnsi="Nirmala UI" w:cs="Nirmala UI"/>
        </w:rPr>
        <w:t xml:space="preserve"> </w:t>
      </w:r>
      <w:r w:rsidRPr="00F41401">
        <w:rPr>
          <w:rFonts w:ascii="Nirmala UI" w:hAnsi="Nirmala UI" w:cs="Nirmala UI"/>
          <w:cs/>
          <w:lang w:bidi="bn-IN"/>
        </w:rPr>
        <w:t>একজন</w:t>
      </w:r>
      <w:r w:rsidRPr="00F41401">
        <w:rPr>
          <w:rFonts w:ascii="Nirmala UI" w:hAnsi="Nirmala UI" w:cs="Nirmala UI"/>
        </w:rPr>
        <w:t xml:space="preserve"> </w:t>
      </w:r>
      <w:r w:rsidRPr="00F41401">
        <w:rPr>
          <w:rFonts w:ascii="Nirmala UI" w:hAnsi="Nirmala UI" w:cs="Nirmala UI"/>
          <w:cs/>
          <w:lang w:bidi="bn-IN"/>
        </w:rPr>
        <w:t>ব্যক্তির</w:t>
      </w:r>
      <w:r w:rsidRPr="00F41401">
        <w:rPr>
          <w:rFonts w:ascii="Nirmala UI" w:hAnsi="Nirmala UI" w:cs="Nirmala UI"/>
        </w:rPr>
        <w:t xml:space="preserve"> </w:t>
      </w:r>
      <w:r w:rsidRPr="00F41401">
        <w:rPr>
          <w:rFonts w:ascii="Nirmala UI" w:hAnsi="Nirmala UI" w:cs="Nirmala UI"/>
          <w:cs/>
          <w:lang w:bidi="bn-IN"/>
        </w:rPr>
        <w:t>দ্বারা</w:t>
      </w:r>
      <w:r w:rsidRPr="00F41401">
        <w:rPr>
          <w:rFonts w:ascii="Nirmala UI" w:hAnsi="Nirmala UI" w:cs="Nirmala UI"/>
        </w:rPr>
        <w:t xml:space="preserve"> </w:t>
      </w:r>
      <w:r w:rsidRPr="00F41401">
        <w:rPr>
          <w:rFonts w:ascii="Nirmala UI" w:hAnsi="Nirmala UI" w:cs="Nirmala UI"/>
          <w:cs/>
          <w:lang w:bidi="bn-IN"/>
        </w:rPr>
        <w:t>অন্যের</w:t>
      </w:r>
      <w:r w:rsidRPr="00F41401">
        <w:rPr>
          <w:rFonts w:ascii="Nirmala UI" w:hAnsi="Nirmala UI" w:cs="Nirmala UI"/>
        </w:rPr>
        <w:t xml:space="preserve"> </w:t>
      </w:r>
      <w:r w:rsidRPr="00F41401">
        <w:rPr>
          <w:rFonts w:ascii="Nirmala UI" w:hAnsi="Nirmala UI" w:cs="Nirmala UI"/>
          <w:cs/>
          <w:lang w:bidi="bn-IN"/>
        </w:rPr>
        <w:t>কাছে</w:t>
      </w:r>
      <w:r w:rsidRPr="00F41401">
        <w:rPr>
          <w:rFonts w:ascii="Nirmala UI" w:hAnsi="Nirmala UI" w:cs="Nirmala UI"/>
        </w:rPr>
        <w:t xml:space="preserve"> </w:t>
      </w:r>
      <w:r w:rsidR="0046283D" w:rsidRPr="00F41401">
        <w:rPr>
          <w:rFonts w:ascii="Nirmala UI" w:hAnsi="Nirmala UI" w:cs="Nirmala UI"/>
          <w:cs/>
          <w:lang w:bidi="bn-IN"/>
        </w:rPr>
        <w:t>প্রতিটি</w:t>
      </w:r>
      <w:r w:rsidR="0046283D" w:rsidRPr="00F41401">
        <w:rPr>
          <w:rFonts w:ascii="Nirmala UI" w:hAnsi="Nirmala UI" w:cs="Nirmala UI"/>
        </w:rPr>
        <w:t xml:space="preserve"> </w:t>
      </w:r>
      <w:r w:rsidRPr="00F41401">
        <w:rPr>
          <w:rFonts w:ascii="Nirmala UI" w:hAnsi="Nirmala UI" w:cs="Nirmala UI"/>
          <w:cs/>
          <w:lang w:bidi="bn-IN"/>
        </w:rPr>
        <w:t>পণ্যের</w:t>
      </w:r>
      <w:r w:rsidRPr="00F41401">
        <w:rPr>
          <w:rFonts w:ascii="Nirmala UI" w:hAnsi="Nirmala UI" w:cs="Nirmala UI"/>
        </w:rPr>
        <w:t xml:space="preserve"> </w:t>
      </w:r>
      <w:r w:rsidRPr="00F41401">
        <w:rPr>
          <w:rFonts w:ascii="Nirmala UI" w:hAnsi="Nirmala UI" w:cs="Nirmala UI"/>
          <w:cs/>
          <w:lang w:bidi="bn-IN"/>
        </w:rPr>
        <w:t>স্থানান্তর</w:t>
      </w:r>
      <w:r w:rsidR="0046283D">
        <w:rPr>
          <w:rFonts w:ascii="Nirmala UI" w:hAnsi="Nirmala UI" w:cs="Nirmala UI"/>
        </w:rPr>
        <w:t xml:space="preserve"> </w:t>
      </w:r>
      <w:r w:rsidR="0046283D">
        <w:rPr>
          <w:rFonts w:ascii="Nirmala UI" w:hAnsi="Nirmala UI" w:cs="Nirmala UI"/>
          <w:cs/>
          <w:lang w:bidi="bn-IN"/>
        </w:rPr>
        <w:t>করা</w:t>
      </w:r>
      <w:r w:rsidR="0046283D">
        <w:rPr>
          <w:rFonts w:ascii="Nirmala UI" w:hAnsi="Nirmala UI" w:cs="Nirmala UI"/>
        </w:rPr>
        <w:t xml:space="preserve"> </w:t>
      </w:r>
      <w:r w:rsidR="0046283D">
        <w:rPr>
          <w:rFonts w:ascii="Nirmala UI" w:hAnsi="Nirmala UI" w:cs="Nirmala UI"/>
          <w:cs/>
          <w:lang w:bidi="bn-IN"/>
        </w:rPr>
        <w:t>হয়</w:t>
      </w:r>
      <w:r w:rsidRPr="00F41401">
        <w:rPr>
          <w:rFonts w:ascii="Nirmala UI" w:hAnsi="Nirmala UI" w:cs="Nirmala UI"/>
        </w:rPr>
        <w:t xml:space="preserve">, </w:t>
      </w:r>
      <w:r w:rsidRPr="00F41401">
        <w:rPr>
          <w:rFonts w:ascii="Nirmala UI" w:hAnsi="Nirmala UI" w:cs="Nirmala UI"/>
          <w:cs/>
          <w:lang w:bidi="bn-IN"/>
        </w:rPr>
        <w:t>কিন্তু</w:t>
      </w:r>
      <w:r w:rsidRPr="00F41401">
        <w:rPr>
          <w:rFonts w:ascii="Nirmala UI" w:hAnsi="Nirmala UI" w:cs="Nirmala UI"/>
        </w:rPr>
        <w:t xml:space="preserve"> </w:t>
      </w:r>
      <w:r w:rsidRPr="00F41401">
        <w:rPr>
          <w:rFonts w:ascii="Nirmala UI" w:hAnsi="Nirmala UI" w:cs="Nirmala UI"/>
          <w:cs/>
          <w:lang w:bidi="bn-IN"/>
        </w:rPr>
        <w:t>বন্ধকী</w:t>
      </w:r>
      <w:r w:rsidRPr="00F41401">
        <w:rPr>
          <w:rFonts w:ascii="Nirmala UI" w:hAnsi="Nirmala UI" w:cs="Nirmala UI"/>
        </w:rPr>
        <w:t xml:space="preserve">, </w:t>
      </w:r>
      <w:r w:rsidRPr="00F41401">
        <w:rPr>
          <w:rFonts w:ascii="Nirmala UI" w:hAnsi="Nirmala UI" w:cs="Nirmala UI"/>
          <w:cs/>
          <w:lang w:bidi="bn-IN"/>
        </w:rPr>
        <w:t>হাইপোথিকেশন</w:t>
      </w:r>
      <w:r w:rsidRPr="00F41401">
        <w:rPr>
          <w:rFonts w:ascii="Nirmala UI" w:hAnsi="Nirmala UI" w:cs="Nirmala UI"/>
        </w:rPr>
        <w:t xml:space="preserve">, </w:t>
      </w:r>
      <w:r w:rsidRPr="00F41401">
        <w:rPr>
          <w:rFonts w:ascii="Nirmala UI" w:hAnsi="Nirmala UI" w:cs="Nirmala UI"/>
          <w:cs/>
          <w:lang w:bidi="bn-IN"/>
        </w:rPr>
        <w:t>চার্জ</w:t>
      </w:r>
      <w:r w:rsidRPr="00F41401">
        <w:rPr>
          <w:rFonts w:ascii="Nirmala UI" w:hAnsi="Nirmala UI" w:cs="Nirmala UI"/>
        </w:rPr>
        <w:t xml:space="preserve"> </w:t>
      </w:r>
      <w:r w:rsidRPr="00F41401">
        <w:rPr>
          <w:rFonts w:ascii="Nirmala UI" w:hAnsi="Nirmala UI" w:cs="Nirmala UI"/>
          <w:cs/>
          <w:lang w:bidi="bn-IN"/>
        </w:rPr>
        <w:t>বা</w:t>
      </w:r>
      <w:r w:rsidRPr="00F41401">
        <w:rPr>
          <w:rFonts w:ascii="Nirmala UI" w:hAnsi="Nirmala UI" w:cs="Nirmala UI"/>
        </w:rPr>
        <w:t xml:space="preserve"> </w:t>
      </w:r>
      <w:r w:rsidRPr="00F41401">
        <w:rPr>
          <w:rFonts w:ascii="Nirmala UI" w:hAnsi="Nirmala UI" w:cs="Nirmala UI"/>
          <w:cs/>
          <w:lang w:bidi="bn-IN"/>
        </w:rPr>
        <w:t>অঙ্গীকার</w:t>
      </w:r>
      <w:r w:rsidRPr="00F41401">
        <w:rPr>
          <w:rFonts w:ascii="Nirmala UI" w:hAnsi="Nirmala UI" w:cs="Nirmala UI"/>
        </w:rPr>
        <w:t xml:space="preserve"> </w:t>
      </w:r>
      <w:r w:rsidRPr="00F41401">
        <w:rPr>
          <w:rFonts w:ascii="Nirmala UI" w:hAnsi="Nirmala UI" w:cs="Nirmala UI"/>
          <w:cs/>
          <w:lang w:bidi="bn-IN"/>
        </w:rPr>
        <w:t>অন্তর্ভুক্ত</w:t>
      </w:r>
      <w:r w:rsidRPr="00F41401">
        <w:rPr>
          <w:rFonts w:ascii="Nirmala UI" w:hAnsi="Nirmala UI" w:cs="Nirmala UI"/>
        </w:rPr>
        <w:t xml:space="preserve">  </w:t>
      </w:r>
      <w:r w:rsidRPr="00F41401">
        <w:rPr>
          <w:rFonts w:ascii="Nirmala UI" w:hAnsi="Nirmala UI" w:cs="Nirmala UI"/>
          <w:cs/>
          <w:lang w:bidi="bn-IN"/>
        </w:rPr>
        <w:t>না</w:t>
      </w:r>
      <w:r w:rsidR="0046283D">
        <w:rPr>
          <w:rFonts w:ascii="Nirmala UI" w:hAnsi="Nirmala UI" w:cs="Nirmala UI"/>
        </w:rPr>
        <w:t xml:space="preserve"> </w:t>
      </w:r>
      <w:r w:rsidR="0046283D">
        <w:rPr>
          <w:rFonts w:ascii="Nirmala UI" w:hAnsi="Nirmala UI" w:cs="Nirmala UI"/>
          <w:cs/>
          <w:lang w:bidi="bn-IN"/>
        </w:rPr>
        <w:t>করে</w:t>
      </w:r>
      <w:r w:rsidRPr="00F41401">
        <w:rPr>
          <w:rFonts w:ascii="Nirmala UI" w:hAnsi="Nirmala UI" w:cs="Nirmala UI"/>
          <w:cs/>
          <w:lang w:bidi="hi-IN"/>
        </w:rPr>
        <w:t>।</w:t>
      </w:r>
      <w:r w:rsidRPr="00F41401">
        <w:rPr>
          <w:rFonts w:ascii="Nirmala UI" w:hAnsi="Nirmala UI" w:cs="Nirmala UI"/>
        </w:rPr>
        <w:t>"</w:t>
      </w:r>
    </w:p>
    <w:p w14:paraId="40D9AE1E" w14:textId="43C7B975" w:rsidR="00FD243A" w:rsidRPr="00F41401" w:rsidRDefault="00476FFB" w:rsidP="00D838F3">
      <w:pPr>
        <w:spacing w:line="360" w:lineRule="auto"/>
        <w:ind w:firstLine="720"/>
        <w:jc w:val="both"/>
        <w:rPr>
          <w:rFonts w:ascii="Nirmala UI" w:hAnsi="Nirmala UI" w:cs="Nirmala UI"/>
        </w:rPr>
      </w:pPr>
      <w:r w:rsidRPr="00F41401">
        <w:rPr>
          <w:rFonts w:ascii="Nirmala UI" w:hAnsi="Nirmala UI" w:cs="Nirmala UI"/>
          <w:cs/>
          <w:lang w:bidi="bn-IN"/>
        </w:rPr>
        <w:t>নিঃসন্দেহে</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সংজ্ঞায়</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সম্পত্তি</w:t>
      </w:r>
      <w:r w:rsidRPr="00F41401">
        <w:rPr>
          <w:rFonts w:ascii="Nirmala UI" w:hAnsi="Nirmala UI" w:cs="Nirmala UI"/>
        </w:rPr>
        <w:t xml:space="preserve"> </w:t>
      </w:r>
      <w:r w:rsidRPr="00F41401">
        <w:rPr>
          <w:rFonts w:ascii="Nirmala UI" w:hAnsi="Nirmala UI" w:cs="Nirmala UI"/>
          <w:cs/>
          <w:lang w:bidi="bn-IN"/>
        </w:rPr>
        <w:t>হস্তান্তরের</w:t>
      </w:r>
      <w:r w:rsidRPr="00F41401">
        <w:rPr>
          <w:rFonts w:ascii="Nirmala UI" w:hAnsi="Nirmala UI" w:cs="Nirmala UI"/>
        </w:rPr>
        <w:t xml:space="preserve"> </w:t>
      </w:r>
      <w:r w:rsidRPr="00F41401">
        <w:rPr>
          <w:rFonts w:ascii="Nirmala UI" w:hAnsi="Nirmala UI" w:cs="Nirmala UI"/>
          <w:cs/>
          <w:lang w:bidi="bn-IN"/>
        </w:rPr>
        <w:t>উপাদানের</w:t>
      </w:r>
      <w:r w:rsidRPr="00F41401">
        <w:rPr>
          <w:rFonts w:ascii="Nirmala UI" w:hAnsi="Nirmala UI" w:cs="Nirmala UI"/>
        </w:rPr>
        <w:t xml:space="preserve"> </w:t>
      </w:r>
      <w:r w:rsidRPr="00F41401">
        <w:rPr>
          <w:rFonts w:ascii="Nirmala UI" w:hAnsi="Nirmala UI" w:cs="Nirmala UI"/>
          <w:cs/>
          <w:lang w:bidi="bn-IN"/>
        </w:rPr>
        <w:t>উপর</w:t>
      </w:r>
      <w:r w:rsidRPr="00F41401">
        <w:rPr>
          <w:rFonts w:ascii="Nirmala UI" w:hAnsi="Nirmala UI" w:cs="Nirmala UI"/>
        </w:rPr>
        <w:t xml:space="preserve"> </w:t>
      </w:r>
      <w:r w:rsidR="00FE6932" w:rsidRPr="00F41401">
        <w:rPr>
          <w:rFonts w:ascii="Nirmala UI" w:hAnsi="Nirmala UI" w:cs="Nirmala UI"/>
          <w:cs/>
          <w:lang w:bidi="bn-IN"/>
        </w:rPr>
        <w:t>চাপ</w:t>
      </w:r>
      <w:r w:rsidR="00FE6932" w:rsidRPr="00F41401">
        <w:rPr>
          <w:rFonts w:ascii="Nirmala UI" w:hAnsi="Nirmala UI" w:cs="Nirmala UI"/>
        </w:rPr>
        <w:t xml:space="preserve"> </w:t>
      </w:r>
      <w:r w:rsidR="00FE6932" w:rsidRPr="00F41401">
        <w:rPr>
          <w:rFonts w:ascii="Nirmala UI" w:hAnsi="Nirmala UI" w:cs="Nirmala UI"/>
          <w:cs/>
          <w:lang w:bidi="bn-IN"/>
        </w:rPr>
        <w:t>দেওয়া</w:t>
      </w:r>
      <w:r w:rsidR="00FE6932" w:rsidRPr="00F41401">
        <w:rPr>
          <w:rFonts w:ascii="Nirmala UI" w:hAnsi="Nirmala UI" w:cs="Nirmala UI"/>
        </w:rPr>
        <w:t xml:space="preserve"> </w:t>
      </w:r>
      <w:r w:rsidR="00FE6932" w:rsidRPr="00F41401">
        <w:rPr>
          <w:rFonts w:ascii="Nirmala UI" w:hAnsi="Nirmala UI" w:cs="Nirmala UI"/>
          <w:cs/>
          <w:lang w:bidi="bn-IN"/>
        </w:rPr>
        <w:t>হয়েছে</w:t>
      </w:r>
      <w:r w:rsidR="00FE6932" w:rsidRPr="00F41401">
        <w:rPr>
          <w:rFonts w:ascii="Nirmala UI" w:hAnsi="Nirmala UI" w:cs="Nirmala UI"/>
        </w:rPr>
        <w:t xml:space="preserve"> </w:t>
      </w:r>
      <w:r w:rsidRPr="00F41401">
        <w:rPr>
          <w:rFonts w:ascii="Nirmala UI" w:hAnsi="Nirmala UI" w:cs="Nirmala UI"/>
          <w:cs/>
          <w:lang w:bidi="bn-IN"/>
        </w:rPr>
        <w:t>এবং</w:t>
      </w:r>
      <w:r w:rsidRPr="00F41401">
        <w:rPr>
          <w:rFonts w:ascii="Nirmala UI" w:hAnsi="Nirmala UI" w:cs="Nirmala UI"/>
        </w:rPr>
        <w:t xml:space="preserve"> </w:t>
      </w:r>
      <w:r w:rsidRPr="00F41401">
        <w:rPr>
          <w:rFonts w:ascii="Nirmala UI" w:hAnsi="Nirmala UI" w:cs="Nirmala UI"/>
          <w:cs/>
          <w:lang w:bidi="bn-IN"/>
        </w:rPr>
        <w:t>অন্য</w:t>
      </w:r>
      <w:r w:rsidRPr="00F41401">
        <w:rPr>
          <w:rFonts w:ascii="Nirmala UI" w:hAnsi="Nirmala UI" w:cs="Nirmala UI"/>
        </w:rPr>
        <w:t xml:space="preserve"> </w:t>
      </w:r>
      <w:r w:rsidRPr="00F41401">
        <w:rPr>
          <w:rFonts w:ascii="Nirmala UI" w:hAnsi="Nirmala UI" w:cs="Nirmala UI"/>
          <w:cs/>
          <w:lang w:bidi="bn-IN"/>
        </w:rPr>
        <w:t>কোনটি</w:t>
      </w:r>
      <w:r w:rsidRPr="00F41401">
        <w:rPr>
          <w:rFonts w:ascii="Nirmala UI" w:hAnsi="Nirmala UI" w:cs="Nirmala UI"/>
        </w:rPr>
        <w:t xml:space="preserve"> </w:t>
      </w:r>
      <w:r w:rsidRPr="00F41401">
        <w:rPr>
          <w:rFonts w:ascii="Nirmala UI" w:hAnsi="Nirmala UI" w:cs="Nirmala UI"/>
          <w:cs/>
          <w:lang w:bidi="bn-IN"/>
        </w:rPr>
        <w:t>নয়</w:t>
      </w:r>
      <w:r w:rsidRPr="00F41401">
        <w:rPr>
          <w:rFonts w:ascii="Nirmala UI" w:hAnsi="Nirmala UI" w:cs="Nirmala UI"/>
          <w:cs/>
          <w:lang w:bidi="hi-IN"/>
        </w:rPr>
        <w:t>।</w:t>
      </w:r>
      <w:r w:rsidRPr="00F41401">
        <w:rPr>
          <w:rFonts w:ascii="Nirmala UI" w:hAnsi="Nirmala UI" w:cs="Nirmala UI"/>
        </w:rPr>
        <w:t xml:space="preserve"> </w:t>
      </w:r>
      <w:r w:rsidRPr="00F41401">
        <w:rPr>
          <w:rFonts w:ascii="Nirmala UI" w:hAnsi="Nirmala UI" w:cs="Nirmala UI"/>
          <w:cs/>
          <w:lang w:bidi="bn-IN"/>
        </w:rPr>
        <w:t>ভাষাটি</w:t>
      </w:r>
      <w:r w:rsidRPr="00F41401">
        <w:rPr>
          <w:rFonts w:ascii="Nirmala UI" w:hAnsi="Nirmala UI" w:cs="Nirmala UI"/>
        </w:rPr>
        <w:t xml:space="preserve"> </w:t>
      </w:r>
      <w:r w:rsidRPr="00F41401">
        <w:rPr>
          <w:rFonts w:ascii="Nirmala UI" w:hAnsi="Nirmala UI" w:cs="Nirmala UI"/>
          <w:cs/>
          <w:lang w:bidi="bn-IN"/>
        </w:rPr>
        <w:t>বিক্রয়ের</w:t>
      </w:r>
      <w:r w:rsidRPr="00F41401">
        <w:rPr>
          <w:rFonts w:ascii="Nirmala UI" w:hAnsi="Nirmala UI" w:cs="Nirmala UI"/>
        </w:rPr>
        <w:t xml:space="preserve"> </w:t>
      </w:r>
      <w:r w:rsidRPr="00F41401">
        <w:rPr>
          <w:rFonts w:ascii="Nirmala UI" w:hAnsi="Nirmala UI" w:cs="Nirmala UI"/>
          <w:cs/>
          <w:lang w:bidi="bn-IN"/>
        </w:rPr>
        <w:t>জনপ্রিয়</w:t>
      </w:r>
      <w:r w:rsidRPr="00F41401">
        <w:rPr>
          <w:rFonts w:ascii="Nirmala UI" w:hAnsi="Nirmala UI" w:cs="Nirmala UI"/>
        </w:rPr>
        <w:t xml:space="preserve"> </w:t>
      </w:r>
      <w:r w:rsidRPr="00F41401">
        <w:rPr>
          <w:rFonts w:ascii="Nirmala UI" w:hAnsi="Nirmala UI" w:cs="Nirmala UI"/>
          <w:cs/>
          <w:lang w:bidi="bn-IN"/>
        </w:rPr>
        <w:t>অর্থের</w:t>
      </w:r>
      <w:r w:rsidRPr="00F41401">
        <w:rPr>
          <w:rFonts w:ascii="Nirmala UI" w:hAnsi="Nirmala UI" w:cs="Nirmala UI"/>
        </w:rPr>
        <w:t xml:space="preserve"> </w:t>
      </w:r>
      <w:r w:rsidRPr="00F41401">
        <w:rPr>
          <w:rFonts w:ascii="Nirmala UI" w:hAnsi="Nirmala UI" w:cs="Nirmala UI"/>
          <w:cs/>
          <w:lang w:bidi="bn-IN"/>
        </w:rPr>
        <w:t>কোন</w:t>
      </w:r>
      <w:r w:rsidRPr="00F41401">
        <w:rPr>
          <w:rFonts w:ascii="Nirmala UI" w:hAnsi="Nirmala UI" w:cs="Nirmala UI"/>
        </w:rPr>
        <w:t xml:space="preserve"> </w:t>
      </w:r>
      <w:r w:rsidRPr="00F41401">
        <w:rPr>
          <w:rFonts w:ascii="Nirmala UI" w:hAnsi="Nirmala UI" w:cs="Nirmala UI"/>
          <w:cs/>
          <w:lang w:bidi="bn-IN"/>
        </w:rPr>
        <w:t>ইঙ্গিত</w:t>
      </w:r>
      <w:r w:rsidRPr="00F41401">
        <w:rPr>
          <w:rFonts w:ascii="Nirmala UI" w:hAnsi="Nirmala UI" w:cs="Nirmala UI"/>
        </w:rPr>
        <w:t xml:space="preserve"> </w:t>
      </w:r>
      <w:r w:rsidRPr="00F41401">
        <w:rPr>
          <w:rFonts w:ascii="Nirmala UI" w:hAnsi="Nirmala UI" w:cs="Nirmala UI"/>
          <w:cs/>
          <w:lang w:bidi="bn-IN"/>
        </w:rPr>
        <w:t>দেয়</w:t>
      </w:r>
      <w:r w:rsidRPr="00F41401">
        <w:rPr>
          <w:rFonts w:ascii="Nirmala UI" w:hAnsi="Nirmala UI" w:cs="Nirmala UI"/>
        </w:rPr>
        <w:t xml:space="preserve"> </w:t>
      </w:r>
      <w:r w:rsidRPr="00F41401">
        <w:rPr>
          <w:rFonts w:ascii="Nirmala UI" w:hAnsi="Nirmala UI" w:cs="Nirmala UI"/>
          <w:cs/>
          <w:lang w:bidi="bn-IN"/>
        </w:rPr>
        <w:t>না</w:t>
      </w:r>
      <w:r w:rsidRPr="00F41401">
        <w:rPr>
          <w:rFonts w:ascii="Nirmala UI" w:hAnsi="Nirmala UI" w:cs="Nirmala UI"/>
        </w:rPr>
        <w:t xml:space="preserve"> </w:t>
      </w:r>
      <w:r w:rsidRPr="00F41401">
        <w:rPr>
          <w:rFonts w:ascii="Nirmala UI" w:hAnsi="Nirmala UI" w:cs="Nirmala UI"/>
          <w:cs/>
          <w:lang w:bidi="bn-IN"/>
        </w:rPr>
        <w:t>যেখানে</w:t>
      </w:r>
      <w:r w:rsidRPr="00F41401">
        <w:rPr>
          <w:rFonts w:ascii="Nirmala UI" w:hAnsi="Nirmala UI" w:cs="Nirmala UI"/>
        </w:rPr>
        <w:t xml:space="preserve"> </w:t>
      </w:r>
      <w:r w:rsidRPr="00F41401">
        <w:rPr>
          <w:rFonts w:ascii="Nirmala UI" w:hAnsi="Nirmala UI" w:cs="Nirmala UI"/>
          <w:cs/>
          <w:lang w:bidi="bn-IN"/>
        </w:rPr>
        <w:t>উচ্চ</w:t>
      </w:r>
      <w:r w:rsidRPr="00F41401">
        <w:rPr>
          <w:rFonts w:ascii="Nirmala UI" w:hAnsi="Nirmala UI" w:cs="Nirmala UI"/>
        </w:rPr>
        <w:t xml:space="preserve"> </w:t>
      </w:r>
      <w:r w:rsidRPr="00F41401">
        <w:rPr>
          <w:rFonts w:ascii="Nirmala UI" w:hAnsi="Nirmala UI" w:cs="Nirmala UI"/>
          <w:cs/>
          <w:lang w:bidi="bn-IN"/>
        </w:rPr>
        <w:t>আদালতের</w:t>
      </w:r>
      <w:r w:rsidRPr="00F41401">
        <w:rPr>
          <w:rFonts w:ascii="Nirmala UI" w:hAnsi="Nirmala UI" w:cs="Nirmala UI"/>
        </w:rPr>
        <w:t xml:space="preserve"> </w:t>
      </w:r>
      <w:r w:rsidRPr="00F41401">
        <w:rPr>
          <w:rFonts w:ascii="Nirmala UI" w:hAnsi="Nirmala UI" w:cs="Nirmala UI"/>
          <w:cs/>
          <w:lang w:bidi="bn-IN"/>
        </w:rPr>
        <w:t>মতে</w:t>
      </w:r>
      <w:r w:rsidRPr="00F41401">
        <w:rPr>
          <w:rFonts w:ascii="Nirmala UI" w:hAnsi="Nirmala UI" w:cs="Nirmala UI"/>
        </w:rPr>
        <w:t xml:space="preserve">, </w:t>
      </w:r>
      <w:r w:rsidRPr="00F41401">
        <w:rPr>
          <w:rFonts w:ascii="Nirmala UI" w:hAnsi="Nirmala UI" w:cs="Nirmala UI"/>
          <w:cs/>
          <w:lang w:bidi="bn-IN"/>
        </w:rPr>
        <w:t>শব্দটি</w:t>
      </w:r>
      <w:r w:rsidRPr="00F41401">
        <w:rPr>
          <w:rFonts w:ascii="Nirmala UI" w:hAnsi="Nirmala UI" w:cs="Nirmala UI"/>
        </w:rPr>
        <w:t xml:space="preserve"> </w:t>
      </w:r>
      <w:r w:rsidRPr="00F41401">
        <w:rPr>
          <w:rFonts w:ascii="Nirmala UI" w:hAnsi="Nirmala UI" w:cs="Nirmala UI"/>
          <w:cs/>
          <w:lang w:bidi="bn-IN"/>
        </w:rPr>
        <w:t>ব্যবহার</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হয়েছিল</w:t>
      </w:r>
      <w:r w:rsidRPr="00F41401">
        <w:rPr>
          <w:rFonts w:ascii="Nirmala UI" w:hAnsi="Nirmala UI" w:cs="Nirmala UI"/>
          <w:cs/>
          <w:lang w:bidi="hi-IN"/>
        </w:rPr>
        <w:t>।</w:t>
      </w:r>
      <w:r w:rsidRPr="00F41401">
        <w:rPr>
          <w:rFonts w:ascii="Nirmala UI" w:hAnsi="Nirmala UI" w:cs="Nirmala UI"/>
        </w:rPr>
        <w:t xml:space="preserve"> </w:t>
      </w:r>
      <w:r w:rsidRPr="00F41401">
        <w:rPr>
          <w:rFonts w:ascii="Nirmala UI" w:hAnsi="Nirmala UI" w:cs="Nirmala UI"/>
          <w:cs/>
          <w:lang w:bidi="bn-IN"/>
        </w:rPr>
        <w:t>এটা</w:t>
      </w:r>
      <w:r w:rsidRPr="00F41401">
        <w:rPr>
          <w:rFonts w:ascii="Nirmala UI" w:hAnsi="Nirmala UI" w:cs="Nirmala UI"/>
        </w:rPr>
        <w:t xml:space="preserve"> </w:t>
      </w:r>
      <w:r w:rsidRPr="00F41401">
        <w:rPr>
          <w:rFonts w:ascii="Nirmala UI" w:hAnsi="Nirmala UI" w:cs="Nirmala UI"/>
          <w:cs/>
          <w:lang w:bidi="bn-IN"/>
        </w:rPr>
        <w:t>লক্ষনীয়</w:t>
      </w:r>
      <w:r w:rsidRPr="00F41401">
        <w:rPr>
          <w:rFonts w:ascii="Nirmala UI" w:hAnsi="Nirmala UI" w:cs="Nirmala UI"/>
        </w:rPr>
        <w:t xml:space="preserve"> </w:t>
      </w:r>
      <w:r w:rsidRPr="00F41401">
        <w:rPr>
          <w:rFonts w:ascii="Nirmala UI" w:hAnsi="Nirmala UI" w:cs="Nirmala UI"/>
          <w:cs/>
          <w:lang w:bidi="bn-IN"/>
        </w:rPr>
        <w:t>যে</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সংজ্ঞার</w:t>
      </w:r>
      <w:r w:rsidRPr="00F41401">
        <w:rPr>
          <w:rFonts w:ascii="Nirmala UI" w:hAnsi="Nirmala UI" w:cs="Nirmala UI"/>
        </w:rPr>
        <w:t xml:space="preserve"> </w:t>
      </w:r>
      <w:r w:rsidRPr="00F41401">
        <w:rPr>
          <w:rFonts w:ascii="Nirmala UI" w:hAnsi="Nirmala UI" w:cs="Nirmala UI"/>
          <w:cs/>
          <w:lang w:bidi="bn-IN"/>
        </w:rPr>
        <w:t>ব্যাখ্যার</w:t>
      </w:r>
      <w:r w:rsidRPr="00F41401">
        <w:rPr>
          <w:rFonts w:ascii="Nirmala UI" w:hAnsi="Nirmala UI" w:cs="Nirmala UI"/>
        </w:rPr>
        <w:t xml:space="preserve"> </w:t>
      </w:r>
      <w:r w:rsidRPr="00F41401">
        <w:rPr>
          <w:rFonts w:ascii="Nirmala UI" w:hAnsi="Nirmala UI" w:cs="Nirmala UI"/>
          <w:cs/>
          <w:lang w:bidi="bn-IN"/>
        </w:rPr>
        <w:t>মাধ্যমে</w:t>
      </w:r>
      <w:r w:rsidRPr="00F41401">
        <w:rPr>
          <w:rFonts w:ascii="Nirmala UI" w:hAnsi="Nirmala UI" w:cs="Nirmala UI"/>
        </w:rPr>
        <w:t xml:space="preserve"> </w:t>
      </w:r>
      <w:r w:rsidRPr="00F41401">
        <w:rPr>
          <w:rFonts w:ascii="Nirmala UI" w:hAnsi="Nirmala UI" w:cs="Nirmala UI"/>
          <w:cs/>
          <w:lang w:bidi="bn-IN"/>
        </w:rPr>
        <w:t>কোন</w:t>
      </w:r>
      <w:r w:rsidRPr="00F41401">
        <w:rPr>
          <w:rFonts w:ascii="Nirmala UI" w:hAnsi="Nirmala UI" w:cs="Nirmala UI"/>
        </w:rPr>
        <w:t xml:space="preserve"> </w:t>
      </w:r>
      <w:r w:rsidRPr="00F41401">
        <w:rPr>
          <w:rFonts w:ascii="Nirmala UI" w:hAnsi="Nirmala UI" w:cs="Nirmala UI"/>
          <w:cs/>
          <w:lang w:bidi="bn-IN"/>
        </w:rPr>
        <w:t>বিধান</w:t>
      </w:r>
      <w:r w:rsidRPr="00F41401">
        <w:rPr>
          <w:rFonts w:ascii="Nirmala UI" w:hAnsi="Nirmala UI" w:cs="Nirmala UI"/>
        </w:rPr>
        <w:t xml:space="preserve"> </w:t>
      </w:r>
      <w:r w:rsidRPr="00F41401">
        <w:rPr>
          <w:rFonts w:ascii="Nirmala UI" w:hAnsi="Nirmala UI" w:cs="Nirmala UI"/>
          <w:cs/>
          <w:lang w:bidi="bn-IN"/>
        </w:rPr>
        <w:t>ছিল</w:t>
      </w:r>
      <w:r w:rsidRPr="00F41401">
        <w:rPr>
          <w:rFonts w:ascii="Nirmala UI" w:hAnsi="Nirmala UI" w:cs="Nirmala UI"/>
        </w:rPr>
        <w:t xml:space="preserve"> </w:t>
      </w:r>
      <w:r w:rsidRPr="00F41401">
        <w:rPr>
          <w:rFonts w:ascii="Nirmala UI" w:hAnsi="Nirmala UI" w:cs="Nirmala UI"/>
          <w:cs/>
          <w:lang w:bidi="bn-IN"/>
        </w:rPr>
        <w:t>না</w:t>
      </w:r>
      <w:r w:rsidRPr="00F41401">
        <w:rPr>
          <w:rFonts w:ascii="Nirmala UI" w:hAnsi="Nirmala UI" w:cs="Nirmala UI"/>
        </w:rPr>
        <w:t xml:space="preserve">, </w:t>
      </w:r>
      <w:r w:rsidRPr="00F41401">
        <w:rPr>
          <w:rFonts w:ascii="Nirmala UI" w:hAnsi="Nirmala UI" w:cs="Nirmala UI"/>
          <w:cs/>
          <w:lang w:bidi="bn-IN"/>
        </w:rPr>
        <w:t>কার্যরত</w:t>
      </w:r>
      <w:r w:rsidRPr="00F41401">
        <w:rPr>
          <w:rFonts w:ascii="Nirmala UI" w:hAnsi="Nirmala UI" w:cs="Nirmala UI"/>
        </w:rPr>
        <w:t xml:space="preserve"> </w:t>
      </w:r>
      <w:r w:rsidRPr="00F41401">
        <w:rPr>
          <w:rFonts w:ascii="Nirmala UI" w:hAnsi="Nirmala UI" w:cs="Nirmala UI"/>
          <w:cs/>
          <w:lang w:bidi="bn-IN"/>
        </w:rPr>
        <w:t>অবস্থায়</w:t>
      </w:r>
      <w:r w:rsidRPr="00F41401">
        <w:rPr>
          <w:rFonts w:ascii="Nirmala UI" w:hAnsi="Nirmala UI" w:cs="Nirmala UI"/>
        </w:rPr>
        <w:t xml:space="preserve">, </w:t>
      </w:r>
      <w:r w:rsidRPr="00F41401">
        <w:rPr>
          <w:rFonts w:ascii="Nirmala UI" w:hAnsi="Nirmala UI" w:cs="Nirmala UI"/>
          <w:cs/>
          <w:lang w:bidi="bn-IN"/>
        </w:rPr>
        <w:t>কোন</w:t>
      </w:r>
      <w:r w:rsidRPr="00F41401">
        <w:rPr>
          <w:rFonts w:ascii="Nirmala UI" w:hAnsi="Nirmala UI" w:cs="Nirmala UI"/>
        </w:rPr>
        <w:t xml:space="preserve"> </w:t>
      </w:r>
      <w:r w:rsidRPr="00F41401">
        <w:rPr>
          <w:rFonts w:ascii="Nirmala UI" w:hAnsi="Nirmala UI" w:cs="Nirmala UI"/>
          <w:cs/>
          <w:lang w:bidi="bn-IN"/>
        </w:rPr>
        <w:t>কোন</w:t>
      </w:r>
      <w:r w:rsidRPr="00F41401">
        <w:rPr>
          <w:rFonts w:ascii="Nirmala UI" w:hAnsi="Nirmala UI" w:cs="Nirmala UI"/>
        </w:rPr>
        <w:t xml:space="preserve"> </w:t>
      </w:r>
      <w:r w:rsidRPr="00F41401">
        <w:rPr>
          <w:rFonts w:ascii="Nirmala UI" w:hAnsi="Nirmala UI" w:cs="Nirmala UI"/>
          <w:cs/>
          <w:lang w:bidi="bn-IN"/>
        </w:rPr>
        <w:t>ক্ষেত্রে</w:t>
      </w:r>
      <w:r w:rsidRPr="00F41401">
        <w:rPr>
          <w:rFonts w:ascii="Nirmala UI" w:hAnsi="Nirmala UI" w:cs="Nirmala UI"/>
        </w:rPr>
        <w:t xml:space="preserve"> </w:t>
      </w:r>
      <w:r w:rsidRPr="00F41401">
        <w:rPr>
          <w:rFonts w:ascii="Nirmala UI" w:hAnsi="Nirmala UI" w:cs="Nirmala UI"/>
          <w:cs/>
          <w:lang w:bidi="bn-IN"/>
        </w:rPr>
        <w:t>বিক্রয়কে</w:t>
      </w:r>
      <w:r w:rsidRPr="00F41401">
        <w:rPr>
          <w:rFonts w:ascii="Nirmala UI" w:hAnsi="Nirmala UI" w:cs="Nirmala UI"/>
        </w:rPr>
        <w:t xml:space="preserve"> </w:t>
      </w:r>
      <w:r w:rsidRPr="00F41401">
        <w:rPr>
          <w:rFonts w:ascii="Nirmala UI" w:hAnsi="Nirmala UI" w:cs="Nirmala UI"/>
          <w:cs/>
          <w:lang w:bidi="bn-IN"/>
        </w:rPr>
        <w:t>মাদ্রাজ</w:t>
      </w:r>
      <w:r w:rsidRPr="00F41401">
        <w:rPr>
          <w:rFonts w:ascii="Nirmala UI" w:hAnsi="Nirmala UI" w:cs="Nirmala UI"/>
        </w:rPr>
        <w:t xml:space="preserve"> </w:t>
      </w:r>
      <w:r w:rsidRPr="00F41401">
        <w:rPr>
          <w:rFonts w:ascii="Nirmala UI" w:hAnsi="Nirmala UI" w:cs="Nirmala UI"/>
          <w:cs/>
          <w:lang w:bidi="bn-IN"/>
        </w:rPr>
        <w:t>প্রদেশের</w:t>
      </w:r>
      <w:r w:rsidRPr="00F41401">
        <w:rPr>
          <w:rFonts w:ascii="Nirmala UI" w:hAnsi="Nirmala UI" w:cs="Nirmala UI"/>
        </w:rPr>
        <w:t xml:space="preserve"> </w:t>
      </w:r>
      <w:r w:rsidRPr="00F41401">
        <w:rPr>
          <w:rFonts w:ascii="Nirmala UI" w:hAnsi="Nirmala UI" w:cs="Nirmala UI"/>
          <w:cs/>
          <w:lang w:bidi="bn-IN"/>
        </w:rPr>
        <w:t>মধ্যে</w:t>
      </w:r>
      <w:r w:rsidRPr="00F41401">
        <w:rPr>
          <w:rFonts w:ascii="Nirmala UI" w:hAnsi="Nirmala UI" w:cs="Nirmala UI"/>
        </w:rPr>
        <w:t xml:space="preserve"> </w:t>
      </w:r>
      <w:r w:rsidRPr="00F41401">
        <w:rPr>
          <w:rFonts w:ascii="Nirmala UI" w:hAnsi="Nirmala UI" w:cs="Nirmala UI"/>
          <w:cs/>
          <w:lang w:bidi="bn-IN"/>
        </w:rPr>
        <w:t>সংঘটিত</w:t>
      </w:r>
      <w:r w:rsidRPr="00F41401">
        <w:rPr>
          <w:rFonts w:ascii="Nirmala UI" w:hAnsi="Nirmala UI" w:cs="Nirmala UI"/>
        </w:rPr>
        <w:t xml:space="preserve"> </w:t>
      </w:r>
      <w:r w:rsidRPr="00F41401">
        <w:rPr>
          <w:rFonts w:ascii="Nirmala UI" w:hAnsi="Nirmala UI" w:cs="Nirmala UI"/>
          <w:cs/>
          <w:lang w:bidi="bn-IN"/>
        </w:rPr>
        <w:t>বলে</w:t>
      </w:r>
      <w:r w:rsidRPr="00F41401">
        <w:rPr>
          <w:rFonts w:ascii="Nirmala UI" w:hAnsi="Nirmala UI" w:cs="Nirmala UI"/>
        </w:rPr>
        <w:t xml:space="preserve"> </w:t>
      </w:r>
      <w:r w:rsidRPr="00F41401">
        <w:rPr>
          <w:rFonts w:ascii="Nirmala UI" w:hAnsi="Nirmala UI" w:cs="Nirmala UI"/>
          <w:cs/>
          <w:lang w:bidi="bn-IN"/>
        </w:rPr>
        <w:t>গণ্য</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হবে</w:t>
      </w:r>
      <w:r w:rsidRPr="00F41401">
        <w:rPr>
          <w:rFonts w:ascii="Nirmala UI" w:hAnsi="Nirmala UI" w:cs="Nirmala UI"/>
        </w:rPr>
        <w:t xml:space="preserve"> </w:t>
      </w:r>
      <w:r w:rsidRPr="00F41401">
        <w:rPr>
          <w:rFonts w:ascii="Nirmala UI" w:hAnsi="Nirmala UI" w:cs="Nirmala UI"/>
          <w:cs/>
          <w:lang w:bidi="bn-IN"/>
        </w:rPr>
        <w:t>তা</w:t>
      </w:r>
      <w:r w:rsidRPr="00F41401">
        <w:rPr>
          <w:rFonts w:ascii="Nirmala UI" w:hAnsi="Nirmala UI" w:cs="Nirmala UI"/>
        </w:rPr>
        <w:t xml:space="preserve"> </w:t>
      </w:r>
      <w:r w:rsidRPr="00F41401">
        <w:rPr>
          <w:rFonts w:ascii="Nirmala UI" w:hAnsi="Nirmala UI" w:cs="Nirmala UI"/>
          <w:cs/>
          <w:lang w:bidi="bn-IN"/>
        </w:rPr>
        <w:t>নির্দেশ</w:t>
      </w:r>
      <w:r w:rsidRPr="00F41401">
        <w:rPr>
          <w:rFonts w:ascii="Nirmala UI" w:hAnsi="Nirmala UI" w:cs="Nirmala UI"/>
        </w:rPr>
        <w:t xml:space="preserve"> </w:t>
      </w:r>
      <w:r w:rsidRPr="00F41401">
        <w:rPr>
          <w:rFonts w:ascii="Nirmala UI" w:hAnsi="Nirmala UI" w:cs="Nirmala UI"/>
          <w:cs/>
          <w:lang w:bidi="bn-IN"/>
        </w:rPr>
        <w:t>করার</w:t>
      </w:r>
      <w:r w:rsidRPr="00F41401">
        <w:rPr>
          <w:rFonts w:ascii="Nirmala UI" w:hAnsi="Nirmala UI" w:cs="Nirmala UI"/>
        </w:rPr>
        <w:t xml:space="preserve"> </w:t>
      </w:r>
      <w:r w:rsidRPr="00F41401">
        <w:rPr>
          <w:rFonts w:ascii="Nirmala UI" w:hAnsi="Nirmala UI" w:cs="Nirmala UI"/>
          <w:cs/>
          <w:lang w:bidi="bn-IN"/>
        </w:rPr>
        <w:t>জন্য</w:t>
      </w:r>
      <w:r w:rsidRPr="00F41401">
        <w:rPr>
          <w:rFonts w:ascii="Nirmala UI" w:hAnsi="Nirmala UI" w:cs="Nirmala UI"/>
        </w:rPr>
        <w:t xml:space="preserve">, </w:t>
      </w:r>
      <w:r w:rsidRPr="00F41401">
        <w:rPr>
          <w:rFonts w:ascii="Nirmala UI" w:hAnsi="Nirmala UI" w:cs="Nirmala UI"/>
          <w:cs/>
          <w:lang w:bidi="bn-IN"/>
        </w:rPr>
        <w:t>যদিও</w:t>
      </w:r>
      <w:r w:rsidRPr="00F41401">
        <w:rPr>
          <w:rFonts w:ascii="Nirmala UI" w:hAnsi="Nirmala UI" w:cs="Nirmala UI"/>
        </w:rPr>
        <w:t xml:space="preserve"> </w:t>
      </w:r>
      <w:r w:rsidRPr="00F41401">
        <w:rPr>
          <w:rFonts w:ascii="Nirmala UI" w:hAnsi="Nirmala UI" w:cs="Nirmala UI"/>
          <w:cs/>
          <w:lang w:bidi="bn-IN"/>
        </w:rPr>
        <w:t>পণ্যের</w:t>
      </w:r>
      <w:r w:rsidRPr="00F41401">
        <w:rPr>
          <w:rFonts w:ascii="Nirmala UI" w:hAnsi="Nirmala UI" w:cs="Nirmala UI"/>
        </w:rPr>
        <w:t xml:space="preserve"> </w:t>
      </w:r>
      <w:r w:rsidRPr="00F41401">
        <w:rPr>
          <w:rFonts w:ascii="Nirmala UI" w:hAnsi="Nirmala UI" w:cs="Nirmala UI"/>
          <w:cs/>
          <w:lang w:bidi="bn-IN"/>
        </w:rPr>
        <w:t>মধ্যে</w:t>
      </w:r>
      <w:r w:rsidRPr="00F41401">
        <w:rPr>
          <w:rFonts w:ascii="Nirmala UI" w:hAnsi="Nirmala UI" w:cs="Nirmala UI"/>
        </w:rPr>
        <w:t xml:space="preserve"> </w:t>
      </w:r>
      <w:r w:rsidRPr="00F41401">
        <w:rPr>
          <w:rFonts w:ascii="Nirmala UI" w:hAnsi="Nirmala UI" w:cs="Nirmala UI"/>
          <w:cs/>
          <w:lang w:bidi="bn-IN"/>
        </w:rPr>
        <w:t>সম্পত্তি</w:t>
      </w:r>
      <w:r w:rsidRPr="00F41401">
        <w:rPr>
          <w:rFonts w:ascii="Nirmala UI" w:hAnsi="Nirmala UI" w:cs="Nirmala UI"/>
        </w:rPr>
        <w:t xml:space="preserve"> </w:t>
      </w:r>
      <w:r w:rsidRPr="00F41401">
        <w:rPr>
          <w:rFonts w:ascii="Nirmala UI" w:hAnsi="Nirmala UI" w:cs="Nirmala UI"/>
          <w:cs/>
          <w:lang w:bidi="bn-IN"/>
        </w:rPr>
        <w:t>বিক্রি</w:t>
      </w:r>
      <w:r w:rsidRPr="00F41401">
        <w:rPr>
          <w:rFonts w:ascii="Nirmala UI" w:hAnsi="Nirmala UI" w:cs="Nirmala UI"/>
        </w:rPr>
        <w:t xml:space="preserve"> </w:t>
      </w:r>
      <w:r w:rsidRPr="00F41401">
        <w:rPr>
          <w:rFonts w:ascii="Nirmala UI" w:hAnsi="Nirmala UI" w:cs="Nirmala UI"/>
          <w:cs/>
          <w:lang w:bidi="bn-IN"/>
        </w:rPr>
        <w:t>প্রদেশের</w:t>
      </w:r>
      <w:r w:rsidRPr="00F41401">
        <w:rPr>
          <w:rFonts w:ascii="Nirmala UI" w:hAnsi="Nirmala UI" w:cs="Nirmala UI"/>
        </w:rPr>
        <w:t xml:space="preserve"> </w:t>
      </w:r>
      <w:r w:rsidRPr="00F41401">
        <w:rPr>
          <w:rFonts w:ascii="Nirmala UI" w:hAnsi="Nirmala UI" w:cs="Nirmala UI"/>
          <w:cs/>
          <w:lang w:bidi="bn-IN"/>
        </w:rPr>
        <w:t>সীমানার</w:t>
      </w:r>
      <w:r w:rsidRPr="00F41401">
        <w:rPr>
          <w:rFonts w:ascii="Nirmala UI" w:hAnsi="Nirmala UI" w:cs="Nirmala UI"/>
        </w:rPr>
        <w:t xml:space="preserve"> </w:t>
      </w:r>
      <w:r w:rsidRPr="00F41401">
        <w:rPr>
          <w:rFonts w:ascii="Nirmala UI" w:hAnsi="Nirmala UI" w:cs="Nirmala UI"/>
          <w:cs/>
          <w:lang w:bidi="bn-IN"/>
        </w:rPr>
        <w:t>বাইরে</w:t>
      </w:r>
      <w:r w:rsidRPr="00F41401">
        <w:rPr>
          <w:rFonts w:ascii="Nirmala UI" w:hAnsi="Nirmala UI" w:cs="Nirmala UI"/>
        </w:rPr>
        <w:t xml:space="preserve"> </w:t>
      </w:r>
      <w:r w:rsidRPr="00F41401">
        <w:rPr>
          <w:rFonts w:ascii="Nirmala UI" w:hAnsi="Nirmala UI" w:cs="Nirmala UI"/>
          <w:cs/>
          <w:lang w:bidi="bn-IN"/>
        </w:rPr>
        <w:t>চলে</w:t>
      </w:r>
      <w:r w:rsidRPr="00F41401">
        <w:rPr>
          <w:rFonts w:ascii="Nirmala UI" w:hAnsi="Nirmala UI" w:cs="Nirmala UI"/>
        </w:rPr>
        <w:t xml:space="preserve"> </w:t>
      </w:r>
      <w:r w:rsidRPr="00F41401">
        <w:rPr>
          <w:rFonts w:ascii="Nirmala UI" w:hAnsi="Nirmala UI" w:cs="Nirmala UI"/>
          <w:cs/>
          <w:lang w:bidi="bn-IN"/>
        </w:rPr>
        <w:t>গেছে</w:t>
      </w:r>
      <w:r w:rsidRPr="00F41401">
        <w:rPr>
          <w:rFonts w:ascii="Nirmala UI" w:hAnsi="Nirmala UI" w:cs="Nirmala UI"/>
          <w:cs/>
          <w:lang w:bidi="hi-IN"/>
        </w:rPr>
        <w:t>।</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ধরনের</w:t>
      </w:r>
      <w:r w:rsidRPr="00F41401">
        <w:rPr>
          <w:rFonts w:ascii="Nirmala UI" w:hAnsi="Nirmala UI" w:cs="Nirmala UI"/>
        </w:rPr>
        <w:t xml:space="preserve"> </w:t>
      </w:r>
      <w:r w:rsidRPr="00F41401">
        <w:rPr>
          <w:rFonts w:ascii="Nirmala UI" w:hAnsi="Nirmala UI" w:cs="Nirmala UI"/>
          <w:cs/>
          <w:lang w:bidi="bn-IN"/>
        </w:rPr>
        <w:t>ব্যাখ্যাগুলি</w:t>
      </w:r>
      <w:r w:rsidR="00294E86">
        <w:rPr>
          <w:rFonts w:ascii="Nirmala UI" w:hAnsi="Nirmala UI" w:cs="Nirmala UI"/>
        </w:rPr>
        <w:t xml:space="preserve"> </w:t>
      </w:r>
      <w:r w:rsidR="00294E86">
        <w:rPr>
          <w:rFonts w:ascii="Nirmala UI" w:hAnsi="Nirmala UI" w:cs="Nirmala UI"/>
          <w:cs/>
          <w:lang w:bidi="bn-IN"/>
        </w:rPr>
        <w:t>১৯৪৭</w:t>
      </w:r>
      <w:r w:rsidRPr="00F41401">
        <w:rPr>
          <w:rFonts w:ascii="Nirmala UI" w:hAnsi="Nirmala UI" w:cs="Nirmala UI"/>
        </w:rPr>
        <w:t xml:space="preserve"> </w:t>
      </w:r>
      <w:r w:rsidRPr="00F41401">
        <w:rPr>
          <w:rFonts w:ascii="Nirmala UI" w:hAnsi="Nirmala UI" w:cs="Nirmala UI"/>
          <w:cs/>
          <w:lang w:bidi="bn-IN"/>
        </w:rPr>
        <w:t>সালের</w:t>
      </w:r>
      <w:r w:rsidRPr="00F41401">
        <w:rPr>
          <w:rFonts w:ascii="Nirmala UI" w:hAnsi="Nirmala UI" w:cs="Nirmala UI"/>
        </w:rPr>
        <w:t xml:space="preserve"> </w:t>
      </w:r>
      <w:r w:rsidRPr="00F41401">
        <w:rPr>
          <w:rFonts w:ascii="Nirmala UI" w:hAnsi="Nirmala UI" w:cs="Nirmala UI"/>
          <w:cs/>
          <w:lang w:bidi="bn-IN"/>
        </w:rPr>
        <w:t>মাদ্রাজ</w:t>
      </w:r>
      <w:r w:rsidRPr="00F41401">
        <w:rPr>
          <w:rFonts w:ascii="Nirmala UI" w:hAnsi="Nirmala UI" w:cs="Nirmala UI"/>
        </w:rPr>
        <w:t xml:space="preserve"> </w:t>
      </w:r>
      <w:r w:rsidRPr="00F41401">
        <w:rPr>
          <w:rFonts w:ascii="Nirmala UI" w:hAnsi="Nirmala UI" w:cs="Nirmala UI"/>
          <w:cs/>
          <w:lang w:bidi="bn-IN"/>
        </w:rPr>
        <w:t>আইন</w:t>
      </w:r>
      <w:r w:rsidRPr="00F41401">
        <w:rPr>
          <w:rFonts w:ascii="Nirmala UI" w:hAnsi="Nirmala UI" w:cs="Nirmala UI"/>
        </w:rPr>
        <w:t xml:space="preserve"> XXV </w:t>
      </w:r>
      <w:r w:rsidRPr="00F41401">
        <w:rPr>
          <w:rFonts w:ascii="Nirmala UI" w:hAnsi="Nirmala UI" w:cs="Nirmala UI"/>
          <w:cs/>
          <w:lang w:bidi="bn-IN"/>
        </w:rPr>
        <w:t>দ্বারা</w:t>
      </w:r>
      <w:r w:rsidRPr="00F41401">
        <w:rPr>
          <w:rFonts w:ascii="Nirmala UI" w:hAnsi="Nirmala UI" w:cs="Nirmala UI"/>
        </w:rPr>
        <w:t xml:space="preserve"> </w:t>
      </w:r>
      <w:r w:rsidRPr="00F41401">
        <w:rPr>
          <w:rFonts w:ascii="Nirmala UI" w:hAnsi="Nirmala UI" w:cs="Nirmala UI"/>
          <w:cs/>
          <w:lang w:bidi="bn-IN"/>
        </w:rPr>
        <w:t>যুক্ত</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হয়েছিল</w:t>
      </w:r>
      <w:r w:rsidRPr="00F41401">
        <w:rPr>
          <w:rFonts w:ascii="Nirmala UI" w:hAnsi="Nirmala UI" w:cs="Nirmala UI"/>
        </w:rPr>
        <w:t xml:space="preserve"> </w:t>
      </w:r>
      <w:r w:rsidRPr="00F41401">
        <w:rPr>
          <w:rFonts w:ascii="Nirmala UI" w:hAnsi="Nirmala UI" w:cs="Nirmala UI"/>
          <w:cs/>
          <w:lang w:bidi="bn-IN"/>
        </w:rPr>
        <w:t>এবং</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ব্যাখ্যাগুলির</w:t>
      </w:r>
      <w:r w:rsidRPr="00F41401">
        <w:rPr>
          <w:rFonts w:ascii="Nirmala UI" w:hAnsi="Nirmala UI" w:cs="Nirmala UI"/>
        </w:rPr>
        <w:t xml:space="preserve"> </w:t>
      </w:r>
      <w:r w:rsidRPr="00F41401">
        <w:rPr>
          <w:rFonts w:ascii="Nirmala UI" w:hAnsi="Nirmala UI" w:cs="Nirmala UI"/>
          <w:cs/>
          <w:lang w:bidi="bn-IN"/>
        </w:rPr>
        <w:t>মধ্যে</w:t>
      </w:r>
      <w:r w:rsidRPr="00F41401">
        <w:rPr>
          <w:rFonts w:ascii="Nirmala UI" w:hAnsi="Nirmala UI" w:cs="Nirmala UI"/>
        </w:rPr>
        <w:t xml:space="preserve"> </w:t>
      </w:r>
      <w:r w:rsidRPr="00F41401">
        <w:rPr>
          <w:rFonts w:ascii="Nirmala UI" w:hAnsi="Nirmala UI" w:cs="Nirmala UI"/>
          <w:cs/>
          <w:lang w:bidi="bn-IN"/>
        </w:rPr>
        <w:t>একটি</w:t>
      </w:r>
      <w:r w:rsidRPr="00F41401">
        <w:rPr>
          <w:rFonts w:ascii="Nirmala UI" w:hAnsi="Nirmala UI" w:cs="Nirmala UI"/>
        </w:rPr>
        <w:t xml:space="preserve">, </w:t>
      </w:r>
      <w:r w:rsidRPr="00F41401">
        <w:rPr>
          <w:rFonts w:ascii="Nirmala UI" w:hAnsi="Nirmala UI" w:cs="Nirmala UI"/>
          <w:cs/>
          <w:lang w:bidi="bn-IN"/>
        </w:rPr>
        <w:t>যথা</w:t>
      </w:r>
      <w:r w:rsidRPr="00F41401">
        <w:rPr>
          <w:rFonts w:ascii="Nirmala UI" w:hAnsi="Nirmala UI" w:cs="Nirmala UI"/>
        </w:rPr>
        <w:t xml:space="preserve"> </w:t>
      </w:r>
      <w:r w:rsidRPr="00F41401">
        <w:rPr>
          <w:rFonts w:ascii="Nirmala UI" w:hAnsi="Nirmala UI" w:cs="Nirmala UI"/>
          <w:cs/>
          <w:lang w:bidi="bn-IN"/>
        </w:rPr>
        <w:t>ব্যাখ্যা</w:t>
      </w:r>
      <w:r w:rsidR="00294E86">
        <w:rPr>
          <w:rFonts w:ascii="Nirmala UI" w:hAnsi="Nirmala UI" w:cs="Nirmala UI"/>
        </w:rPr>
        <w:t xml:space="preserve"> </w:t>
      </w:r>
      <w:r w:rsidR="00294E86">
        <w:rPr>
          <w:rFonts w:ascii="Nirmala UI" w:hAnsi="Nirmala UI" w:cs="Nirmala UI"/>
          <w:cs/>
          <w:lang w:bidi="bn-IN"/>
        </w:rPr>
        <w:t>২</w:t>
      </w:r>
      <w:r w:rsidRPr="00F41401">
        <w:rPr>
          <w:rFonts w:ascii="Nirmala UI" w:hAnsi="Nirmala UI" w:cs="Nirmala UI"/>
        </w:rPr>
        <w:t xml:space="preserve">, </w:t>
      </w:r>
      <w:r w:rsidRPr="00F41401">
        <w:rPr>
          <w:rFonts w:ascii="Nirmala UI" w:hAnsi="Nirmala UI" w:cs="Nirmala UI"/>
          <w:cs/>
          <w:lang w:bidi="bn-IN"/>
        </w:rPr>
        <w:t>নিম্নরূপ</w:t>
      </w:r>
      <w:r w:rsidRPr="00F41401">
        <w:rPr>
          <w:rFonts w:ascii="Nirmala UI" w:hAnsi="Nirmala UI" w:cs="Nirmala UI"/>
        </w:rPr>
        <w:t xml:space="preserve"> </w:t>
      </w:r>
      <w:r w:rsidRPr="00F41401">
        <w:rPr>
          <w:rFonts w:ascii="Nirmala UI" w:hAnsi="Nirmala UI" w:cs="Nirmala UI"/>
          <w:cs/>
          <w:lang w:bidi="bn-IN"/>
        </w:rPr>
        <w:t>প্রদান</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w:t>
      </w:r>
    </w:p>
    <w:p w14:paraId="755BC089" w14:textId="2B28D03A" w:rsidR="00FD243A" w:rsidRPr="00F41401" w:rsidRDefault="00476FFB" w:rsidP="00D838F3">
      <w:pPr>
        <w:spacing w:line="360" w:lineRule="auto"/>
        <w:ind w:firstLine="720"/>
        <w:jc w:val="both"/>
        <w:rPr>
          <w:rFonts w:ascii="Nirmala UI" w:hAnsi="Nirmala UI" w:cs="Nirmala UI"/>
        </w:rPr>
      </w:pPr>
      <w:r w:rsidRPr="00F41401">
        <w:rPr>
          <w:rFonts w:ascii="Nirmala UI" w:hAnsi="Nirmala UI" w:cs="Nirmala UI"/>
        </w:rPr>
        <w:t>"</w:t>
      </w:r>
      <w:r w:rsidRPr="00F41401">
        <w:rPr>
          <w:rFonts w:ascii="Nirmala UI" w:hAnsi="Nirmala UI" w:cs="Nirmala UI"/>
          <w:cs/>
          <w:lang w:bidi="bn-IN"/>
        </w:rPr>
        <w:t>ভারতীয়</w:t>
      </w:r>
      <w:r w:rsidRPr="00F41401">
        <w:rPr>
          <w:rFonts w:ascii="Nirmala UI" w:hAnsi="Nirmala UI" w:cs="Nirmala UI"/>
        </w:rPr>
        <w:t xml:space="preserve"> </w:t>
      </w:r>
      <w:r w:rsidRPr="00F41401">
        <w:rPr>
          <w:rFonts w:ascii="Nirmala UI" w:hAnsi="Nirmala UI" w:cs="Nirmala UI"/>
          <w:cs/>
          <w:lang w:bidi="bn-IN"/>
        </w:rPr>
        <w:t>পণ্য</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আইন</w:t>
      </w:r>
      <w:r w:rsidR="00294E86">
        <w:rPr>
          <w:rFonts w:ascii="Nirmala UI" w:hAnsi="Nirmala UI" w:cs="Nirmala UI"/>
        </w:rPr>
        <w:t xml:space="preserve">, </w:t>
      </w:r>
      <w:r w:rsidR="00294E86">
        <w:rPr>
          <w:rFonts w:ascii="Nirmala UI" w:hAnsi="Nirmala UI" w:cs="Nirmala UI"/>
          <w:cs/>
          <w:lang w:bidi="bn-IN"/>
        </w:rPr>
        <w:t>১৯৩০</w:t>
      </w:r>
      <w:r w:rsidRPr="00F41401">
        <w:rPr>
          <w:rFonts w:ascii="Nirmala UI" w:hAnsi="Nirmala UI" w:cs="Nirmala UI"/>
        </w:rPr>
        <w:t>-</w:t>
      </w:r>
      <w:r w:rsidRPr="00F41401">
        <w:rPr>
          <w:rFonts w:ascii="Nirmala UI" w:hAnsi="Nirmala UI" w:cs="Nirmala UI"/>
          <w:cs/>
          <w:lang w:bidi="bn-IN"/>
        </w:rPr>
        <w:t>এর</w:t>
      </w:r>
      <w:r w:rsidRPr="00F41401">
        <w:rPr>
          <w:rFonts w:ascii="Nirmala UI" w:hAnsi="Nirmala UI" w:cs="Nirmala UI"/>
        </w:rPr>
        <w:t xml:space="preserve"> </w:t>
      </w:r>
      <w:r w:rsidRPr="00F41401">
        <w:rPr>
          <w:rFonts w:ascii="Nirmala UI" w:hAnsi="Nirmala UI" w:cs="Nirmala UI"/>
          <w:cs/>
          <w:lang w:bidi="bn-IN"/>
        </w:rPr>
        <w:t>বিপরীতে</w:t>
      </w:r>
      <w:r w:rsidRPr="00F41401">
        <w:rPr>
          <w:rFonts w:ascii="Nirmala UI" w:hAnsi="Nirmala UI" w:cs="Nirmala UI"/>
        </w:rPr>
        <w:t xml:space="preserve"> </w:t>
      </w:r>
      <w:r w:rsidRPr="00F41401">
        <w:rPr>
          <w:rFonts w:ascii="Nirmala UI" w:hAnsi="Nirmala UI" w:cs="Nirmala UI"/>
          <w:cs/>
          <w:lang w:bidi="bn-IN"/>
        </w:rPr>
        <w:t>কিছু</w:t>
      </w:r>
      <w:r w:rsidRPr="00F41401">
        <w:rPr>
          <w:rFonts w:ascii="Nirmala UI" w:hAnsi="Nirmala UI" w:cs="Nirmala UI"/>
        </w:rPr>
        <w:t xml:space="preserve"> </w:t>
      </w:r>
      <w:r w:rsidRPr="00F41401">
        <w:rPr>
          <w:rFonts w:ascii="Nirmala UI" w:hAnsi="Nirmala UI" w:cs="Nirmala UI"/>
          <w:cs/>
          <w:lang w:bidi="bn-IN"/>
        </w:rPr>
        <w:t>থাকা</w:t>
      </w:r>
      <w:r w:rsidRPr="00F41401">
        <w:rPr>
          <w:rFonts w:ascii="Nirmala UI" w:hAnsi="Nirmala UI" w:cs="Nirmala UI"/>
        </w:rPr>
        <w:t xml:space="preserve"> </w:t>
      </w:r>
      <w:r w:rsidRPr="00F41401">
        <w:rPr>
          <w:rFonts w:ascii="Nirmala UI" w:hAnsi="Nirmala UI" w:cs="Nirmala UI"/>
          <w:cs/>
          <w:lang w:bidi="bn-IN"/>
        </w:rPr>
        <w:t>সত্ত্বেও</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আইনের</w:t>
      </w:r>
      <w:r w:rsidRPr="00F41401">
        <w:rPr>
          <w:rFonts w:ascii="Nirmala UI" w:hAnsi="Nirmala UI" w:cs="Nirmala UI"/>
        </w:rPr>
        <w:t xml:space="preserve"> </w:t>
      </w:r>
      <w:r w:rsidRPr="00F41401">
        <w:rPr>
          <w:rFonts w:ascii="Nirmala UI" w:hAnsi="Nirmala UI" w:cs="Nirmala UI"/>
          <w:cs/>
          <w:lang w:bidi="bn-IN"/>
        </w:rPr>
        <w:t>উদ্দেশ্যের</w:t>
      </w:r>
      <w:r w:rsidRPr="00F41401">
        <w:rPr>
          <w:rFonts w:ascii="Nirmala UI" w:hAnsi="Nirmala UI" w:cs="Nirmala UI"/>
        </w:rPr>
        <w:t xml:space="preserve"> </w:t>
      </w:r>
      <w:r w:rsidRPr="00F41401">
        <w:rPr>
          <w:rFonts w:ascii="Nirmala UI" w:hAnsi="Nirmala UI" w:cs="Nirmala UI"/>
          <w:cs/>
          <w:lang w:bidi="bn-IN"/>
        </w:rPr>
        <w:t>জন্য</w:t>
      </w:r>
      <w:r w:rsidRPr="00F41401">
        <w:rPr>
          <w:rFonts w:ascii="Nirmala UI" w:hAnsi="Nirmala UI" w:cs="Nirmala UI"/>
        </w:rPr>
        <w:t xml:space="preserve"> </w:t>
      </w:r>
      <w:r w:rsidRPr="00F41401">
        <w:rPr>
          <w:rFonts w:ascii="Nirmala UI" w:hAnsi="Nirmala UI" w:cs="Nirmala UI"/>
          <w:cs/>
          <w:lang w:bidi="bn-IN"/>
        </w:rPr>
        <w:t>যে</w:t>
      </w:r>
      <w:r w:rsidRPr="00F41401">
        <w:rPr>
          <w:rFonts w:ascii="Nirmala UI" w:hAnsi="Nirmala UI" w:cs="Nirmala UI"/>
        </w:rPr>
        <w:t xml:space="preserve"> </w:t>
      </w:r>
      <w:r w:rsidRPr="00F41401">
        <w:rPr>
          <w:rFonts w:ascii="Nirmala UI" w:hAnsi="Nirmala UI" w:cs="Nirmala UI"/>
          <w:cs/>
          <w:lang w:bidi="bn-IN"/>
        </w:rPr>
        <w:t>কোনো</w:t>
      </w:r>
      <w:r w:rsidRPr="00F41401">
        <w:rPr>
          <w:rFonts w:ascii="Nirmala UI" w:hAnsi="Nirmala UI" w:cs="Nirmala UI"/>
        </w:rPr>
        <w:t xml:space="preserve"> </w:t>
      </w:r>
      <w:r w:rsidRPr="00F41401">
        <w:rPr>
          <w:rFonts w:ascii="Nirmala UI" w:hAnsi="Nirmala UI" w:cs="Nirmala UI"/>
          <w:cs/>
          <w:lang w:bidi="bn-IN"/>
        </w:rPr>
        <w:t>পণ্যের</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বা</w:t>
      </w:r>
      <w:r w:rsidRPr="00F41401">
        <w:rPr>
          <w:rFonts w:ascii="Nirmala UI" w:hAnsi="Nirmala UI" w:cs="Nirmala UI"/>
        </w:rPr>
        <w:t xml:space="preserve"> </w:t>
      </w:r>
      <w:r w:rsidRPr="00F41401">
        <w:rPr>
          <w:rFonts w:ascii="Nirmala UI" w:hAnsi="Nirmala UI" w:cs="Nirmala UI"/>
          <w:cs/>
          <w:lang w:bidi="bn-IN"/>
        </w:rPr>
        <w:t>ক্রয়</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প্রদেশে</w:t>
      </w:r>
      <w:r w:rsidRPr="00F41401">
        <w:rPr>
          <w:rFonts w:ascii="Nirmala UI" w:hAnsi="Nirmala UI" w:cs="Nirmala UI"/>
        </w:rPr>
        <w:t xml:space="preserve"> </w:t>
      </w:r>
      <w:r w:rsidRPr="00F41401">
        <w:rPr>
          <w:rFonts w:ascii="Nirmala UI" w:hAnsi="Nirmala UI" w:cs="Nirmala UI"/>
          <w:cs/>
          <w:lang w:bidi="bn-IN"/>
        </w:rPr>
        <w:t>সংঘটিত</w:t>
      </w:r>
      <w:r w:rsidRPr="00F41401">
        <w:rPr>
          <w:rFonts w:ascii="Nirmala UI" w:hAnsi="Nirmala UI" w:cs="Nirmala UI"/>
        </w:rPr>
        <w:t xml:space="preserve"> </w:t>
      </w:r>
      <w:r w:rsidRPr="00F41401">
        <w:rPr>
          <w:rFonts w:ascii="Nirmala UI" w:hAnsi="Nirmala UI" w:cs="Nirmala UI"/>
          <w:cs/>
          <w:lang w:bidi="bn-IN"/>
        </w:rPr>
        <w:t>হয়েছে</w:t>
      </w:r>
      <w:r w:rsidRPr="00F41401">
        <w:rPr>
          <w:rFonts w:ascii="Nirmala UI" w:hAnsi="Nirmala UI" w:cs="Nirmala UI"/>
        </w:rPr>
        <w:t xml:space="preserve"> </w:t>
      </w:r>
      <w:r w:rsidRPr="00F41401">
        <w:rPr>
          <w:rFonts w:ascii="Nirmala UI" w:hAnsi="Nirmala UI" w:cs="Nirmala UI"/>
          <w:cs/>
          <w:lang w:bidi="bn-IN"/>
        </w:rPr>
        <w:t>বলে</w:t>
      </w:r>
      <w:r w:rsidRPr="00F41401">
        <w:rPr>
          <w:rFonts w:ascii="Nirmala UI" w:hAnsi="Nirmala UI" w:cs="Nirmala UI"/>
        </w:rPr>
        <w:t xml:space="preserve"> </w:t>
      </w:r>
      <w:r w:rsidRPr="00F41401">
        <w:rPr>
          <w:rFonts w:ascii="Nirmala UI" w:hAnsi="Nirmala UI" w:cs="Nirmala UI"/>
          <w:cs/>
          <w:lang w:bidi="bn-IN"/>
        </w:rPr>
        <w:t>গণ্য</w:t>
      </w:r>
      <w:r w:rsidRPr="00F41401">
        <w:rPr>
          <w:rFonts w:ascii="Nirmala UI" w:hAnsi="Nirmala UI" w:cs="Nirmala UI"/>
        </w:rPr>
        <w:t xml:space="preserve"> </w:t>
      </w:r>
      <w:r w:rsidRPr="00F41401">
        <w:rPr>
          <w:rFonts w:ascii="Nirmala UI" w:hAnsi="Nirmala UI" w:cs="Nirmala UI"/>
          <w:cs/>
          <w:lang w:bidi="bn-IN"/>
        </w:rPr>
        <w:t>হবে</w:t>
      </w:r>
      <w:r w:rsidRPr="00F41401">
        <w:rPr>
          <w:rFonts w:ascii="Nirmala UI" w:hAnsi="Nirmala UI" w:cs="Nirmala UI"/>
        </w:rPr>
        <w:t xml:space="preserve">, </w:t>
      </w:r>
      <w:r w:rsidRPr="00F41401">
        <w:rPr>
          <w:rFonts w:ascii="Nirmala UI" w:hAnsi="Nirmala UI" w:cs="Nirmala UI"/>
          <w:cs/>
          <w:lang w:bidi="bn-IN"/>
        </w:rPr>
        <w:t>যেখানেই</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বা</w:t>
      </w:r>
      <w:r w:rsidRPr="00F41401">
        <w:rPr>
          <w:rFonts w:ascii="Nirmala UI" w:hAnsi="Nirmala UI" w:cs="Nirmala UI"/>
        </w:rPr>
        <w:t xml:space="preserve"> </w:t>
      </w:r>
      <w:r w:rsidRPr="00F41401">
        <w:rPr>
          <w:rFonts w:ascii="Nirmala UI" w:hAnsi="Nirmala UI" w:cs="Nirmala UI"/>
          <w:cs/>
          <w:lang w:bidi="bn-IN"/>
        </w:rPr>
        <w:t>ক্রয়ের</w:t>
      </w:r>
      <w:r w:rsidRPr="00F41401">
        <w:rPr>
          <w:rFonts w:ascii="Nirmala UI" w:hAnsi="Nirmala UI" w:cs="Nirmala UI"/>
        </w:rPr>
        <w:t xml:space="preserve"> </w:t>
      </w:r>
      <w:r w:rsidRPr="00F41401">
        <w:rPr>
          <w:rFonts w:ascii="Nirmala UI" w:hAnsi="Nirmala UI" w:cs="Nirmala UI"/>
          <w:cs/>
          <w:lang w:bidi="bn-IN"/>
        </w:rPr>
        <w:t>চুক্তি</w:t>
      </w:r>
      <w:r w:rsidRPr="00F41401">
        <w:rPr>
          <w:rFonts w:ascii="Nirmala UI" w:hAnsi="Nirmala UI" w:cs="Nirmala UI"/>
        </w:rPr>
        <w:t xml:space="preserve"> </w:t>
      </w:r>
      <w:r w:rsidRPr="00F41401">
        <w:rPr>
          <w:rFonts w:ascii="Nirmala UI" w:hAnsi="Nirmala UI" w:cs="Nirmala UI"/>
          <w:cs/>
          <w:lang w:bidi="bn-IN"/>
        </w:rPr>
        <w:t>হতে</w:t>
      </w:r>
      <w:r w:rsidRPr="00F41401">
        <w:rPr>
          <w:rFonts w:ascii="Nirmala UI" w:hAnsi="Nirmala UI" w:cs="Nirmala UI"/>
        </w:rPr>
        <w:t xml:space="preserve"> </w:t>
      </w:r>
      <w:r w:rsidRPr="00F41401">
        <w:rPr>
          <w:rFonts w:ascii="Nirmala UI" w:hAnsi="Nirmala UI" w:cs="Nirmala UI"/>
          <w:cs/>
          <w:lang w:bidi="bn-IN"/>
        </w:rPr>
        <w:t>পার</w:t>
      </w:r>
      <w:proofErr w:type="gramStart"/>
      <w:r w:rsidRPr="00F41401">
        <w:rPr>
          <w:rFonts w:ascii="Nirmala UI" w:hAnsi="Nirmala UI" w:cs="Nirmala UI"/>
          <w:cs/>
          <w:lang w:bidi="bn-IN"/>
        </w:rPr>
        <w:t>ে</w:t>
      </w:r>
      <w:r w:rsidR="00FE6932">
        <w:rPr>
          <w:rFonts w:ascii="Nirmala UI" w:hAnsi="Nirmala UI" w:cs="Nirmala UI"/>
        </w:rPr>
        <w:t xml:space="preserve"> </w:t>
      </w:r>
      <w:r w:rsidRPr="00F41401">
        <w:rPr>
          <w:rFonts w:ascii="Nirmala UI" w:hAnsi="Nirmala UI" w:cs="Nirmala UI"/>
        </w:rPr>
        <w:t xml:space="preserve"> </w:t>
      </w:r>
      <w:r w:rsidRPr="00F41401">
        <w:rPr>
          <w:rFonts w:ascii="Nirmala UI" w:hAnsi="Nirmala UI" w:cs="Nirmala UI"/>
          <w:cs/>
          <w:lang w:bidi="bn-IN"/>
        </w:rPr>
        <w:t>ত</w:t>
      </w:r>
      <w:proofErr w:type="gramEnd"/>
      <w:r w:rsidRPr="00F41401">
        <w:rPr>
          <w:rFonts w:ascii="Nirmala UI" w:hAnsi="Nirmala UI" w:cs="Nirmala UI"/>
          <w:cs/>
          <w:lang w:bidi="bn-IN"/>
        </w:rPr>
        <w:t>ৈরি</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হয়েছে</w:t>
      </w:r>
      <w:r w:rsidRPr="00F41401">
        <w:rPr>
          <w:rFonts w:ascii="Nirmala UI" w:hAnsi="Nirmala UI" w:cs="Nirmala UI"/>
        </w:rPr>
        <w:t>-</w:t>
      </w:r>
    </w:p>
    <w:p w14:paraId="130E6361" w14:textId="689C700F" w:rsidR="00FD243A" w:rsidRPr="00F41401" w:rsidRDefault="00476FFB" w:rsidP="00D838F3">
      <w:pPr>
        <w:spacing w:line="360" w:lineRule="auto"/>
        <w:ind w:firstLine="720"/>
        <w:jc w:val="both"/>
        <w:rPr>
          <w:rFonts w:ascii="Nirmala UI" w:hAnsi="Nirmala UI" w:cs="Nirmala UI"/>
        </w:rPr>
      </w:pPr>
      <w:r w:rsidRPr="00F41401">
        <w:rPr>
          <w:rFonts w:ascii="Nirmala UI" w:hAnsi="Nirmala UI" w:cs="Nirmala UI"/>
        </w:rPr>
        <w:t>(</w:t>
      </w:r>
      <w:r w:rsidRPr="00F41401">
        <w:rPr>
          <w:rFonts w:ascii="Nirmala UI" w:hAnsi="Nirmala UI" w:cs="Nirmala UI"/>
          <w:cs/>
          <w:lang w:bidi="bn-IN"/>
        </w:rPr>
        <w:t>ক</w:t>
      </w:r>
      <w:r w:rsidRPr="00F41401">
        <w:rPr>
          <w:rFonts w:ascii="Nirmala UI" w:hAnsi="Nirmala UI" w:cs="Nirmala UI"/>
        </w:rPr>
        <w:t xml:space="preserve">) </w:t>
      </w:r>
      <w:r w:rsidRPr="00F41401">
        <w:rPr>
          <w:rFonts w:ascii="Nirmala UI" w:hAnsi="Nirmala UI" w:cs="Nirmala UI"/>
          <w:cs/>
          <w:lang w:bidi="bn-IN"/>
        </w:rPr>
        <w:t>যদি</w:t>
      </w:r>
      <w:r w:rsidRPr="00F41401">
        <w:rPr>
          <w:rFonts w:ascii="Nirmala UI" w:hAnsi="Nirmala UI" w:cs="Nirmala UI"/>
        </w:rPr>
        <w:t xml:space="preserve"> </w:t>
      </w:r>
      <w:r w:rsidRPr="00F41401">
        <w:rPr>
          <w:rFonts w:ascii="Nirmala UI" w:hAnsi="Nirmala UI" w:cs="Nirmala UI"/>
          <w:cs/>
          <w:lang w:bidi="bn-IN"/>
        </w:rPr>
        <w:t>পণ্যগুলি</w:t>
      </w:r>
      <w:r w:rsidRPr="00F41401">
        <w:rPr>
          <w:rFonts w:ascii="Nirmala UI" w:hAnsi="Nirmala UI" w:cs="Nirmala UI"/>
        </w:rPr>
        <w:t xml:space="preserve"> </w:t>
      </w:r>
      <w:r w:rsidRPr="00F41401">
        <w:rPr>
          <w:rFonts w:ascii="Nirmala UI" w:hAnsi="Nirmala UI" w:cs="Nirmala UI"/>
          <w:cs/>
          <w:lang w:bidi="bn-IN"/>
        </w:rPr>
        <w:t>প্রকৃতপক্ষে</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প্রদেশে</w:t>
      </w:r>
      <w:r w:rsidRPr="00F41401">
        <w:rPr>
          <w:rFonts w:ascii="Nirmala UI" w:hAnsi="Nirmala UI" w:cs="Nirmala UI"/>
        </w:rPr>
        <w:t xml:space="preserve"> </w:t>
      </w:r>
      <w:r w:rsidRPr="00F41401">
        <w:rPr>
          <w:rFonts w:ascii="Nirmala UI" w:hAnsi="Nirmala UI" w:cs="Nirmala UI"/>
          <w:cs/>
          <w:lang w:bidi="bn-IN"/>
        </w:rPr>
        <w:t>ছিল</w:t>
      </w:r>
      <w:r w:rsidRPr="00F41401">
        <w:rPr>
          <w:rFonts w:ascii="Nirmala UI" w:hAnsi="Nirmala UI" w:cs="Nirmala UI"/>
        </w:rPr>
        <w:t xml:space="preserve">, </w:t>
      </w:r>
      <w:r w:rsidRPr="00F41401">
        <w:rPr>
          <w:rFonts w:ascii="Nirmala UI" w:hAnsi="Nirmala UI" w:cs="Nirmala UI"/>
          <w:cs/>
          <w:lang w:bidi="bn-IN"/>
        </w:rPr>
        <w:t>সেই</w:t>
      </w:r>
      <w:r w:rsidRPr="00F41401">
        <w:rPr>
          <w:rFonts w:ascii="Nirmala UI" w:hAnsi="Nirmala UI" w:cs="Nirmala UI"/>
        </w:rPr>
        <w:t xml:space="preserve"> </w:t>
      </w:r>
      <w:r w:rsidRPr="00F41401">
        <w:rPr>
          <w:rFonts w:ascii="Nirmala UI" w:hAnsi="Nirmala UI" w:cs="Nirmala UI"/>
          <w:cs/>
          <w:lang w:bidi="bn-IN"/>
        </w:rPr>
        <w:t>সময়ে</w:t>
      </w:r>
      <w:r w:rsidRPr="00F41401">
        <w:rPr>
          <w:rFonts w:ascii="Nirmala UI" w:hAnsi="Nirmala UI" w:cs="Nirmala UI"/>
        </w:rPr>
        <w:t xml:space="preserve"> </w:t>
      </w:r>
      <w:r w:rsidRPr="00F41401">
        <w:rPr>
          <w:rFonts w:ascii="Nirmala UI" w:hAnsi="Nirmala UI" w:cs="Nirmala UI"/>
          <w:cs/>
          <w:lang w:bidi="bn-IN"/>
        </w:rPr>
        <w:t>যখন</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বা</w:t>
      </w:r>
      <w:r w:rsidRPr="00F41401">
        <w:rPr>
          <w:rFonts w:ascii="Nirmala UI" w:hAnsi="Nirmala UI" w:cs="Nirmala UI"/>
        </w:rPr>
        <w:t xml:space="preserve"> </w:t>
      </w:r>
      <w:r w:rsidRPr="00F41401">
        <w:rPr>
          <w:rFonts w:ascii="Nirmala UI" w:hAnsi="Nirmala UI" w:cs="Nirmala UI"/>
          <w:cs/>
          <w:lang w:bidi="bn-IN"/>
        </w:rPr>
        <w:t>ক্রয়ের</w:t>
      </w:r>
      <w:r w:rsidRPr="00F41401">
        <w:rPr>
          <w:rFonts w:ascii="Nirmala UI" w:hAnsi="Nirmala UI" w:cs="Nirmala UI"/>
        </w:rPr>
        <w:t xml:space="preserve"> </w:t>
      </w:r>
      <w:r w:rsidRPr="00F41401">
        <w:rPr>
          <w:rFonts w:ascii="Nirmala UI" w:hAnsi="Nirmala UI" w:cs="Nirmala UI"/>
          <w:cs/>
          <w:lang w:bidi="bn-IN"/>
        </w:rPr>
        <w:t>চুক্তিটি</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হয়েছিল</w:t>
      </w:r>
      <w:r w:rsidRPr="00F41401">
        <w:rPr>
          <w:rFonts w:ascii="Nirmala UI" w:hAnsi="Nirmala UI" w:cs="Nirmala UI"/>
        </w:rPr>
        <w:t xml:space="preserve">, </w:t>
      </w:r>
      <w:r w:rsidRPr="00F41401">
        <w:rPr>
          <w:rFonts w:ascii="Nirmala UI" w:hAnsi="Nirmala UI" w:cs="Nirmala UI"/>
          <w:cs/>
          <w:lang w:bidi="bn-IN"/>
        </w:rPr>
        <w:t>অথবা</w:t>
      </w:r>
    </w:p>
    <w:p w14:paraId="716064C3" w14:textId="535B983E" w:rsidR="00FD243A" w:rsidRPr="00F41401" w:rsidRDefault="00476FFB" w:rsidP="00D838F3">
      <w:pPr>
        <w:spacing w:line="360" w:lineRule="auto"/>
        <w:ind w:firstLine="720"/>
        <w:jc w:val="both"/>
        <w:rPr>
          <w:rFonts w:ascii="Nirmala UI" w:hAnsi="Nirmala UI" w:cs="Nirmala UI"/>
        </w:rPr>
      </w:pPr>
      <w:r w:rsidRPr="00F41401">
        <w:rPr>
          <w:rFonts w:ascii="Nirmala UI" w:hAnsi="Nirmala UI" w:cs="Nirmala UI"/>
        </w:rPr>
        <w:t>(</w:t>
      </w:r>
      <w:r w:rsidRPr="00F41401">
        <w:rPr>
          <w:rFonts w:ascii="Nirmala UI" w:hAnsi="Nirmala UI" w:cs="Nirmala UI"/>
          <w:cs/>
          <w:lang w:bidi="bn-IN"/>
        </w:rPr>
        <w:t>খ</w:t>
      </w:r>
      <w:r w:rsidRPr="00F41401">
        <w:rPr>
          <w:rFonts w:ascii="Nirmala UI" w:hAnsi="Nirmala UI" w:cs="Nirmala UI"/>
        </w:rPr>
        <w:t xml:space="preserve">) </w:t>
      </w:r>
      <w:r w:rsidRPr="00F41401">
        <w:rPr>
          <w:rFonts w:ascii="Nirmala UI" w:hAnsi="Nirmala UI" w:cs="Nirmala UI"/>
          <w:cs/>
          <w:lang w:bidi="bn-IN"/>
        </w:rPr>
        <w:t>যদি</w:t>
      </w:r>
      <w:r w:rsidRPr="00F41401">
        <w:rPr>
          <w:rFonts w:ascii="Nirmala UI" w:hAnsi="Nirmala UI" w:cs="Nirmala UI"/>
        </w:rPr>
        <w:t xml:space="preserve"> </w:t>
      </w:r>
      <w:r w:rsidRPr="00F41401">
        <w:rPr>
          <w:rFonts w:ascii="Nirmala UI" w:hAnsi="Nirmala UI" w:cs="Nirmala UI"/>
          <w:cs/>
          <w:lang w:bidi="bn-IN"/>
        </w:rPr>
        <w:t>চুক্তিটি</w:t>
      </w:r>
      <w:r w:rsidRPr="00F41401">
        <w:rPr>
          <w:rFonts w:ascii="Nirmala UI" w:hAnsi="Nirmala UI" w:cs="Nirmala UI"/>
        </w:rPr>
        <w:t xml:space="preserve"> </w:t>
      </w:r>
      <w:r w:rsidRPr="00F41401">
        <w:rPr>
          <w:rFonts w:ascii="Nirmala UI" w:hAnsi="Nirmala UI" w:cs="Nirmala UI"/>
          <w:cs/>
          <w:lang w:bidi="bn-IN"/>
        </w:rPr>
        <w:t>বর্ণনা</w:t>
      </w:r>
      <w:r w:rsidRPr="00F41401">
        <w:rPr>
          <w:rFonts w:ascii="Nirmala UI" w:hAnsi="Nirmala UI" w:cs="Nirmala UI"/>
        </w:rPr>
        <w:t xml:space="preserve"> </w:t>
      </w:r>
      <w:r w:rsidRPr="00F41401">
        <w:rPr>
          <w:rFonts w:ascii="Nirmala UI" w:hAnsi="Nirmala UI" w:cs="Nirmala UI"/>
          <w:cs/>
          <w:lang w:bidi="bn-IN"/>
        </w:rPr>
        <w:t>দ্বারা</w:t>
      </w:r>
      <w:r w:rsidRPr="00F41401">
        <w:rPr>
          <w:rFonts w:ascii="Nirmala UI" w:hAnsi="Nirmala UI" w:cs="Nirmala UI"/>
        </w:rPr>
        <w:t xml:space="preserve"> </w:t>
      </w:r>
      <w:r w:rsidRPr="00F41401">
        <w:rPr>
          <w:rFonts w:ascii="Nirmala UI" w:hAnsi="Nirmala UI" w:cs="Nirmala UI"/>
          <w:cs/>
          <w:lang w:bidi="bn-IN"/>
        </w:rPr>
        <w:t>ভবিষ্যতের</w:t>
      </w:r>
      <w:r w:rsidRPr="00F41401">
        <w:rPr>
          <w:rFonts w:ascii="Nirmala UI" w:hAnsi="Nirmala UI" w:cs="Nirmala UI"/>
        </w:rPr>
        <w:t xml:space="preserve"> </w:t>
      </w:r>
      <w:r w:rsidRPr="00F41401">
        <w:rPr>
          <w:rFonts w:ascii="Nirmala UI" w:hAnsi="Nirmala UI" w:cs="Nirmala UI"/>
          <w:cs/>
          <w:lang w:bidi="bn-IN"/>
        </w:rPr>
        <w:t>পণ্য</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বা</w:t>
      </w:r>
      <w:r w:rsidRPr="00F41401">
        <w:rPr>
          <w:rFonts w:ascii="Nirmala UI" w:hAnsi="Nirmala UI" w:cs="Nirmala UI"/>
        </w:rPr>
        <w:t xml:space="preserve"> </w:t>
      </w:r>
      <w:r w:rsidRPr="00F41401">
        <w:rPr>
          <w:rFonts w:ascii="Nirmala UI" w:hAnsi="Nirmala UI" w:cs="Nirmala UI"/>
          <w:cs/>
          <w:lang w:bidi="bn-IN"/>
        </w:rPr>
        <w:t>ক্রয়ের</w:t>
      </w:r>
      <w:r w:rsidRPr="00F41401">
        <w:rPr>
          <w:rFonts w:ascii="Nirmala UI" w:hAnsi="Nirmala UI" w:cs="Nirmala UI"/>
        </w:rPr>
        <w:t xml:space="preserve"> </w:t>
      </w:r>
      <w:r w:rsidRPr="00F41401">
        <w:rPr>
          <w:rFonts w:ascii="Nirmala UI" w:hAnsi="Nirmala UI" w:cs="Nirmala UI"/>
          <w:cs/>
          <w:lang w:bidi="bn-IN"/>
        </w:rPr>
        <w:t>জন্য</w:t>
      </w:r>
      <w:r w:rsidRPr="00F41401">
        <w:rPr>
          <w:rFonts w:ascii="Nirmala UI" w:hAnsi="Nirmala UI" w:cs="Nirmala UI"/>
        </w:rPr>
        <w:t xml:space="preserve"> </w:t>
      </w:r>
      <w:r w:rsidRPr="00F41401">
        <w:rPr>
          <w:rFonts w:ascii="Nirmala UI" w:hAnsi="Nirmala UI" w:cs="Nirmala UI"/>
          <w:cs/>
          <w:lang w:bidi="bn-IN"/>
        </w:rPr>
        <w:t>ছিল</w:t>
      </w:r>
      <w:r w:rsidRPr="00F41401">
        <w:rPr>
          <w:rFonts w:ascii="Nirmala UI" w:hAnsi="Nirmala UI" w:cs="Nirmala UI"/>
        </w:rPr>
        <w:t xml:space="preserve">, </w:t>
      </w:r>
      <w:r w:rsidRPr="00F41401">
        <w:rPr>
          <w:rFonts w:ascii="Nirmala UI" w:hAnsi="Nirmala UI" w:cs="Nirmala UI"/>
          <w:cs/>
          <w:lang w:bidi="bn-IN"/>
        </w:rPr>
        <w:t>তাহলে</w:t>
      </w:r>
      <w:r w:rsidRPr="00F41401">
        <w:rPr>
          <w:rFonts w:ascii="Nirmala UI" w:hAnsi="Nirmala UI" w:cs="Nirmala UI"/>
        </w:rPr>
        <w:t xml:space="preserve">, </w:t>
      </w:r>
      <w:r w:rsidRPr="00F41401">
        <w:rPr>
          <w:rFonts w:ascii="Nirmala UI" w:hAnsi="Nirmala UI" w:cs="Nirmala UI"/>
          <w:cs/>
          <w:lang w:bidi="bn-IN"/>
        </w:rPr>
        <w:t>যদি</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প্রদেশে</w:t>
      </w:r>
      <w:r w:rsidRPr="00F41401">
        <w:rPr>
          <w:rFonts w:ascii="Nirmala UI" w:hAnsi="Nirmala UI" w:cs="Nirmala UI"/>
        </w:rPr>
        <w:t xml:space="preserve"> </w:t>
      </w:r>
      <w:r w:rsidRPr="00F41401">
        <w:rPr>
          <w:rFonts w:ascii="Nirmala UI" w:hAnsi="Nirmala UI" w:cs="Nirmala UI"/>
          <w:cs/>
          <w:lang w:bidi="bn-IN"/>
        </w:rPr>
        <w:t>পণ্যগুলি</w:t>
      </w:r>
      <w:r w:rsidRPr="00F41401">
        <w:rPr>
          <w:rFonts w:ascii="Nirmala UI" w:hAnsi="Nirmala UI" w:cs="Nirmala UI"/>
        </w:rPr>
        <w:t xml:space="preserve"> </w:t>
      </w:r>
      <w:r w:rsidRPr="00F41401">
        <w:rPr>
          <w:rFonts w:ascii="Nirmala UI" w:hAnsi="Nirmala UI" w:cs="Nirmala UI"/>
          <w:cs/>
          <w:lang w:bidi="bn-IN"/>
        </w:rPr>
        <w:t>প্রকৃতপক্ষে</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বা</w:t>
      </w:r>
      <w:r w:rsidRPr="00F41401">
        <w:rPr>
          <w:rFonts w:ascii="Nirmala UI" w:hAnsi="Nirmala UI" w:cs="Nirmala UI"/>
        </w:rPr>
        <w:t xml:space="preserve"> </w:t>
      </w:r>
      <w:r w:rsidRPr="00F41401">
        <w:rPr>
          <w:rFonts w:ascii="Nirmala UI" w:hAnsi="Nirmala UI" w:cs="Nirmala UI"/>
          <w:cs/>
          <w:lang w:bidi="bn-IN"/>
        </w:rPr>
        <w:t>ক্রয়ের</w:t>
      </w:r>
      <w:r w:rsidRPr="00F41401">
        <w:rPr>
          <w:rFonts w:ascii="Nirmala UI" w:hAnsi="Nirmala UI" w:cs="Nirmala UI"/>
        </w:rPr>
        <w:t xml:space="preserve"> </w:t>
      </w:r>
      <w:r w:rsidRPr="00F41401">
        <w:rPr>
          <w:rFonts w:ascii="Nirmala UI" w:hAnsi="Nirmala UI" w:cs="Nirmala UI"/>
          <w:cs/>
          <w:lang w:bidi="bn-IN"/>
        </w:rPr>
        <w:t>চুক্তি</w:t>
      </w:r>
      <w:r w:rsidRPr="00F41401">
        <w:rPr>
          <w:rFonts w:ascii="Nirmala UI" w:hAnsi="Nirmala UI" w:cs="Nirmala UI"/>
        </w:rPr>
        <w:t xml:space="preserve"> </w:t>
      </w:r>
      <w:r w:rsidRPr="00F41401">
        <w:rPr>
          <w:rFonts w:ascii="Nirmala UI" w:hAnsi="Nirmala UI" w:cs="Nirmala UI"/>
          <w:cs/>
          <w:lang w:bidi="bn-IN"/>
        </w:rPr>
        <w:t>হওয়ার</w:t>
      </w:r>
      <w:r w:rsidRPr="00F41401">
        <w:rPr>
          <w:rFonts w:ascii="Nirmala UI" w:hAnsi="Nirmala UI" w:cs="Nirmala UI"/>
        </w:rPr>
        <w:t xml:space="preserve"> </w:t>
      </w:r>
      <w:r w:rsidRPr="00F41401">
        <w:rPr>
          <w:rFonts w:ascii="Nirmala UI" w:hAnsi="Nirmala UI" w:cs="Nirmala UI"/>
          <w:cs/>
          <w:lang w:bidi="bn-IN"/>
        </w:rPr>
        <w:t>পরে</w:t>
      </w:r>
      <w:r w:rsidRPr="00F41401">
        <w:rPr>
          <w:rFonts w:ascii="Nirmala UI" w:hAnsi="Nirmala UI" w:cs="Nirmala UI"/>
        </w:rPr>
        <w:t xml:space="preserve"> </w:t>
      </w:r>
      <w:r w:rsidRPr="00F41401">
        <w:rPr>
          <w:rFonts w:ascii="Nirmala UI" w:hAnsi="Nirmala UI" w:cs="Nirmala UI"/>
          <w:cs/>
          <w:lang w:bidi="bn-IN"/>
        </w:rPr>
        <w:t>যে</w:t>
      </w:r>
      <w:r w:rsidRPr="00F41401">
        <w:rPr>
          <w:rFonts w:ascii="Nirmala UI" w:hAnsi="Nirmala UI" w:cs="Nirmala UI"/>
        </w:rPr>
        <w:t xml:space="preserve"> </w:t>
      </w:r>
      <w:r w:rsidRPr="00F41401">
        <w:rPr>
          <w:rFonts w:ascii="Nirmala UI" w:hAnsi="Nirmala UI" w:cs="Nirmala UI"/>
          <w:cs/>
          <w:lang w:bidi="bn-IN"/>
        </w:rPr>
        <w:t>কোনও</w:t>
      </w:r>
      <w:r w:rsidRPr="00F41401">
        <w:rPr>
          <w:rFonts w:ascii="Nirmala UI" w:hAnsi="Nirmala UI" w:cs="Nirmala UI"/>
        </w:rPr>
        <w:t xml:space="preserve"> </w:t>
      </w:r>
      <w:r w:rsidRPr="00F41401">
        <w:rPr>
          <w:rFonts w:ascii="Nirmala UI" w:hAnsi="Nirmala UI" w:cs="Nirmala UI"/>
          <w:cs/>
          <w:lang w:bidi="bn-IN"/>
        </w:rPr>
        <w:t>সময়ে</w:t>
      </w:r>
      <w:r w:rsidRPr="00F41401">
        <w:rPr>
          <w:rFonts w:ascii="Nirmala UI" w:hAnsi="Nirmala UI" w:cs="Nirmala UI"/>
        </w:rPr>
        <w:t xml:space="preserve"> </w:t>
      </w:r>
      <w:r w:rsidR="00C620AF">
        <w:rPr>
          <w:rFonts w:ascii="Nirmala UI" w:hAnsi="Nirmala UI" w:cs="Nirmala UI"/>
          <w:cs/>
          <w:lang w:bidi="bn-IN"/>
        </w:rPr>
        <w:t>উৎপাদিত</w:t>
      </w:r>
      <w:r w:rsidRPr="00F41401">
        <w:rPr>
          <w:rFonts w:ascii="Nirmala UI" w:hAnsi="Nirmala UI" w:cs="Nirmala UI"/>
        </w:rPr>
        <w:t xml:space="preserve"> </w:t>
      </w:r>
      <w:r w:rsidRPr="00F41401">
        <w:rPr>
          <w:rFonts w:ascii="Nirmala UI" w:hAnsi="Nirmala UI" w:cs="Nirmala UI"/>
          <w:cs/>
          <w:lang w:bidi="bn-IN"/>
        </w:rPr>
        <w:t>হয়</w:t>
      </w:r>
      <w:r w:rsidRPr="00F41401">
        <w:rPr>
          <w:rFonts w:ascii="Nirmala UI" w:hAnsi="Nirmala UI" w:cs="Nirmala UI"/>
          <w:cs/>
          <w:lang w:bidi="hi-IN"/>
        </w:rPr>
        <w:t>।</w:t>
      </w:r>
      <w:r w:rsidRPr="00F41401">
        <w:rPr>
          <w:rFonts w:ascii="Nirmala UI" w:hAnsi="Nirmala UI" w:cs="Nirmala UI"/>
        </w:rPr>
        <w:t>"</w:t>
      </w:r>
    </w:p>
    <w:p w14:paraId="1A06803B" w14:textId="7293719E" w:rsidR="00FD243A" w:rsidRPr="00F41401" w:rsidRDefault="00476FFB" w:rsidP="00D838F3">
      <w:pPr>
        <w:spacing w:line="360" w:lineRule="auto"/>
        <w:ind w:firstLine="720"/>
        <w:jc w:val="both"/>
        <w:rPr>
          <w:rFonts w:ascii="Nirmala UI" w:hAnsi="Nirmala UI" w:cs="Nirmala UI"/>
        </w:rPr>
      </w:pPr>
      <w:r w:rsidRPr="00F41401">
        <w:rPr>
          <w:rFonts w:ascii="Nirmala UI" w:hAnsi="Nirmala UI" w:cs="Nirmala UI"/>
          <w:cs/>
          <w:lang w:bidi="bn-IN"/>
        </w:rPr>
        <w:t>এটি</w:t>
      </w:r>
      <w:r w:rsidRPr="00F41401">
        <w:rPr>
          <w:rFonts w:ascii="Nirmala UI" w:hAnsi="Nirmala UI" w:cs="Nirmala UI"/>
        </w:rPr>
        <w:t xml:space="preserve"> </w:t>
      </w:r>
      <w:r w:rsidRPr="00F41401">
        <w:rPr>
          <w:rFonts w:ascii="Nirmala UI" w:hAnsi="Nirmala UI" w:cs="Nirmala UI"/>
          <w:cs/>
          <w:lang w:bidi="bn-IN"/>
        </w:rPr>
        <w:t>থেকে</w:t>
      </w:r>
      <w:r w:rsidRPr="00F41401">
        <w:rPr>
          <w:rFonts w:ascii="Nirmala UI" w:hAnsi="Nirmala UI" w:cs="Nirmala UI"/>
        </w:rPr>
        <w:t xml:space="preserve"> </w:t>
      </w:r>
      <w:r w:rsidRPr="00F41401">
        <w:rPr>
          <w:rFonts w:ascii="Nirmala UI" w:hAnsi="Nirmala UI" w:cs="Nirmala UI"/>
          <w:cs/>
          <w:lang w:bidi="bn-IN"/>
        </w:rPr>
        <w:t>স্পষ্ট</w:t>
      </w:r>
      <w:r w:rsidRPr="00F41401">
        <w:rPr>
          <w:rFonts w:ascii="Nirmala UI" w:hAnsi="Nirmala UI" w:cs="Nirmala UI"/>
        </w:rPr>
        <w:t xml:space="preserve"> </w:t>
      </w:r>
      <w:r w:rsidRPr="00F41401">
        <w:rPr>
          <w:rFonts w:ascii="Nirmala UI" w:hAnsi="Nirmala UI" w:cs="Nirmala UI"/>
          <w:cs/>
          <w:lang w:bidi="bn-IN"/>
        </w:rPr>
        <w:t>হবে</w:t>
      </w:r>
      <w:r w:rsidRPr="00F41401">
        <w:rPr>
          <w:rFonts w:ascii="Nirmala UI" w:hAnsi="Nirmala UI" w:cs="Nirmala UI"/>
        </w:rPr>
        <w:t xml:space="preserve"> </w:t>
      </w:r>
      <w:r w:rsidRPr="00F41401">
        <w:rPr>
          <w:rFonts w:ascii="Nirmala UI" w:hAnsi="Nirmala UI" w:cs="Nirmala UI"/>
          <w:cs/>
          <w:lang w:bidi="bn-IN"/>
        </w:rPr>
        <w:t>যে</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লেনদেনগুলিকে</w:t>
      </w:r>
      <w:r w:rsidRPr="00F41401">
        <w:rPr>
          <w:rFonts w:ascii="Nirmala UI" w:hAnsi="Nirmala UI" w:cs="Nirmala UI"/>
        </w:rPr>
        <w:t xml:space="preserve"> </w:t>
      </w:r>
      <w:r w:rsidRPr="00F41401">
        <w:rPr>
          <w:rFonts w:ascii="Nirmala UI" w:hAnsi="Nirmala UI" w:cs="Nirmala UI"/>
          <w:cs/>
          <w:lang w:bidi="bn-IN"/>
        </w:rPr>
        <w:t>আইনসভা</w:t>
      </w:r>
      <w:r w:rsidRPr="00F41401">
        <w:rPr>
          <w:rFonts w:ascii="Nirmala UI" w:hAnsi="Nirmala UI" w:cs="Nirmala UI"/>
        </w:rPr>
        <w:t xml:space="preserve"> </w:t>
      </w:r>
      <w:r w:rsidRPr="00F41401">
        <w:rPr>
          <w:rFonts w:ascii="Nirmala UI" w:hAnsi="Nirmala UI" w:cs="Nirmala UI"/>
          <w:cs/>
          <w:lang w:bidi="bn-IN"/>
        </w:rPr>
        <w:t>দ্বারা</w:t>
      </w:r>
      <w:r w:rsidRPr="00F41401">
        <w:rPr>
          <w:rFonts w:ascii="Nirmala UI" w:hAnsi="Nirmala UI" w:cs="Nirmala UI"/>
        </w:rPr>
        <w:t xml:space="preserve"> </w:t>
      </w:r>
      <w:r w:rsidRPr="00F41401">
        <w:rPr>
          <w:rFonts w:ascii="Nirmala UI" w:hAnsi="Nirmala UI" w:cs="Nirmala UI"/>
          <w:cs/>
          <w:lang w:bidi="bn-IN"/>
        </w:rPr>
        <w:t>সংজ্ঞার</w:t>
      </w:r>
      <w:r w:rsidRPr="00F41401">
        <w:rPr>
          <w:rFonts w:ascii="Nirmala UI" w:hAnsi="Nirmala UI" w:cs="Nirmala UI"/>
        </w:rPr>
        <w:t xml:space="preserve"> </w:t>
      </w:r>
      <w:r w:rsidRPr="00F41401">
        <w:rPr>
          <w:rFonts w:ascii="Nirmala UI" w:hAnsi="Nirmala UI" w:cs="Nirmala UI"/>
          <w:cs/>
          <w:lang w:bidi="bn-IN"/>
        </w:rPr>
        <w:t>অধীনে</w:t>
      </w:r>
      <w:r w:rsidRPr="00F41401">
        <w:rPr>
          <w:rFonts w:ascii="Nirmala UI" w:hAnsi="Nirmala UI" w:cs="Nirmala UI"/>
        </w:rPr>
        <w:t xml:space="preserve"> </w:t>
      </w:r>
      <w:r w:rsidRPr="00F41401">
        <w:rPr>
          <w:rFonts w:ascii="Nirmala UI" w:hAnsi="Nirmala UI" w:cs="Nirmala UI"/>
          <w:cs/>
          <w:lang w:bidi="bn-IN"/>
        </w:rPr>
        <w:t>মাদ্রাজ</w:t>
      </w:r>
      <w:r w:rsidRPr="00F41401">
        <w:rPr>
          <w:rFonts w:ascii="Nirmala UI" w:hAnsi="Nirmala UI" w:cs="Nirmala UI"/>
        </w:rPr>
        <w:t xml:space="preserve"> </w:t>
      </w:r>
      <w:r w:rsidRPr="00F41401">
        <w:rPr>
          <w:rFonts w:ascii="Nirmala UI" w:hAnsi="Nirmala UI" w:cs="Nirmala UI"/>
          <w:cs/>
          <w:lang w:bidi="bn-IN"/>
        </w:rPr>
        <w:t>প্রদেশের</w:t>
      </w:r>
      <w:r w:rsidRPr="00F41401">
        <w:rPr>
          <w:rFonts w:ascii="Nirmala UI" w:hAnsi="Nirmala UI" w:cs="Nirmala UI"/>
        </w:rPr>
        <w:t xml:space="preserve"> </w:t>
      </w:r>
      <w:r w:rsidRPr="00F41401">
        <w:rPr>
          <w:rFonts w:ascii="Nirmala UI" w:hAnsi="Nirmala UI" w:cs="Nirmala UI"/>
          <w:cs/>
          <w:lang w:bidi="bn-IN"/>
        </w:rPr>
        <w:t>মধ্যে</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গঠনের</w:t>
      </w:r>
      <w:r w:rsidRPr="00F41401">
        <w:rPr>
          <w:rFonts w:ascii="Nirmala UI" w:hAnsi="Nirmala UI" w:cs="Nirmala UI"/>
        </w:rPr>
        <w:t xml:space="preserve"> </w:t>
      </w:r>
      <w:r w:rsidRPr="00F41401">
        <w:rPr>
          <w:rFonts w:ascii="Nirmala UI" w:hAnsi="Nirmala UI" w:cs="Nirmala UI"/>
          <w:cs/>
          <w:lang w:bidi="bn-IN"/>
        </w:rPr>
        <w:t>জন্য</w:t>
      </w:r>
      <w:r w:rsidRPr="00F41401">
        <w:rPr>
          <w:rFonts w:ascii="Nirmala UI" w:hAnsi="Nirmala UI" w:cs="Nirmala UI"/>
        </w:rPr>
        <w:t xml:space="preserve"> </w:t>
      </w:r>
      <w:r w:rsidRPr="00F41401">
        <w:rPr>
          <w:rFonts w:ascii="Nirmala UI" w:hAnsi="Nirmala UI" w:cs="Nirmala UI"/>
          <w:cs/>
          <w:lang w:bidi="bn-IN"/>
        </w:rPr>
        <w:t>বিবেচনা</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হয়নি</w:t>
      </w:r>
      <w:r w:rsidRPr="00F41401">
        <w:rPr>
          <w:rFonts w:ascii="Nirmala UI" w:hAnsi="Nirmala UI" w:cs="Nirmala UI"/>
        </w:rPr>
        <w:t xml:space="preserve">, </w:t>
      </w:r>
      <w:r w:rsidRPr="00F41401">
        <w:rPr>
          <w:rFonts w:ascii="Nirmala UI" w:hAnsi="Nirmala UI" w:cs="Nirmala UI"/>
          <w:cs/>
          <w:lang w:bidi="bn-IN"/>
        </w:rPr>
        <w:t>তবে</w:t>
      </w:r>
      <w:r w:rsidRPr="00F41401">
        <w:rPr>
          <w:rFonts w:ascii="Nirmala UI" w:hAnsi="Nirmala UI" w:cs="Nirmala UI"/>
        </w:rPr>
        <w:t xml:space="preserve"> </w:t>
      </w:r>
      <w:r w:rsidRPr="00F41401">
        <w:rPr>
          <w:rFonts w:ascii="Nirmala UI" w:hAnsi="Nirmala UI" w:cs="Nirmala UI"/>
          <w:cs/>
          <w:lang w:bidi="bn-IN"/>
        </w:rPr>
        <w:t>একটি</w:t>
      </w:r>
      <w:r w:rsidRPr="00F41401">
        <w:rPr>
          <w:rFonts w:ascii="Nirmala UI" w:hAnsi="Nirmala UI" w:cs="Nirmala UI"/>
        </w:rPr>
        <w:t xml:space="preserve"> </w:t>
      </w:r>
      <w:r w:rsidRPr="00F41401">
        <w:rPr>
          <w:rFonts w:ascii="Nirmala UI" w:hAnsi="Nirmala UI" w:cs="Nirmala UI"/>
          <w:cs/>
          <w:lang w:bidi="bn-IN"/>
        </w:rPr>
        <w:t>আইনী</w:t>
      </w:r>
      <w:r w:rsidRPr="00F41401">
        <w:rPr>
          <w:rFonts w:ascii="Nirmala UI" w:hAnsi="Nirmala UI" w:cs="Nirmala UI"/>
        </w:rPr>
        <w:t xml:space="preserve"> </w:t>
      </w:r>
      <w:r w:rsidR="00716343">
        <w:rPr>
          <w:rFonts w:ascii="Nirmala UI" w:hAnsi="Nirmala UI" w:cs="Nirmala UI"/>
          <w:lang w:bidi="bn-IN"/>
        </w:rPr>
        <w:t>সংঘাত</w:t>
      </w:r>
      <w:r w:rsidRPr="00F41401">
        <w:rPr>
          <w:rFonts w:ascii="Nirmala UI" w:hAnsi="Nirmala UI" w:cs="Nirmala UI"/>
        </w:rPr>
        <w:t xml:space="preserve"> </w:t>
      </w:r>
      <w:r w:rsidRPr="00F41401">
        <w:rPr>
          <w:rFonts w:ascii="Nirmala UI" w:hAnsi="Nirmala UI" w:cs="Nirmala UI"/>
          <w:cs/>
          <w:lang w:bidi="bn-IN"/>
        </w:rPr>
        <w:t>অবলম্বন</w:t>
      </w:r>
      <w:r w:rsidRPr="00F41401">
        <w:rPr>
          <w:rFonts w:ascii="Nirmala UI" w:hAnsi="Nirmala UI" w:cs="Nirmala UI"/>
        </w:rPr>
        <w:t xml:space="preserve"> </w:t>
      </w:r>
      <w:r w:rsidR="00C620AF">
        <w:rPr>
          <w:rFonts w:ascii="Nirmala UI" w:hAnsi="Nirmala UI" w:cs="Nirmala UI"/>
          <w:cs/>
          <w:lang w:bidi="bn-IN"/>
        </w:rPr>
        <w:t>করে</w:t>
      </w:r>
      <w:r w:rsidR="00C620AF">
        <w:rPr>
          <w:rFonts w:ascii="Nirmala UI" w:hAnsi="Nirmala UI" w:cs="Nirmala UI"/>
        </w:rPr>
        <w:t xml:space="preserve"> </w:t>
      </w:r>
      <w:r w:rsidR="00716343">
        <w:rPr>
          <w:rFonts w:ascii="Nirmala UI" w:hAnsi="Nirmala UI" w:cs="Nirmala UI"/>
        </w:rPr>
        <w:t xml:space="preserve">যা </w:t>
      </w:r>
      <w:r w:rsidR="00716343">
        <w:rPr>
          <w:rFonts w:ascii="Nirmala UI" w:hAnsi="Nirmala UI" w:cs="Nirmala UI"/>
          <w:lang w:bidi="bn-IN"/>
        </w:rPr>
        <w:t>তাদের</w:t>
      </w:r>
      <w:r w:rsidR="00C620AF">
        <w:rPr>
          <w:rFonts w:ascii="Nirmala UI" w:hAnsi="Nirmala UI" w:cs="Nirmala UI"/>
        </w:rPr>
        <w:t xml:space="preserve"> </w:t>
      </w:r>
      <w:r w:rsidR="00C620AF">
        <w:rPr>
          <w:rFonts w:ascii="Nirmala UI" w:hAnsi="Nirmala UI" w:cs="Nirmala UI"/>
          <w:cs/>
          <w:lang w:bidi="bn-IN"/>
        </w:rPr>
        <w:t>দ্বারা</w:t>
      </w:r>
    </w:p>
    <w:p w14:paraId="067226C9" w14:textId="77777777" w:rsidR="00FD243A" w:rsidRPr="00F41401" w:rsidRDefault="00476FFB" w:rsidP="00F41401">
      <w:pPr>
        <w:spacing w:line="360" w:lineRule="auto"/>
        <w:jc w:val="both"/>
        <w:rPr>
          <w:rFonts w:ascii="Nirmala UI" w:hAnsi="Nirmala UI" w:cs="Nirmala UI"/>
        </w:rPr>
      </w:pPr>
      <w:r w:rsidRPr="00F41401">
        <w:rPr>
          <w:rFonts w:ascii="Nirmala UI" w:hAnsi="Nirmala UI" w:cs="Nirmala UI"/>
        </w:rPr>
        <w:br w:type="page"/>
      </w:r>
    </w:p>
    <w:p w14:paraId="6446AE35" w14:textId="7F20F627" w:rsidR="00FD243A" w:rsidRPr="00F41401" w:rsidRDefault="00476FFB" w:rsidP="00F41401">
      <w:pPr>
        <w:spacing w:line="360" w:lineRule="auto"/>
        <w:jc w:val="both"/>
        <w:rPr>
          <w:rFonts w:ascii="Nirmala UI" w:hAnsi="Nirmala UI" w:cs="Nirmala UI"/>
        </w:rPr>
      </w:pPr>
      <w:proofErr w:type="gramStart"/>
      <w:r w:rsidRPr="00F41401">
        <w:rPr>
          <w:rFonts w:ascii="Nirmala UI" w:hAnsi="Nirmala UI" w:cs="Nirmala UI"/>
        </w:rPr>
        <w:lastRenderedPageBreak/>
        <w:t>S.C.R.</w:t>
      </w:r>
      <w:proofErr w:type="gramEnd"/>
      <w:r w:rsidRPr="00F41401">
        <w:rPr>
          <w:rFonts w:ascii="Nirmala UI" w:hAnsi="Nirmala UI" w:cs="Nirmala UI"/>
        </w:rPr>
        <w:t xml:space="preserve"> </w:t>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Pr="00F41401">
        <w:rPr>
          <w:rFonts w:ascii="Nirmala UI" w:hAnsi="Nirmala UI" w:cs="Nirmala UI"/>
          <w:cs/>
          <w:lang w:bidi="bn-IN"/>
        </w:rPr>
        <w:t>সুপ্রিম</w:t>
      </w:r>
      <w:r w:rsidRPr="00F41401">
        <w:rPr>
          <w:rFonts w:ascii="Nirmala UI" w:hAnsi="Nirmala UI" w:cs="Nirmala UI"/>
        </w:rPr>
        <w:t xml:space="preserve"> </w:t>
      </w:r>
      <w:r w:rsidRPr="00F41401">
        <w:rPr>
          <w:rFonts w:ascii="Nirmala UI" w:hAnsi="Nirmala UI" w:cs="Nirmala UI"/>
          <w:cs/>
          <w:lang w:bidi="bn-IN"/>
        </w:rPr>
        <w:t>কোর্ট</w:t>
      </w:r>
      <w:r w:rsidRPr="00F41401">
        <w:rPr>
          <w:rFonts w:ascii="Nirmala UI" w:hAnsi="Nirmala UI" w:cs="Nirmala UI"/>
        </w:rPr>
        <w:t xml:space="preserve"> </w:t>
      </w:r>
      <w:r w:rsidRPr="00F41401">
        <w:rPr>
          <w:rFonts w:ascii="Nirmala UI" w:hAnsi="Nirmala UI" w:cs="Nirmala UI"/>
          <w:cs/>
          <w:lang w:bidi="bn-IN"/>
        </w:rPr>
        <w:t>রিপোর্ট</w:t>
      </w:r>
      <w:r w:rsidRPr="00F41401">
        <w:rPr>
          <w:rFonts w:ascii="Nirmala UI" w:hAnsi="Nirmala UI" w:cs="Nirmala UI"/>
        </w:rPr>
        <w:t xml:space="preserve"> </w:t>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Pr="00F41401">
        <w:rPr>
          <w:rFonts w:ascii="Nirmala UI" w:hAnsi="Nirmala UI" w:cs="Nirmala UI"/>
        </w:rPr>
        <w:t>685</w:t>
      </w:r>
    </w:p>
    <w:p w14:paraId="1056B5F2" w14:textId="142B79FA" w:rsidR="00FD243A" w:rsidRPr="00F41401" w:rsidRDefault="00D838F3" w:rsidP="00F41401">
      <w:pPr>
        <w:spacing w:line="360" w:lineRule="auto"/>
        <w:jc w:val="both"/>
        <w:rPr>
          <w:rFonts w:ascii="Nirmala UI" w:hAnsi="Nirmala UI" w:cs="Nirmala UI"/>
        </w:rPr>
      </w:pPr>
      <w:r>
        <w:rPr>
          <w:rFonts w:ascii="Nirmala UI" w:hAnsi="Nirmala UI" w:cs="Nirmala UI"/>
        </w:rPr>
        <w:t xml:space="preserve"> </w:t>
      </w:r>
      <w:r w:rsidR="00476FFB" w:rsidRPr="00F41401">
        <w:rPr>
          <w:rFonts w:ascii="Nirmala UI" w:hAnsi="Nirmala UI" w:cs="Nirmala UI"/>
        </w:rPr>
        <w:t xml:space="preserve"> </w:t>
      </w:r>
      <w:r w:rsidR="00476FFB" w:rsidRPr="00F41401">
        <w:rPr>
          <w:rFonts w:ascii="Nirmala UI" w:hAnsi="Nirmala UI" w:cs="Nirmala UI"/>
          <w:cs/>
          <w:lang w:bidi="bn-IN"/>
        </w:rPr>
        <w:t>ঘোষণা</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rPr>
        <w:t xml:space="preserve"> </w:t>
      </w:r>
      <w:r w:rsidR="00C620AF">
        <w:rPr>
          <w:rFonts w:ascii="Nirmala UI" w:hAnsi="Nirmala UI" w:cs="Nirmala UI"/>
          <w:cs/>
          <w:lang w:bidi="bn-IN"/>
        </w:rPr>
        <w:t>হয়ছিল</w:t>
      </w:r>
      <w:r w:rsidR="00476FFB" w:rsidRPr="00F41401">
        <w:rPr>
          <w:rFonts w:ascii="Nirmala UI" w:hAnsi="Nirmala UI" w:cs="Nirmala UI"/>
        </w:rPr>
        <w:t xml:space="preserve">, </w:t>
      </w:r>
      <w:r w:rsidR="00476FFB" w:rsidRPr="00F41401">
        <w:rPr>
          <w:rFonts w:ascii="Nirmala UI" w:hAnsi="Nirmala UI" w:cs="Nirmala UI"/>
          <w:cs/>
          <w:lang w:bidi="bn-IN"/>
        </w:rPr>
        <w:t>পণ্য</w:t>
      </w:r>
      <w:r w:rsidR="00476FFB" w:rsidRPr="00F41401">
        <w:rPr>
          <w:rFonts w:ascii="Nirmala UI" w:hAnsi="Nirmala UI" w:cs="Nirmala UI"/>
        </w:rPr>
        <w:t xml:space="preserve"> </w:t>
      </w:r>
      <w:r w:rsidR="00476FFB" w:rsidRPr="00F41401">
        <w:rPr>
          <w:rFonts w:ascii="Nirmala UI" w:hAnsi="Nirmala UI" w:cs="Nirmala UI"/>
          <w:cs/>
          <w:lang w:bidi="bn-IN"/>
        </w:rPr>
        <w:t>বিক্রয়</w:t>
      </w:r>
      <w:r w:rsidR="00476FFB" w:rsidRPr="00F41401">
        <w:rPr>
          <w:rFonts w:ascii="Nirmala UI" w:hAnsi="Nirmala UI" w:cs="Nirmala UI"/>
        </w:rPr>
        <w:t xml:space="preserve"> </w:t>
      </w:r>
      <w:r w:rsidR="00476FFB" w:rsidRPr="00F41401">
        <w:rPr>
          <w:rFonts w:ascii="Nirmala UI" w:hAnsi="Nirmala UI" w:cs="Nirmala UI"/>
          <w:cs/>
          <w:lang w:bidi="bn-IN"/>
        </w:rPr>
        <w:t>আইনের</w:t>
      </w:r>
      <w:r w:rsidR="00476FFB" w:rsidRPr="00F41401">
        <w:rPr>
          <w:rFonts w:ascii="Nirmala UI" w:hAnsi="Nirmala UI" w:cs="Nirmala UI"/>
        </w:rPr>
        <w:t xml:space="preserve"> </w:t>
      </w:r>
      <w:r w:rsidR="00476FFB" w:rsidRPr="00F41401">
        <w:rPr>
          <w:rFonts w:ascii="Nirmala UI" w:hAnsi="Nirmala UI" w:cs="Nirmala UI"/>
          <w:cs/>
          <w:lang w:bidi="bn-IN"/>
        </w:rPr>
        <w:t>বিপরীতে</w:t>
      </w:r>
      <w:r w:rsidR="00476FFB" w:rsidRPr="00F41401">
        <w:rPr>
          <w:rFonts w:ascii="Nirmala UI" w:hAnsi="Nirmala UI" w:cs="Nirmala UI"/>
        </w:rPr>
        <w:t xml:space="preserve"> </w:t>
      </w:r>
      <w:r w:rsidR="00476FFB" w:rsidRPr="00F41401">
        <w:rPr>
          <w:rFonts w:ascii="Nirmala UI" w:hAnsi="Nirmala UI" w:cs="Nirmala UI"/>
          <w:cs/>
          <w:lang w:bidi="bn-IN"/>
        </w:rPr>
        <w:t>কোন</w:t>
      </w:r>
      <w:r w:rsidR="00476FFB" w:rsidRPr="00F41401">
        <w:rPr>
          <w:rFonts w:ascii="Nirmala UI" w:hAnsi="Nirmala UI" w:cs="Nirmala UI"/>
        </w:rPr>
        <w:t xml:space="preserve"> </w:t>
      </w:r>
      <w:r w:rsidR="00476FFB" w:rsidRPr="00F41401">
        <w:rPr>
          <w:rFonts w:ascii="Nirmala UI" w:hAnsi="Nirmala UI" w:cs="Nirmala UI"/>
          <w:cs/>
          <w:lang w:bidi="bn-IN"/>
        </w:rPr>
        <w:t>বিধান</w:t>
      </w:r>
      <w:r w:rsidR="00476FFB" w:rsidRPr="00F41401">
        <w:rPr>
          <w:rFonts w:ascii="Nirmala UI" w:hAnsi="Nirmala UI" w:cs="Nirmala UI"/>
        </w:rPr>
        <w:t xml:space="preserve"> </w:t>
      </w:r>
      <w:r w:rsidR="00476FFB" w:rsidRPr="00F41401">
        <w:rPr>
          <w:rFonts w:ascii="Nirmala UI" w:hAnsi="Nirmala UI" w:cs="Nirmala UI"/>
          <w:cs/>
          <w:lang w:bidi="bn-IN"/>
        </w:rPr>
        <w:t>থাকা</w:t>
      </w:r>
      <w:r w:rsidR="00476FFB" w:rsidRPr="00F41401">
        <w:rPr>
          <w:rFonts w:ascii="Nirmala UI" w:hAnsi="Nirmala UI" w:cs="Nirmala UI"/>
        </w:rPr>
        <w:t xml:space="preserve"> </w:t>
      </w:r>
      <w:r w:rsidR="00476FFB" w:rsidRPr="00F41401">
        <w:rPr>
          <w:rFonts w:ascii="Nirmala UI" w:hAnsi="Nirmala UI" w:cs="Nirmala UI"/>
          <w:cs/>
          <w:lang w:bidi="bn-IN"/>
        </w:rPr>
        <w:t>সত্ত্বেও</w:t>
      </w:r>
      <w:r w:rsidR="00476FFB" w:rsidRPr="00F41401">
        <w:rPr>
          <w:rFonts w:ascii="Nirmala UI" w:hAnsi="Nirmala UI" w:cs="Nirmala UI"/>
        </w:rPr>
        <w:t xml:space="preserve">, </w:t>
      </w:r>
      <w:r w:rsidR="00476FFB" w:rsidRPr="00F41401">
        <w:rPr>
          <w:rFonts w:ascii="Nirmala UI" w:hAnsi="Nirmala UI" w:cs="Nirmala UI"/>
          <w:cs/>
          <w:lang w:bidi="bn-IN"/>
        </w:rPr>
        <w:t>এটি</w:t>
      </w:r>
      <w:r w:rsidR="00476FFB" w:rsidRPr="00F41401">
        <w:rPr>
          <w:rFonts w:ascii="Nirmala UI" w:hAnsi="Nirmala UI" w:cs="Nirmala UI"/>
        </w:rPr>
        <w:t xml:space="preserve"> </w:t>
      </w:r>
      <w:r w:rsidR="00476FFB" w:rsidRPr="00F41401">
        <w:rPr>
          <w:rFonts w:ascii="Nirmala UI" w:hAnsi="Nirmala UI" w:cs="Nirmala UI"/>
          <w:cs/>
          <w:lang w:bidi="bn-IN"/>
        </w:rPr>
        <w:t>অনুমান</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rPr>
        <w:t xml:space="preserve"> </w:t>
      </w:r>
      <w:r w:rsidR="00476FFB" w:rsidRPr="00F41401">
        <w:rPr>
          <w:rFonts w:ascii="Nirmala UI" w:hAnsi="Nirmala UI" w:cs="Nirmala UI"/>
          <w:cs/>
          <w:lang w:bidi="bn-IN"/>
        </w:rPr>
        <w:t>হয়েছিল</w:t>
      </w:r>
      <w:r w:rsidR="00476FFB" w:rsidRPr="00F41401">
        <w:rPr>
          <w:rFonts w:ascii="Nirmala UI" w:hAnsi="Nirmala UI" w:cs="Nirmala UI"/>
        </w:rPr>
        <w:t xml:space="preserve">, </w:t>
      </w:r>
      <w:r w:rsidR="00476FFB" w:rsidRPr="00F41401">
        <w:rPr>
          <w:rFonts w:ascii="Nirmala UI" w:hAnsi="Nirmala UI" w:cs="Nirmala UI"/>
          <w:cs/>
          <w:lang w:bidi="bn-IN"/>
        </w:rPr>
        <w:t>অন্যথায়</w:t>
      </w:r>
      <w:r w:rsidR="00476FFB" w:rsidRPr="00F41401">
        <w:rPr>
          <w:rFonts w:ascii="Nirmala UI" w:hAnsi="Nirmala UI" w:cs="Nirmala UI"/>
        </w:rPr>
        <w:t xml:space="preserve"> </w:t>
      </w:r>
      <w:r w:rsidR="00476FFB" w:rsidRPr="00F41401">
        <w:rPr>
          <w:rFonts w:ascii="Nirmala UI" w:hAnsi="Nirmala UI" w:cs="Nirmala UI"/>
          <w:cs/>
          <w:lang w:bidi="bn-IN"/>
        </w:rPr>
        <w:t>প্রযোজ্য</w:t>
      </w:r>
      <w:r w:rsidR="00476FFB" w:rsidRPr="00F41401">
        <w:rPr>
          <w:rFonts w:ascii="Nirmala UI" w:hAnsi="Nirmala UI" w:cs="Nirmala UI"/>
        </w:rPr>
        <w:t xml:space="preserve"> </w:t>
      </w:r>
      <w:r w:rsidR="00476FFB" w:rsidRPr="00F41401">
        <w:rPr>
          <w:rFonts w:ascii="Nirmala UI" w:hAnsi="Nirmala UI" w:cs="Nirmala UI"/>
          <w:cs/>
          <w:lang w:bidi="bn-IN"/>
        </w:rPr>
        <w:t>হবে</w:t>
      </w:r>
      <w:r w:rsidR="00476FFB" w:rsidRPr="00F41401">
        <w:rPr>
          <w:rFonts w:ascii="Nirmala UI" w:hAnsi="Nirmala UI" w:cs="Nirmala UI"/>
          <w:cs/>
          <w:lang w:bidi="hi-IN"/>
        </w:rPr>
        <w:t>।</w:t>
      </w:r>
      <w:r w:rsidR="00476FFB" w:rsidRPr="00F41401">
        <w:rPr>
          <w:rFonts w:ascii="Nirmala UI" w:hAnsi="Nirmala UI" w:cs="Nirmala UI"/>
        </w:rPr>
        <w:t xml:space="preserve"> </w:t>
      </w:r>
      <w:r w:rsidR="00476FFB" w:rsidRPr="00F41401">
        <w:rPr>
          <w:rFonts w:ascii="Nirmala UI" w:hAnsi="Nirmala UI" w:cs="Nirmala UI"/>
          <w:cs/>
          <w:lang w:bidi="bn-IN"/>
        </w:rPr>
        <w:t>ব্যাখ্যাটি</w:t>
      </w:r>
      <w:r w:rsidR="00476FFB" w:rsidRPr="00F41401">
        <w:rPr>
          <w:rFonts w:ascii="Nirmala UI" w:hAnsi="Nirmala UI" w:cs="Nirmala UI"/>
        </w:rPr>
        <w:t xml:space="preserve"> </w:t>
      </w:r>
      <w:r w:rsidR="00476FFB" w:rsidRPr="00F41401">
        <w:rPr>
          <w:rFonts w:ascii="Nirmala UI" w:hAnsi="Nirmala UI" w:cs="Nirmala UI"/>
          <w:cs/>
          <w:lang w:bidi="bn-IN"/>
        </w:rPr>
        <w:t>আরও</w:t>
      </w:r>
      <w:r w:rsidR="00476FFB" w:rsidRPr="00F41401">
        <w:rPr>
          <w:rFonts w:ascii="Nirmala UI" w:hAnsi="Nirmala UI" w:cs="Nirmala UI"/>
        </w:rPr>
        <w:t xml:space="preserve"> </w:t>
      </w:r>
      <w:r w:rsidR="00476FFB" w:rsidRPr="00F41401">
        <w:rPr>
          <w:rFonts w:ascii="Nirmala UI" w:hAnsi="Nirmala UI" w:cs="Nirmala UI"/>
          <w:cs/>
          <w:lang w:bidi="bn-IN"/>
        </w:rPr>
        <w:t>দেখায়</w:t>
      </w:r>
      <w:r w:rsidR="00476FFB" w:rsidRPr="00F41401">
        <w:rPr>
          <w:rFonts w:ascii="Nirmala UI" w:hAnsi="Nirmala UI" w:cs="Nirmala UI"/>
        </w:rPr>
        <w:t xml:space="preserve"> </w:t>
      </w:r>
      <w:r w:rsidR="00476FFB" w:rsidRPr="00F41401">
        <w:rPr>
          <w:rFonts w:ascii="Nirmala UI" w:hAnsi="Nirmala UI" w:cs="Nirmala UI"/>
          <w:cs/>
          <w:lang w:bidi="bn-IN"/>
        </w:rPr>
        <w:t>যে</w:t>
      </w:r>
      <w:r w:rsidR="00476FFB" w:rsidRPr="00F41401">
        <w:rPr>
          <w:rFonts w:ascii="Nirmala UI" w:hAnsi="Nirmala UI" w:cs="Nirmala UI"/>
        </w:rPr>
        <w:t xml:space="preserve"> </w:t>
      </w:r>
      <w:r w:rsidR="00476FFB" w:rsidRPr="00F41401">
        <w:rPr>
          <w:rFonts w:ascii="Nirmala UI" w:hAnsi="Nirmala UI" w:cs="Nirmala UI"/>
          <w:cs/>
          <w:lang w:bidi="bn-IN"/>
        </w:rPr>
        <w:t>ধারা</w:t>
      </w:r>
      <w:r w:rsidR="00294E86">
        <w:rPr>
          <w:rFonts w:ascii="Nirmala UI" w:hAnsi="Nirmala UI" w:cs="Nirmala UI"/>
        </w:rPr>
        <w:t xml:space="preserve"> </w:t>
      </w:r>
      <w:r w:rsidR="00294E86">
        <w:rPr>
          <w:rFonts w:ascii="Nirmala UI" w:hAnsi="Nirmala UI" w:cs="Nirmala UI"/>
          <w:cs/>
          <w:lang w:bidi="bn-IN"/>
        </w:rPr>
        <w:t>২</w:t>
      </w:r>
      <w:r w:rsidR="003F635D">
        <w:rPr>
          <w:rFonts w:ascii="Nirmala UI" w:hAnsi="Nirmala UI" w:cs="Nirmala UI"/>
        </w:rPr>
        <w:t>(</w:t>
      </w:r>
      <w:r w:rsidR="003F635D">
        <w:rPr>
          <w:rFonts w:ascii="Nirmala UI" w:hAnsi="Nirmala UI" w:cs="Nirmala UI"/>
          <w:cs/>
          <w:lang w:bidi="bn-IN"/>
        </w:rPr>
        <w:t>জ</w:t>
      </w:r>
      <w:r w:rsidR="00476FFB" w:rsidRPr="00F41401">
        <w:rPr>
          <w:rFonts w:ascii="Nirmala UI" w:hAnsi="Nirmala UI" w:cs="Nirmala UI"/>
        </w:rPr>
        <w:t xml:space="preserve">) </w:t>
      </w:r>
      <w:r w:rsidR="00476FFB" w:rsidRPr="00F41401">
        <w:rPr>
          <w:rFonts w:ascii="Nirmala UI" w:hAnsi="Nirmala UI" w:cs="Nirmala UI"/>
          <w:cs/>
          <w:lang w:bidi="bn-IN"/>
        </w:rPr>
        <w:t>তে</w:t>
      </w:r>
      <w:r w:rsidR="00476FFB" w:rsidRPr="00F41401">
        <w:rPr>
          <w:rFonts w:ascii="Nirmala UI" w:hAnsi="Nirmala UI" w:cs="Nirmala UI"/>
        </w:rPr>
        <w:t xml:space="preserve"> "</w:t>
      </w:r>
      <w:r w:rsidR="00476FFB" w:rsidRPr="00F41401">
        <w:rPr>
          <w:rFonts w:ascii="Nirmala UI" w:hAnsi="Nirmala UI" w:cs="Nirmala UI"/>
          <w:cs/>
          <w:lang w:bidi="bn-IN"/>
        </w:rPr>
        <w:t>বিক্রয়</w:t>
      </w:r>
      <w:r w:rsidR="00476FFB" w:rsidRPr="00F41401">
        <w:rPr>
          <w:rFonts w:ascii="Nirmala UI" w:hAnsi="Nirmala UI" w:cs="Nirmala UI"/>
        </w:rPr>
        <w:t xml:space="preserve">" </w:t>
      </w:r>
      <w:r w:rsidR="00476FFB" w:rsidRPr="00F41401">
        <w:rPr>
          <w:rFonts w:ascii="Nirmala UI" w:hAnsi="Nirmala UI" w:cs="Nirmala UI"/>
          <w:cs/>
          <w:lang w:bidi="bn-IN"/>
        </w:rPr>
        <w:t>সংজ্ঞায়িত</w:t>
      </w:r>
      <w:r w:rsidR="00476FFB" w:rsidRPr="00F41401">
        <w:rPr>
          <w:rFonts w:ascii="Nirmala UI" w:hAnsi="Nirmala UI" w:cs="Nirmala UI"/>
        </w:rPr>
        <w:t xml:space="preserve"> </w:t>
      </w:r>
      <w:r w:rsidR="00476FFB" w:rsidRPr="00F41401">
        <w:rPr>
          <w:rFonts w:ascii="Nirmala UI" w:hAnsi="Nirmala UI" w:cs="Nirmala UI"/>
          <w:cs/>
          <w:lang w:bidi="bn-IN"/>
        </w:rPr>
        <w:t>করার</w:t>
      </w:r>
      <w:r w:rsidR="00476FFB" w:rsidRPr="00F41401">
        <w:rPr>
          <w:rFonts w:ascii="Nirmala UI" w:hAnsi="Nirmala UI" w:cs="Nirmala UI"/>
        </w:rPr>
        <w:t xml:space="preserve"> </w:t>
      </w:r>
      <w:r w:rsidR="00476FFB" w:rsidRPr="00F41401">
        <w:rPr>
          <w:rFonts w:ascii="Nirmala UI" w:hAnsi="Nirmala UI" w:cs="Nirmala UI"/>
          <w:cs/>
          <w:lang w:bidi="bn-IN"/>
        </w:rPr>
        <w:t>সময়</w:t>
      </w:r>
      <w:r w:rsidR="00476FFB" w:rsidRPr="00F41401">
        <w:rPr>
          <w:rFonts w:ascii="Nirmala UI" w:hAnsi="Nirmala UI" w:cs="Nirmala UI"/>
        </w:rPr>
        <w:t xml:space="preserve">, </w:t>
      </w:r>
      <w:r w:rsidR="00476FFB" w:rsidRPr="00F41401">
        <w:rPr>
          <w:rFonts w:ascii="Nirmala UI" w:hAnsi="Nirmala UI" w:cs="Nirmala UI"/>
          <w:cs/>
          <w:lang w:bidi="bn-IN"/>
        </w:rPr>
        <w:t>আইনসভা</w:t>
      </w:r>
      <w:r w:rsidR="00476FFB" w:rsidRPr="00F41401">
        <w:rPr>
          <w:rFonts w:ascii="Nirmala UI" w:hAnsi="Nirmala UI" w:cs="Nirmala UI"/>
        </w:rPr>
        <w:t xml:space="preserve"> </w:t>
      </w:r>
      <w:r w:rsidR="00476FFB" w:rsidRPr="00F41401">
        <w:rPr>
          <w:rFonts w:ascii="Nirmala UI" w:hAnsi="Nirmala UI" w:cs="Nirmala UI"/>
          <w:cs/>
          <w:lang w:bidi="bn-IN"/>
        </w:rPr>
        <w:t>মাদ্রাজ</w:t>
      </w:r>
      <w:r w:rsidR="00476FFB" w:rsidRPr="00F41401">
        <w:rPr>
          <w:rFonts w:ascii="Nirmala UI" w:hAnsi="Nirmala UI" w:cs="Nirmala UI"/>
        </w:rPr>
        <w:t xml:space="preserve"> </w:t>
      </w:r>
      <w:r w:rsidR="00476FFB" w:rsidRPr="00F41401">
        <w:rPr>
          <w:rFonts w:ascii="Nirmala UI" w:hAnsi="Nirmala UI" w:cs="Nirmala UI"/>
          <w:cs/>
          <w:lang w:bidi="bn-IN"/>
        </w:rPr>
        <w:t>প্রদেশে</w:t>
      </w:r>
      <w:r w:rsidR="00476FFB" w:rsidRPr="00F41401">
        <w:rPr>
          <w:rFonts w:ascii="Nirmala UI" w:hAnsi="Nirmala UI" w:cs="Nirmala UI"/>
        </w:rPr>
        <w:t xml:space="preserve"> </w:t>
      </w:r>
      <w:r w:rsidR="00476FFB" w:rsidRPr="00F41401">
        <w:rPr>
          <w:rFonts w:ascii="Nirmala UI" w:hAnsi="Nirmala UI" w:cs="Nirmala UI"/>
          <w:cs/>
          <w:lang w:bidi="bn-IN"/>
        </w:rPr>
        <w:t>একটি</w:t>
      </w:r>
      <w:r w:rsidR="00476FFB" w:rsidRPr="00F41401">
        <w:rPr>
          <w:rFonts w:ascii="Nirmala UI" w:hAnsi="Nirmala UI" w:cs="Nirmala UI"/>
        </w:rPr>
        <w:t xml:space="preserve"> </w:t>
      </w:r>
      <w:r w:rsidR="00476FFB" w:rsidRPr="00F41401">
        <w:rPr>
          <w:rFonts w:ascii="Nirmala UI" w:hAnsi="Nirmala UI" w:cs="Nirmala UI"/>
          <w:cs/>
          <w:lang w:bidi="bn-IN"/>
        </w:rPr>
        <w:t>বিক্রয়ের</w:t>
      </w:r>
      <w:r w:rsidR="00476FFB" w:rsidRPr="00F41401">
        <w:rPr>
          <w:rFonts w:ascii="Nirmala UI" w:hAnsi="Nirmala UI" w:cs="Nirmala UI"/>
        </w:rPr>
        <w:t xml:space="preserve"> </w:t>
      </w:r>
      <w:r w:rsidR="00476FFB" w:rsidRPr="00F41401">
        <w:rPr>
          <w:rFonts w:ascii="Nirmala UI" w:hAnsi="Nirmala UI" w:cs="Nirmala UI"/>
          <w:cs/>
          <w:lang w:bidi="bn-IN"/>
        </w:rPr>
        <w:t>কথা</w:t>
      </w:r>
      <w:r w:rsidR="00476FFB" w:rsidRPr="00F41401">
        <w:rPr>
          <w:rFonts w:ascii="Nirmala UI" w:hAnsi="Nirmala UI" w:cs="Nirmala UI"/>
        </w:rPr>
        <w:t xml:space="preserve"> </w:t>
      </w:r>
      <w:r w:rsidR="00476FFB" w:rsidRPr="00F41401">
        <w:rPr>
          <w:rFonts w:ascii="Nirmala UI" w:hAnsi="Nirmala UI" w:cs="Nirmala UI"/>
          <w:cs/>
          <w:lang w:bidi="bn-IN"/>
        </w:rPr>
        <w:t>মাথায়</w:t>
      </w:r>
      <w:r w:rsidR="00476FFB" w:rsidRPr="00F41401">
        <w:rPr>
          <w:rFonts w:ascii="Nirmala UI" w:hAnsi="Nirmala UI" w:cs="Nirmala UI"/>
        </w:rPr>
        <w:t xml:space="preserve"> </w:t>
      </w:r>
      <w:r w:rsidR="00476FFB" w:rsidRPr="00F41401">
        <w:rPr>
          <w:rFonts w:ascii="Nirmala UI" w:hAnsi="Nirmala UI" w:cs="Nirmala UI"/>
          <w:cs/>
          <w:lang w:bidi="bn-IN"/>
        </w:rPr>
        <w:t>রেখেছিল</w:t>
      </w:r>
      <w:r w:rsidR="00476FFB" w:rsidRPr="00F41401">
        <w:rPr>
          <w:rFonts w:ascii="Nirmala UI" w:hAnsi="Nirmala UI" w:cs="Nirmala UI"/>
        </w:rPr>
        <w:t xml:space="preserve"> </w:t>
      </w:r>
      <w:r w:rsidR="00476FFB" w:rsidRPr="00F41401">
        <w:rPr>
          <w:rFonts w:ascii="Nirmala UI" w:hAnsi="Nirmala UI" w:cs="Nirmala UI"/>
          <w:cs/>
          <w:lang w:bidi="bn-IN"/>
        </w:rPr>
        <w:t>এবং</w:t>
      </w:r>
      <w:r w:rsidR="00476FFB" w:rsidRPr="00F41401">
        <w:rPr>
          <w:rFonts w:ascii="Nirmala UI" w:hAnsi="Nirmala UI" w:cs="Nirmala UI"/>
        </w:rPr>
        <w:t xml:space="preserve"> </w:t>
      </w:r>
      <w:r w:rsidR="00476FFB" w:rsidRPr="00F41401">
        <w:rPr>
          <w:rFonts w:ascii="Nirmala UI" w:hAnsi="Nirmala UI" w:cs="Nirmala UI"/>
          <w:cs/>
          <w:lang w:bidi="bn-IN"/>
        </w:rPr>
        <w:t>এই</w:t>
      </w:r>
      <w:r w:rsidR="00476FFB" w:rsidRPr="00F41401">
        <w:rPr>
          <w:rFonts w:ascii="Nirmala UI" w:hAnsi="Nirmala UI" w:cs="Nirmala UI"/>
        </w:rPr>
        <w:t xml:space="preserve"> </w:t>
      </w:r>
      <w:r w:rsidR="00476FFB" w:rsidRPr="00F41401">
        <w:rPr>
          <w:rFonts w:ascii="Nirmala UI" w:hAnsi="Nirmala UI" w:cs="Nirmala UI"/>
          <w:cs/>
          <w:lang w:bidi="bn-IN"/>
        </w:rPr>
        <w:t>শব্দগুলি</w:t>
      </w:r>
      <w:r w:rsidR="00476FFB" w:rsidRPr="00F41401">
        <w:rPr>
          <w:rFonts w:ascii="Nirmala UI" w:hAnsi="Nirmala UI" w:cs="Nirmala UI"/>
        </w:rPr>
        <w:t xml:space="preserve"> </w:t>
      </w:r>
      <w:r w:rsidR="00476FFB" w:rsidRPr="00F41401">
        <w:rPr>
          <w:rFonts w:ascii="Nirmala UI" w:hAnsi="Nirmala UI" w:cs="Nirmala UI"/>
          <w:cs/>
          <w:lang w:bidi="bn-IN"/>
        </w:rPr>
        <w:t>আইনের</w:t>
      </w:r>
      <w:r w:rsidR="00476FFB" w:rsidRPr="00F41401">
        <w:rPr>
          <w:rFonts w:ascii="Nirmala UI" w:hAnsi="Nirmala UI" w:cs="Nirmala UI"/>
        </w:rPr>
        <w:t xml:space="preserve"> </w:t>
      </w:r>
      <w:r w:rsidR="00476FFB" w:rsidRPr="00F41401">
        <w:rPr>
          <w:rFonts w:ascii="Nirmala UI" w:hAnsi="Nirmala UI" w:cs="Nirmala UI"/>
          <w:cs/>
          <w:lang w:bidi="bn-IN"/>
        </w:rPr>
        <w:t>শিরোনাম</w:t>
      </w:r>
      <w:r w:rsidR="00476FFB" w:rsidRPr="00F41401">
        <w:rPr>
          <w:rFonts w:ascii="Nirmala UI" w:hAnsi="Nirmala UI" w:cs="Nirmala UI"/>
        </w:rPr>
        <w:t xml:space="preserve"> </w:t>
      </w:r>
      <w:r w:rsidR="00476FFB" w:rsidRPr="00F41401">
        <w:rPr>
          <w:rFonts w:ascii="Nirmala UI" w:hAnsi="Nirmala UI" w:cs="Nirmala UI"/>
          <w:cs/>
          <w:lang w:bidi="bn-IN"/>
        </w:rPr>
        <w:t>এবং</w:t>
      </w:r>
      <w:r w:rsidR="00476FFB" w:rsidRPr="00F41401">
        <w:rPr>
          <w:rFonts w:ascii="Nirmala UI" w:hAnsi="Nirmala UI" w:cs="Nirmala UI"/>
        </w:rPr>
        <w:t xml:space="preserve"> </w:t>
      </w:r>
      <w:r w:rsidR="00476FFB" w:rsidRPr="00F41401">
        <w:rPr>
          <w:rFonts w:ascii="Nirmala UI" w:hAnsi="Nirmala UI" w:cs="Nirmala UI"/>
          <w:cs/>
          <w:lang w:bidi="bn-IN"/>
        </w:rPr>
        <w:t>প্রস্তাবনাতে</w:t>
      </w:r>
      <w:r w:rsidR="00476FFB" w:rsidRPr="00F41401">
        <w:rPr>
          <w:rFonts w:ascii="Nirmala UI" w:hAnsi="Nirmala UI" w:cs="Nirmala UI"/>
        </w:rPr>
        <w:t xml:space="preserve"> </w:t>
      </w:r>
      <w:r w:rsidR="00476FFB" w:rsidRPr="00F41401">
        <w:rPr>
          <w:rFonts w:ascii="Nirmala UI" w:hAnsi="Nirmala UI" w:cs="Nirmala UI"/>
          <w:cs/>
          <w:lang w:bidi="bn-IN"/>
        </w:rPr>
        <w:t>উপস্থিত</w:t>
      </w:r>
      <w:r w:rsidR="00476FFB" w:rsidRPr="00F41401">
        <w:rPr>
          <w:rFonts w:ascii="Nirmala UI" w:hAnsi="Nirmala UI" w:cs="Nirmala UI"/>
        </w:rPr>
        <w:t xml:space="preserve"> </w:t>
      </w:r>
      <w:r w:rsidR="00476FFB" w:rsidRPr="00F41401">
        <w:rPr>
          <w:rFonts w:ascii="Nirmala UI" w:hAnsi="Nirmala UI" w:cs="Nirmala UI"/>
          <w:cs/>
          <w:lang w:bidi="bn-IN"/>
        </w:rPr>
        <w:t>হওয়ায়</w:t>
      </w:r>
      <w:r w:rsidR="00476FFB" w:rsidRPr="00F41401">
        <w:rPr>
          <w:rFonts w:ascii="Nirmala UI" w:hAnsi="Nirmala UI" w:cs="Nirmala UI"/>
        </w:rPr>
        <w:t xml:space="preserve"> </w:t>
      </w:r>
      <w:r w:rsidR="00476FFB" w:rsidRPr="00F41401">
        <w:rPr>
          <w:rFonts w:ascii="Nirmala UI" w:hAnsi="Nirmala UI" w:cs="Nirmala UI"/>
          <w:cs/>
          <w:lang w:bidi="bn-IN"/>
        </w:rPr>
        <w:t>সেগুলি</w:t>
      </w:r>
      <w:r w:rsidR="00476FFB" w:rsidRPr="00F41401">
        <w:rPr>
          <w:rFonts w:ascii="Nirmala UI" w:hAnsi="Nirmala UI" w:cs="Nirmala UI"/>
        </w:rPr>
        <w:t xml:space="preserve"> </w:t>
      </w:r>
      <w:r w:rsidR="00476FFB" w:rsidRPr="00F41401">
        <w:rPr>
          <w:rFonts w:ascii="Nirmala UI" w:hAnsi="Nirmala UI" w:cs="Nirmala UI"/>
          <w:cs/>
          <w:lang w:bidi="bn-IN"/>
        </w:rPr>
        <w:t>পুনরাবৃত্তি</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rPr>
        <w:t xml:space="preserve"> </w:t>
      </w:r>
      <w:r w:rsidR="00476FFB" w:rsidRPr="00F41401">
        <w:rPr>
          <w:rFonts w:ascii="Nirmala UI" w:hAnsi="Nirmala UI" w:cs="Nirmala UI"/>
          <w:cs/>
          <w:lang w:bidi="bn-IN"/>
        </w:rPr>
        <w:t>প্রয়োজন</w:t>
      </w:r>
      <w:r w:rsidR="00476FFB" w:rsidRPr="00F41401">
        <w:rPr>
          <w:rFonts w:ascii="Nirmala UI" w:hAnsi="Nirmala UI" w:cs="Nirmala UI"/>
        </w:rPr>
        <w:t xml:space="preserve"> </w:t>
      </w:r>
      <w:r w:rsidR="00476FFB" w:rsidRPr="00F41401">
        <w:rPr>
          <w:rFonts w:ascii="Nirmala UI" w:hAnsi="Nirmala UI" w:cs="Nirmala UI"/>
          <w:cs/>
          <w:lang w:bidi="bn-IN"/>
        </w:rPr>
        <w:t>বলে</w:t>
      </w:r>
      <w:r w:rsidR="00476FFB" w:rsidRPr="00F41401">
        <w:rPr>
          <w:rFonts w:ascii="Nirmala UI" w:hAnsi="Nirmala UI" w:cs="Nirmala UI"/>
        </w:rPr>
        <w:t xml:space="preserve"> </w:t>
      </w:r>
      <w:r w:rsidR="00476FFB" w:rsidRPr="00F41401">
        <w:rPr>
          <w:rFonts w:ascii="Nirmala UI" w:hAnsi="Nirmala UI" w:cs="Nirmala UI"/>
          <w:cs/>
          <w:lang w:bidi="bn-IN"/>
        </w:rPr>
        <w:t>মনে</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rPr>
        <w:t xml:space="preserve"> </w:t>
      </w:r>
      <w:r w:rsidR="00476FFB" w:rsidRPr="00F41401">
        <w:rPr>
          <w:rFonts w:ascii="Nirmala UI" w:hAnsi="Nirmala UI" w:cs="Nirmala UI"/>
          <w:cs/>
          <w:lang w:bidi="bn-IN"/>
        </w:rPr>
        <w:t>হয়নি</w:t>
      </w:r>
      <w:r w:rsidR="00476FFB" w:rsidRPr="00F41401">
        <w:rPr>
          <w:rFonts w:ascii="Nirmala UI" w:hAnsi="Nirmala UI" w:cs="Nirmala UI"/>
        </w:rPr>
        <w:t xml:space="preserve"> </w:t>
      </w:r>
      <w:r w:rsidR="00476FFB" w:rsidRPr="00F41401">
        <w:rPr>
          <w:rFonts w:ascii="Nirmala UI" w:hAnsi="Nirmala UI" w:cs="Nirmala UI"/>
          <w:cs/>
          <w:lang w:bidi="bn-IN"/>
        </w:rPr>
        <w:t>সংজ্ঞা</w:t>
      </w:r>
      <w:r w:rsidR="00476FFB" w:rsidRPr="00F41401">
        <w:rPr>
          <w:rFonts w:ascii="Nirmala UI" w:hAnsi="Nirmala UI" w:cs="Nirmala UI"/>
        </w:rPr>
        <w:t xml:space="preserve"> </w:t>
      </w:r>
      <w:r w:rsidR="00476FFB" w:rsidRPr="00F41401">
        <w:rPr>
          <w:rFonts w:ascii="Nirmala UI" w:hAnsi="Nirmala UI" w:cs="Nirmala UI"/>
          <w:cs/>
          <w:lang w:bidi="bn-IN"/>
        </w:rPr>
        <w:t>বা</w:t>
      </w:r>
      <w:r w:rsidR="00476FFB" w:rsidRPr="00F41401">
        <w:rPr>
          <w:rFonts w:ascii="Nirmala UI" w:hAnsi="Nirmala UI" w:cs="Nirmala UI"/>
        </w:rPr>
        <w:t xml:space="preserve"> </w:t>
      </w:r>
      <w:r w:rsidR="00476FFB" w:rsidRPr="00F41401">
        <w:rPr>
          <w:rFonts w:ascii="Nirmala UI" w:hAnsi="Nirmala UI" w:cs="Nirmala UI"/>
          <w:cs/>
          <w:lang w:bidi="bn-IN"/>
        </w:rPr>
        <w:t>চার্জিং</w:t>
      </w:r>
      <w:r w:rsidR="00476FFB" w:rsidRPr="00F41401">
        <w:rPr>
          <w:rFonts w:ascii="Nirmala UI" w:hAnsi="Nirmala UI" w:cs="Nirmala UI"/>
        </w:rPr>
        <w:t xml:space="preserve"> </w:t>
      </w:r>
      <w:r w:rsidR="00476FFB" w:rsidRPr="00F41401">
        <w:rPr>
          <w:rFonts w:ascii="Nirmala UI" w:hAnsi="Nirmala UI" w:cs="Nirmala UI"/>
          <w:cs/>
          <w:lang w:bidi="bn-IN"/>
        </w:rPr>
        <w:t>বিভাগে</w:t>
      </w:r>
      <w:r w:rsidR="00476FFB" w:rsidRPr="00F41401">
        <w:rPr>
          <w:rFonts w:ascii="Nirmala UI" w:hAnsi="Nirmala UI" w:cs="Nirmala UI"/>
          <w:cs/>
          <w:lang w:bidi="hi-IN"/>
        </w:rPr>
        <w:t>।</w:t>
      </w:r>
      <w:r w:rsidR="00476FFB" w:rsidRPr="00F41401">
        <w:rPr>
          <w:rFonts w:ascii="Nirmala UI" w:hAnsi="Nirmala UI" w:cs="Nirmala UI"/>
        </w:rPr>
        <w:t xml:space="preserve"> </w:t>
      </w:r>
      <w:r w:rsidR="00476FFB" w:rsidRPr="00F41401">
        <w:rPr>
          <w:rFonts w:ascii="Nirmala UI" w:hAnsi="Nirmala UI" w:cs="Nirmala UI"/>
          <w:cs/>
          <w:lang w:bidi="bn-IN"/>
        </w:rPr>
        <w:t>ধারা</w:t>
      </w:r>
      <w:r w:rsidR="00294E86">
        <w:rPr>
          <w:rFonts w:ascii="Nirmala UI" w:hAnsi="Nirmala UI" w:cs="Nirmala UI"/>
        </w:rPr>
        <w:t xml:space="preserve"> </w:t>
      </w:r>
      <w:r w:rsidR="00294E86">
        <w:rPr>
          <w:rFonts w:ascii="Nirmala UI" w:hAnsi="Nirmala UI" w:cs="Nirmala UI"/>
          <w:cs/>
          <w:lang w:bidi="bn-IN"/>
        </w:rPr>
        <w:t>৩</w:t>
      </w:r>
      <w:r w:rsidR="00476FFB" w:rsidRPr="00F41401">
        <w:rPr>
          <w:rFonts w:ascii="Nirmala UI" w:hAnsi="Nirmala UI" w:cs="Nirmala UI"/>
        </w:rPr>
        <w:t xml:space="preserve"> </w:t>
      </w:r>
      <w:r w:rsidR="00476FFB" w:rsidRPr="00F41401">
        <w:rPr>
          <w:rFonts w:ascii="Nirmala UI" w:hAnsi="Nirmala UI" w:cs="Nirmala UI"/>
          <w:cs/>
          <w:lang w:bidi="bn-IN"/>
        </w:rPr>
        <w:t>হল</w:t>
      </w:r>
      <w:r w:rsidR="00476FFB" w:rsidRPr="00F41401">
        <w:rPr>
          <w:rFonts w:ascii="Nirmala UI" w:hAnsi="Nirmala UI" w:cs="Nirmala UI"/>
        </w:rPr>
        <w:t xml:space="preserve"> </w:t>
      </w:r>
      <w:r w:rsidR="00476FFB" w:rsidRPr="00F41401">
        <w:rPr>
          <w:rFonts w:ascii="Nirmala UI" w:hAnsi="Nirmala UI" w:cs="Nirmala UI"/>
          <w:cs/>
          <w:lang w:bidi="bn-IN"/>
        </w:rPr>
        <w:t>আইনের</w:t>
      </w:r>
      <w:r w:rsidR="00476FFB" w:rsidRPr="00F41401">
        <w:rPr>
          <w:rFonts w:ascii="Nirmala UI" w:hAnsi="Nirmala UI" w:cs="Nirmala UI"/>
        </w:rPr>
        <w:t xml:space="preserve"> </w:t>
      </w:r>
      <w:r w:rsidR="00476FFB" w:rsidRPr="00F41401">
        <w:rPr>
          <w:rFonts w:ascii="Nirmala UI" w:hAnsi="Nirmala UI" w:cs="Nirmala UI"/>
          <w:cs/>
          <w:lang w:bidi="bn-IN"/>
        </w:rPr>
        <w:t>চার্জিং</w:t>
      </w:r>
      <w:r w:rsidR="00476FFB" w:rsidRPr="00F41401">
        <w:rPr>
          <w:rFonts w:ascii="Nirmala UI" w:hAnsi="Nirmala UI" w:cs="Nirmala UI"/>
        </w:rPr>
        <w:t xml:space="preserve"> </w:t>
      </w:r>
      <w:r w:rsidR="00476FFB" w:rsidRPr="00F41401">
        <w:rPr>
          <w:rFonts w:ascii="Nirmala UI" w:hAnsi="Nirmala UI" w:cs="Nirmala UI"/>
          <w:cs/>
          <w:lang w:bidi="bn-IN"/>
        </w:rPr>
        <w:t>ধারা</w:t>
      </w:r>
      <w:r w:rsidR="00476FFB" w:rsidRPr="00F41401">
        <w:rPr>
          <w:rFonts w:ascii="Nirmala UI" w:hAnsi="Nirmala UI" w:cs="Nirmala UI"/>
        </w:rPr>
        <w:t xml:space="preserve"> </w:t>
      </w:r>
      <w:r w:rsidR="00476FFB" w:rsidRPr="00F41401">
        <w:rPr>
          <w:rFonts w:ascii="Nirmala UI" w:hAnsi="Nirmala UI" w:cs="Nirmala UI"/>
          <w:cs/>
          <w:lang w:bidi="bn-IN"/>
        </w:rPr>
        <w:t>এবং</w:t>
      </w:r>
      <w:r w:rsidR="00476FFB" w:rsidRPr="00F41401">
        <w:rPr>
          <w:rFonts w:ascii="Nirmala UI" w:hAnsi="Nirmala UI" w:cs="Nirmala UI"/>
        </w:rPr>
        <w:t xml:space="preserve"> </w:t>
      </w:r>
      <w:r w:rsidR="00476FFB" w:rsidRPr="00F41401">
        <w:rPr>
          <w:rFonts w:ascii="Nirmala UI" w:hAnsi="Nirmala UI" w:cs="Nirmala UI"/>
          <w:cs/>
          <w:lang w:bidi="bn-IN"/>
        </w:rPr>
        <w:t>এটি</w:t>
      </w:r>
      <w:r w:rsidR="00476FFB" w:rsidRPr="00F41401">
        <w:rPr>
          <w:rFonts w:ascii="Nirmala UI" w:hAnsi="Nirmala UI" w:cs="Nirmala UI"/>
        </w:rPr>
        <w:t xml:space="preserve"> </w:t>
      </w:r>
      <w:r w:rsidR="00476FFB" w:rsidRPr="00F41401">
        <w:rPr>
          <w:rFonts w:ascii="Nirmala UI" w:hAnsi="Nirmala UI" w:cs="Nirmala UI"/>
          <w:cs/>
          <w:lang w:bidi="bn-IN"/>
        </w:rPr>
        <w:t>একটি</w:t>
      </w:r>
      <w:r w:rsidR="00476FFB" w:rsidRPr="00F41401">
        <w:rPr>
          <w:rFonts w:ascii="Nirmala UI" w:hAnsi="Nirmala UI" w:cs="Nirmala UI"/>
        </w:rPr>
        <w:t xml:space="preserve"> </w:t>
      </w:r>
      <w:r w:rsidR="00476FFB" w:rsidRPr="00F41401">
        <w:rPr>
          <w:rFonts w:ascii="Nirmala UI" w:hAnsi="Nirmala UI" w:cs="Nirmala UI"/>
          <w:cs/>
          <w:lang w:bidi="bn-IN"/>
        </w:rPr>
        <w:t>নির্দিষ্ট</w:t>
      </w:r>
      <w:r w:rsidR="00476FFB" w:rsidRPr="00F41401">
        <w:rPr>
          <w:rFonts w:ascii="Nirmala UI" w:hAnsi="Nirmala UI" w:cs="Nirmala UI"/>
        </w:rPr>
        <w:t xml:space="preserve"> </w:t>
      </w:r>
      <w:r w:rsidR="00476FFB" w:rsidRPr="00F41401">
        <w:rPr>
          <w:rFonts w:ascii="Nirmala UI" w:hAnsi="Nirmala UI" w:cs="Nirmala UI"/>
          <w:cs/>
          <w:lang w:bidi="bn-IN"/>
        </w:rPr>
        <w:t>বছরের</w:t>
      </w:r>
      <w:r w:rsidR="00476FFB" w:rsidRPr="00F41401">
        <w:rPr>
          <w:rFonts w:ascii="Nirmala UI" w:hAnsi="Nirmala UI" w:cs="Nirmala UI"/>
        </w:rPr>
        <w:t xml:space="preserve"> </w:t>
      </w:r>
      <w:r w:rsidR="00476FFB" w:rsidRPr="00F41401">
        <w:rPr>
          <w:rFonts w:ascii="Nirmala UI" w:hAnsi="Nirmala UI" w:cs="Nirmala UI"/>
          <w:cs/>
          <w:lang w:bidi="bn-IN"/>
        </w:rPr>
        <w:t>জন্য</w:t>
      </w:r>
      <w:r w:rsidR="00476FFB" w:rsidRPr="00F41401">
        <w:rPr>
          <w:rFonts w:ascii="Nirmala UI" w:hAnsi="Nirmala UI" w:cs="Nirmala UI"/>
        </w:rPr>
        <w:t xml:space="preserve"> </w:t>
      </w:r>
      <w:r w:rsidR="00476FFB" w:rsidRPr="00F41401">
        <w:rPr>
          <w:rFonts w:ascii="Nirmala UI" w:hAnsi="Nirmala UI" w:cs="Nirmala UI"/>
          <w:cs/>
          <w:lang w:bidi="bn-IN"/>
        </w:rPr>
        <w:t>একজন</w:t>
      </w:r>
      <w:r w:rsidR="00476FFB" w:rsidRPr="00F41401">
        <w:rPr>
          <w:rFonts w:ascii="Nirmala UI" w:hAnsi="Nirmala UI" w:cs="Nirmala UI"/>
        </w:rPr>
        <w:t xml:space="preserve"> </w:t>
      </w:r>
      <w:r w:rsidR="00476FFB" w:rsidRPr="00F41401">
        <w:rPr>
          <w:rFonts w:ascii="Nirmala UI" w:hAnsi="Nirmala UI" w:cs="Nirmala UI"/>
          <w:cs/>
          <w:lang w:bidi="bn-IN"/>
        </w:rPr>
        <w:t>ডিলারের</w:t>
      </w:r>
      <w:r w:rsidR="00476FFB" w:rsidRPr="00F41401">
        <w:rPr>
          <w:rFonts w:ascii="Nirmala UI" w:hAnsi="Nirmala UI" w:cs="Nirmala UI"/>
        </w:rPr>
        <w:t xml:space="preserve"> </w:t>
      </w:r>
      <w:r w:rsidR="00476FFB" w:rsidRPr="00F41401">
        <w:rPr>
          <w:rFonts w:ascii="Nirmala UI" w:hAnsi="Nirmala UI" w:cs="Nirmala UI"/>
          <w:cs/>
          <w:lang w:bidi="bn-IN"/>
        </w:rPr>
        <w:t>মোট</w:t>
      </w:r>
      <w:r w:rsidR="00476FFB" w:rsidRPr="00F41401">
        <w:rPr>
          <w:rFonts w:ascii="Nirmala UI" w:hAnsi="Nirmala UI" w:cs="Nirmala UI"/>
        </w:rPr>
        <w:t xml:space="preserve"> </w:t>
      </w:r>
      <w:r w:rsidR="00476FFB" w:rsidRPr="00F41401">
        <w:rPr>
          <w:rFonts w:ascii="Nirmala UI" w:hAnsi="Nirmala UI" w:cs="Nirmala UI"/>
          <w:cs/>
          <w:lang w:bidi="bn-IN"/>
        </w:rPr>
        <w:t>টার্নওভারের</w:t>
      </w:r>
      <w:r w:rsidR="00476FFB" w:rsidRPr="00F41401">
        <w:rPr>
          <w:rFonts w:ascii="Nirmala UI" w:hAnsi="Nirmala UI" w:cs="Nirmala UI"/>
        </w:rPr>
        <w:t xml:space="preserve"> </w:t>
      </w:r>
      <w:r w:rsidR="00476FFB" w:rsidRPr="00F41401">
        <w:rPr>
          <w:rFonts w:ascii="Nirmala UI" w:hAnsi="Nirmala UI" w:cs="Nirmala UI"/>
          <w:cs/>
          <w:lang w:bidi="bn-IN"/>
        </w:rPr>
        <w:t>উপর</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rPr>
        <w:t xml:space="preserve"> </w:t>
      </w:r>
      <w:r w:rsidR="00476FFB" w:rsidRPr="00F41401">
        <w:rPr>
          <w:rFonts w:ascii="Nirmala UI" w:hAnsi="Nirmala UI" w:cs="Nirmala UI"/>
          <w:cs/>
          <w:lang w:bidi="bn-IN"/>
        </w:rPr>
        <w:t>আরোপের</w:t>
      </w:r>
      <w:r w:rsidR="00476FFB" w:rsidRPr="00F41401">
        <w:rPr>
          <w:rFonts w:ascii="Nirmala UI" w:hAnsi="Nirmala UI" w:cs="Nirmala UI"/>
        </w:rPr>
        <w:t xml:space="preserve"> </w:t>
      </w:r>
      <w:r w:rsidR="00476FFB" w:rsidRPr="00F41401">
        <w:rPr>
          <w:rFonts w:ascii="Nirmala UI" w:hAnsi="Nirmala UI" w:cs="Nirmala UI"/>
          <w:cs/>
          <w:lang w:bidi="bn-IN"/>
        </w:rPr>
        <w:t>বিধান</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cs/>
          <w:lang w:bidi="hi-IN"/>
        </w:rPr>
        <w:t>।</w:t>
      </w:r>
      <w:r w:rsidR="00476FFB" w:rsidRPr="00F41401">
        <w:rPr>
          <w:rFonts w:ascii="Nirmala UI" w:hAnsi="Nirmala UI" w:cs="Nirmala UI"/>
        </w:rPr>
        <w:t xml:space="preserve"> </w:t>
      </w:r>
      <w:r w:rsidR="00476FFB" w:rsidRPr="00F41401">
        <w:rPr>
          <w:rFonts w:ascii="Nirmala UI" w:hAnsi="Nirmala UI" w:cs="Nirmala UI"/>
          <w:cs/>
          <w:lang w:bidi="bn-IN"/>
        </w:rPr>
        <w:t>একটি</w:t>
      </w:r>
      <w:r w:rsidR="00476FFB" w:rsidRPr="00F41401">
        <w:rPr>
          <w:rFonts w:ascii="Nirmala UI" w:hAnsi="Nirmala UI" w:cs="Nirmala UI"/>
        </w:rPr>
        <w:t xml:space="preserve"> "</w:t>
      </w:r>
      <w:r w:rsidR="00476FFB" w:rsidRPr="00F41401">
        <w:rPr>
          <w:rFonts w:ascii="Nirmala UI" w:hAnsi="Nirmala UI" w:cs="Nirmala UI"/>
          <w:cs/>
          <w:lang w:bidi="bn-IN"/>
        </w:rPr>
        <w:t>টার্নওভার</w:t>
      </w:r>
      <w:r w:rsidR="00476FFB" w:rsidRPr="00F41401">
        <w:rPr>
          <w:rFonts w:ascii="Nirmala UI" w:hAnsi="Nirmala UI" w:cs="Nirmala UI"/>
        </w:rPr>
        <w:t xml:space="preserve">" </w:t>
      </w:r>
      <w:r w:rsidR="00476FFB" w:rsidRPr="00F41401">
        <w:rPr>
          <w:rFonts w:ascii="Nirmala UI" w:hAnsi="Nirmala UI" w:cs="Nirmala UI"/>
          <w:cs/>
          <w:lang w:bidi="bn-IN"/>
        </w:rPr>
        <w:t>সংজ্ঞায়িত</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rPr>
        <w:t xml:space="preserve"> </w:t>
      </w:r>
      <w:r w:rsidR="00476FFB" w:rsidRPr="00F41401">
        <w:rPr>
          <w:rFonts w:ascii="Nirmala UI" w:hAnsi="Nirmala UI" w:cs="Nirmala UI"/>
          <w:cs/>
          <w:lang w:bidi="bn-IN"/>
        </w:rPr>
        <w:t>হয়</w:t>
      </w:r>
      <w:r w:rsidR="00476FFB" w:rsidRPr="00F41401">
        <w:rPr>
          <w:rFonts w:ascii="Nirmala UI" w:hAnsi="Nirmala UI" w:cs="Nirmala UI"/>
        </w:rPr>
        <w:t xml:space="preserve"> </w:t>
      </w:r>
      <w:r w:rsidR="00476FFB" w:rsidRPr="00F41401">
        <w:rPr>
          <w:rFonts w:ascii="Nirmala UI" w:hAnsi="Nirmala UI" w:cs="Nirmala UI"/>
          <w:cs/>
          <w:lang w:bidi="bn-IN"/>
        </w:rPr>
        <w:t>সামগ্রিক</w:t>
      </w:r>
      <w:r w:rsidR="00476FFB" w:rsidRPr="00F41401">
        <w:rPr>
          <w:rFonts w:ascii="Nirmala UI" w:hAnsi="Nirmala UI" w:cs="Nirmala UI"/>
        </w:rPr>
        <w:t xml:space="preserve"> </w:t>
      </w:r>
      <w:r w:rsidR="00476FFB" w:rsidRPr="00F41401">
        <w:rPr>
          <w:rFonts w:ascii="Nirmala UI" w:hAnsi="Nirmala UI" w:cs="Nirmala UI"/>
          <w:cs/>
          <w:lang w:bidi="bn-IN"/>
        </w:rPr>
        <w:t>পরিমাণ</w:t>
      </w:r>
      <w:r w:rsidR="00476FFB" w:rsidRPr="00F41401">
        <w:rPr>
          <w:rFonts w:ascii="Nirmala UI" w:hAnsi="Nirmala UI" w:cs="Nirmala UI"/>
        </w:rPr>
        <w:t xml:space="preserve"> </w:t>
      </w:r>
      <w:r w:rsidR="00476FFB" w:rsidRPr="00F41401">
        <w:rPr>
          <w:rFonts w:ascii="Nirmala UI" w:hAnsi="Nirmala UI" w:cs="Nirmala UI"/>
          <w:cs/>
          <w:lang w:bidi="bn-IN"/>
        </w:rPr>
        <w:t>যার</w:t>
      </w:r>
      <w:r w:rsidR="00476FFB" w:rsidRPr="00F41401">
        <w:rPr>
          <w:rFonts w:ascii="Nirmala UI" w:hAnsi="Nirmala UI" w:cs="Nirmala UI"/>
        </w:rPr>
        <w:t xml:space="preserve"> </w:t>
      </w:r>
      <w:r w:rsidR="00476FFB" w:rsidRPr="00F41401">
        <w:rPr>
          <w:rFonts w:ascii="Nirmala UI" w:hAnsi="Nirmala UI" w:cs="Nirmala UI"/>
          <w:cs/>
          <w:lang w:bidi="bn-IN"/>
        </w:rPr>
        <w:t>জন্য</w:t>
      </w:r>
      <w:r w:rsidR="00476FFB" w:rsidRPr="00F41401">
        <w:rPr>
          <w:rFonts w:ascii="Nirmala UI" w:hAnsi="Nirmala UI" w:cs="Nirmala UI"/>
        </w:rPr>
        <w:t xml:space="preserve"> </w:t>
      </w:r>
      <w:r w:rsidR="00476FFB" w:rsidRPr="00F41401">
        <w:rPr>
          <w:rFonts w:ascii="Nirmala UI" w:hAnsi="Nirmala UI" w:cs="Nirmala UI"/>
          <w:cs/>
          <w:lang w:bidi="bn-IN"/>
        </w:rPr>
        <w:t>পণ্য</w:t>
      </w:r>
      <w:r w:rsidR="00476FFB" w:rsidRPr="00F41401">
        <w:rPr>
          <w:rFonts w:ascii="Nirmala UI" w:hAnsi="Nirmala UI" w:cs="Nirmala UI"/>
        </w:rPr>
        <w:t xml:space="preserve"> </w:t>
      </w:r>
      <w:r w:rsidR="00476FFB" w:rsidRPr="00F41401">
        <w:rPr>
          <w:rFonts w:ascii="Nirmala UI" w:hAnsi="Nirmala UI" w:cs="Nirmala UI"/>
          <w:cs/>
          <w:lang w:bidi="bn-IN"/>
        </w:rPr>
        <w:t>কেনা</w:t>
      </w:r>
      <w:r w:rsidR="00476FFB" w:rsidRPr="00F41401">
        <w:rPr>
          <w:rFonts w:ascii="Nirmala UI" w:hAnsi="Nirmala UI" w:cs="Nirmala UI"/>
        </w:rPr>
        <w:t xml:space="preserve"> </w:t>
      </w:r>
      <w:r w:rsidR="00476FFB" w:rsidRPr="00F41401">
        <w:rPr>
          <w:rFonts w:ascii="Nirmala UI" w:hAnsi="Nirmala UI" w:cs="Nirmala UI"/>
          <w:cs/>
          <w:lang w:bidi="bn-IN"/>
        </w:rPr>
        <w:t>বা</w:t>
      </w:r>
      <w:r w:rsidR="00476FFB" w:rsidRPr="00F41401">
        <w:rPr>
          <w:rFonts w:ascii="Nirmala UI" w:hAnsi="Nirmala UI" w:cs="Nirmala UI"/>
        </w:rPr>
        <w:t xml:space="preserve"> </w:t>
      </w:r>
      <w:r w:rsidR="00476FFB" w:rsidRPr="00F41401">
        <w:rPr>
          <w:rFonts w:ascii="Nirmala UI" w:hAnsi="Nirmala UI" w:cs="Nirmala UI"/>
          <w:cs/>
          <w:lang w:bidi="bn-IN"/>
        </w:rPr>
        <w:t>বিক্রি</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rPr>
        <w:t xml:space="preserve"> </w:t>
      </w:r>
      <w:r w:rsidR="00476FFB" w:rsidRPr="00F41401">
        <w:rPr>
          <w:rFonts w:ascii="Nirmala UI" w:hAnsi="Nirmala UI" w:cs="Nirmala UI"/>
          <w:cs/>
          <w:lang w:bidi="bn-IN"/>
        </w:rPr>
        <w:t>হয়</w:t>
      </w:r>
      <w:r w:rsidR="00476FFB" w:rsidRPr="00F41401">
        <w:rPr>
          <w:rFonts w:ascii="Nirmala UI" w:hAnsi="Nirmala UI" w:cs="Nirmala UI"/>
          <w:cs/>
          <w:lang w:bidi="hi-IN"/>
        </w:rPr>
        <w:t>।</w:t>
      </w:r>
      <w:r w:rsidR="00476FFB" w:rsidRPr="00F41401">
        <w:rPr>
          <w:rFonts w:ascii="Nirmala UI" w:hAnsi="Nirmala UI" w:cs="Nirmala UI"/>
        </w:rPr>
        <w:t xml:space="preserve"> </w:t>
      </w:r>
      <w:r w:rsidR="00476FFB" w:rsidRPr="00F41401">
        <w:rPr>
          <w:rFonts w:ascii="Nirmala UI" w:hAnsi="Nirmala UI" w:cs="Nirmala UI"/>
          <w:cs/>
          <w:lang w:bidi="bn-IN"/>
        </w:rPr>
        <w:t>চার্জিং</w:t>
      </w:r>
      <w:r w:rsidR="00476FFB" w:rsidRPr="00F41401">
        <w:rPr>
          <w:rFonts w:ascii="Nirmala UI" w:hAnsi="Nirmala UI" w:cs="Nirmala UI"/>
        </w:rPr>
        <w:t xml:space="preserve"> </w:t>
      </w:r>
      <w:r w:rsidR="00476FFB" w:rsidRPr="00F41401">
        <w:rPr>
          <w:rFonts w:ascii="Nirmala UI" w:hAnsi="Nirmala UI" w:cs="Nirmala UI"/>
          <w:cs/>
          <w:lang w:bidi="bn-IN"/>
        </w:rPr>
        <w:t>বিভাগটি</w:t>
      </w:r>
      <w:r w:rsidR="00476FFB" w:rsidRPr="00F41401">
        <w:rPr>
          <w:rFonts w:ascii="Nirmala UI" w:hAnsi="Nirmala UI" w:cs="Nirmala UI"/>
        </w:rPr>
        <w:t xml:space="preserve"> </w:t>
      </w:r>
      <w:r w:rsidR="00476FFB" w:rsidRPr="00F41401">
        <w:rPr>
          <w:rFonts w:ascii="Nirmala UI" w:hAnsi="Nirmala UI" w:cs="Nirmala UI"/>
          <w:cs/>
          <w:lang w:bidi="bn-IN"/>
        </w:rPr>
        <w:t>পণ্য</w:t>
      </w:r>
      <w:r w:rsidR="00476FFB" w:rsidRPr="00F41401">
        <w:rPr>
          <w:rFonts w:ascii="Nirmala UI" w:hAnsi="Nirmala UI" w:cs="Nirmala UI"/>
        </w:rPr>
        <w:t xml:space="preserve"> </w:t>
      </w:r>
      <w:r w:rsidR="00476FFB" w:rsidRPr="00F41401">
        <w:rPr>
          <w:rFonts w:ascii="Nirmala UI" w:hAnsi="Nirmala UI" w:cs="Nirmala UI"/>
          <w:cs/>
          <w:lang w:bidi="bn-IN"/>
        </w:rPr>
        <w:t>বিক্রয়ের</w:t>
      </w:r>
      <w:r w:rsidR="00476FFB" w:rsidRPr="00F41401">
        <w:rPr>
          <w:rFonts w:ascii="Nirmala UI" w:hAnsi="Nirmala UI" w:cs="Nirmala UI"/>
        </w:rPr>
        <w:t xml:space="preserve"> </w:t>
      </w:r>
      <w:r w:rsidR="00476FFB" w:rsidRPr="00F41401">
        <w:rPr>
          <w:rFonts w:ascii="Nirmala UI" w:hAnsi="Nirmala UI" w:cs="Nirmala UI"/>
          <w:cs/>
          <w:lang w:bidi="bn-IN"/>
        </w:rPr>
        <w:t>উপর</w:t>
      </w:r>
      <w:r w:rsidR="00476FFB" w:rsidRPr="00F41401">
        <w:rPr>
          <w:rFonts w:ascii="Nirmala UI" w:hAnsi="Nirmala UI" w:cs="Nirmala UI"/>
        </w:rPr>
        <w:t xml:space="preserve"> </w:t>
      </w:r>
      <w:r w:rsidR="00476FFB" w:rsidRPr="00F41401">
        <w:rPr>
          <w:rFonts w:ascii="Nirmala UI" w:hAnsi="Nirmala UI" w:cs="Nirmala UI"/>
          <w:cs/>
          <w:lang w:bidi="bn-IN"/>
        </w:rPr>
        <w:t>একটি</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rPr>
        <w:t xml:space="preserve"> </w:t>
      </w:r>
      <w:r w:rsidR="00476FFB" w:rsidRPr="00F41401">
        <w:rPr>
          <w:rFonts w:ascii="Nirmala UI" w:hAnsi="Nirmala UI" w:cs="Nirmala UI"/>
          <w:cs/>
          <w:lang w:bidi="bn-IN"/>
        </w:rPr>
        <w:t>আরোপ</w:t>
      </w:r>
      <w:r w:rsidR="00476FFB" w:rsidRPr="00F41401">
        <w:rPr>
          <w:rFonts w:ascii="Nirmala UI" w:hAnsi="Nirmala UI" w:cs="Nirmala UI"/>
        </w:rPr>
        <w:t xml:space="preserve"> </w:t>
      </w:r>
      <w:r w:rsidR="00476FFB" w:rsidRPr="00F41401">
        <w:rPr>
          <w:rFonts w:ascii="Nirmala UI" w:hAnsi="Nirmala UI" w:cs="Nirmala UI"/>
          <w:cs/>
          <w:lang w:bidi="bn-IN"/>
        </w:rPr>
        <w:t>করার</w:t>
      </w:r>
      <w:r w:rsidR="00476FFB" w:rsidRPr="00F41401">
        <w:rPr>
          <w:rFonts w:ascii="Nirmala UI" w:hAnsi="Nirmala UI" w:cs="Nirmala UI"/>
        </w:rPr>
        <w:t xml:space="preserve"> </w:t>
      </w:r>
      <w:r w:rsidR="00476FFB" w:rsidRPr="00F41401">
        <w:rPr>
          <w:rFonts w:ascii="Nirmala UI" w:hAnsi="Nirmala UI" w:cs="Nirmala UI"/>
          <w:cs/>
          <w:lang w:bidi="bn-IN"/>
        </w:rPr>
        <w:t>উদ্দেশ্য</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rPr>
        <w:t xml:space="preserve"> </w:t>
      </w:r>
      <w:r w:rsidR="00476FFB" w:rsidRPr="00F41401">
        <w:rPr>
          <w:rFonts w:ascii="Nirmala UI" w:hAnsi="Nirmala UI" w:cs="Nirmala UI"/>
          <w:cs/>
          <w:lang w:bidi="bn-IN"/>
        </w:rPr>
        <w:t>এবং</w:t>
      </w:r>
      <w:r w:rsidR="00476FFB" w:rsidRPr="00F41401">
        <w:rPr>
          <w:rFonts w:ascii="Nirmala UI" w:hAnsi="Nirmala UI" w:cs="Nirmala UI"/>
        </w:rPr>
        <w:t xml:space="preserve"> </w:t>
      </w:r>
      <w:r w:rsidR="00476FFB" w:rsidRPr="00F41401">
        <w:rPr>
          <w:rFonts w:ascii="Nirmala UI" w:hAnsi="Nirmala UI" w:cs="Nirmala UI"/>
          <w:cs/>
          <w:lang w:bidi="bn-IN"/>
        </w:rPr>
        <w:t>করটি</w:t>
      </w:r>
      <w:r w:rsidR="00476FFB" w:rsidRPr="00F41401">
        <w:rPr>
          <w:rFonts w:ascii="Nirmala UI" w:hAnsi="Nirmala UI" w:cs="Nirmala UI"/>
        </w:rPr>
        <w:t xml:space="preserve"> </w:t>
      </w:r>
      <w:r w:rsidR="00476FFB" w:rsidRPr="00F41401">
        <w:rPr>
          <w:rFonts w:ascii="Nirmala UI" w:hAnsi="Nirmala UI" w:cs="Nirmala UI"/>
          <w:cs/>
          <w:lang w:bidi="bn-IN"/>
        </w:rPr>
        <w:t>মাদ্রাজ</w:t>
      </w:r>
      <w:r w:rsidR="00476FFB" w:rsidRPr="00F41401">
        <w:rPr>
          <w:rFonts w:ascii="Nirmala UI" w:hAnsi="Nirmala UI" w:cs="Nirmala UI"/>
        </w:rPr>
        <w:t xml:space="preserve"> </w:t>
      </w:r>
      <w:r w:rsidR="00476FFB" w:rsidRPr="00F41401">
        <w:rPr>
          <w:rFonts w:ascii="Nirmala UI" w:hAnsi="Nirmala UI" w:cs="Nirmala UI"/>
          <w:cs/>
          <w:lang w:bidi="bn-IN"/>
        </w:rPr>
        <w:t>প্রদেশে</w:t>
      </w:r>
      <w:r w:rsidR="00476FFB" w:rsidRPr="00F41401">
        <w:rPr>
          <w:rFonts w:ascii="Nirmala UI" w:hAnsi="Nirmala UI" w:cs="Nirmala UI"/>
        </w:rPr>
        <w:t xml:space="preserve"> </w:t>
      </w:r>
      <w:r w:rsidR="00476FFB" w:rsidRPr="00F41401">
        <w:rPr>
          <w:rFonts w:ascii="Nirmala UI" w:hAnsi="Nirmala UI" w:cs="Nirmala UI"/>
          <w:cs/>
          <w:lang w:bidi="bn-IN"/>
        </w:rPr>
        <w:t>পণ্য</w:t>
      </w:r>
      <w:r w:rsidR="00476FFB" w:rsidRPr="00F41401">
        <w:rPr>
          <w:rFonts w:ascii="Nirmala UI" w:hAnsi="Nirmala UI" w:cs="Nirmala UI"/>
        </w:rPr>
        <w:t xml:space="preserve"> </w:t>
      </w:r>
      <w:r w:rsidR="00476FFB" w:rsidRPr="00F41401">
        <w:rPr>
          <w:rFonts w:ascii="Nirmala UI" w:hAnsi="Nirmala UI" w:cs="Nirmala UI"/>
          <w:cs/>
          <w:lang w:bidi="bn-IN"/>
        </w:rPr>
        <w:t>বিক্রয়ের</w:t>
      </w:r>
      <w:r w:rsidR="00476FFB" w:rsidRPr="00F41401">
        <w:rPr>
          <w:rFonts w:ascii="Nirmala UI" w:hAnsi="Nirmala UI" w:cs="Nirmala UI"/>
        </w:rPr>
        <w:t xml:space="preserve"> </w:t>
      </w:r>
      <w:r w:rsidR="00476FFB" w:rsidRPr="00F41401">
        <w:rPr>
          <w:rFonts w:ascii="Nirmala UI" w:hAnsi="Nirmala UI" w:cs="Nirmala UI"/>
          <w:cs/>
          <w:lang w:bidi="bn-IN"/>
        </w:rPr>
        <w:t>উপর</w:t>
      </w:r>
      <w:r w:rsidR="00476FFB" w:rsidRPr="00F41401">
        <w:rPr>
          <w:rFonts w:ascii="Nirmala UI" w:hAnsi="Nirmala UI" w:cs="Nirmala UI"/>
        </w:rPr>
        <w:t xml:space="preserve"> </w:t>
      </w:r>
      <w:r w:rsidR="00476FFB" w:rsidRPr="00F41401">
        <w:rPr>
          <w:rFonts w:ascii="Nirmala UI" w:hAnsi="Nirmala UI" w:cs="Nirmala UI"/>
          <w:cs/>
          <w:lang w:bidi="bn-IN"/>
        </w:rPr>
        <w:t>ধার্য</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rPr>
        <w:t xml:space="preserve"> </w:t>
      </w:r>
      <w:r w:rsidR="00476FFB" w:rsidRPr="00F41401">
        <w:rPr>
          <w:rFonts w:ascii="Nirmala UI" w:hAnsi="Nirmala UI" w:cs="Nirmala UI"/>
          <w:cs/>
          <w:lang w:bidi="bn-IN"/>
        </w:rPr>
        <w:t>হয়</w:t>
      </w:r>
      <w:r w:rsidR="00476FFB" w:rsidRPr="00F41401">
        <w:rPr>
          <w:rFonts w:ascii="Nirmala UI" w:hAnsi="Nirmala UI" w:cs="Nirmala UI"/>
        </w:rPr>
        <w:t xml:space="preserve"> </w:t>
      </w:r>
      <w:r w:rsidR="00476FFB" w:rsidRPr="00F41401">
        <w:rPr>
          <w:rFonts w:ascii="Nirmala UI" w:hAnsi="Nirmala UI" w:cs="Nirmala UI"/>
          <w:cs/>
          <w:lang w:bidi="bn-IN"/>
        </w:rPr>
        <w:t>যা</w:t>
      </w:r>
      <w:r w:rsidR="00476FFB" w:rsidRPr="00F41401">
        <w:rPr>
          <w:rFonts w:ascii="Nirmala UI" w:hAnsi="Nirmala UI" w:cs="Nirmala UI"/>
        </w:rPr>
        <w:t xml:space="preserve"> </w:t>
      </w:r>
      <w:r w:rsidR="00476FFB" w:rsidRPr="00F41401">
        <w:rPr>
          <w:rFonts w:ascii="Nirmala UI" w:hAnsi="Nirmala UI" w:cs="Nirmala UI"/>
          <w:cs/>
          <w:lang w:bidi="bn-IN"/>
        </w:rPr>
        <w:t>আইনটির</w:t>
      </w:r>
      <w:r w:rsidR="00476FFB" w:rsidRPr="00F41401">
        <w:rPr>
          <w:rFonts w:ascii="Nirmala UI" w:hAnsi="Nirmala UI" w:cs="Nirmala UI"/>
        </w:rPr>
        <w:t xml:space="preserve"> </w:t>
      </w:r>
      <w:r w:rsidR="00476FFB" w:rsidRPr="00F41401">
        <w:rPr>
          <w:rFonts w:ascii="Nirmala UI" w:hAnsi="Nirmala UI" w:cs="Nirmala UI"/>
          <w:cs/>
          <w:lang w:bidi="bn-IN"/>
        </w:rPr>
        <w:t>শিরোনাম</w:t>
      </w:r>
      <w:r w:rsidR="00476FFB" w:rsidRPr="00F41401">
        <w:rPr>
          <w:rFonts w:ascii="Nirmala UI" w:hAnsi="Nirmala UI" w:cs="Nirmala UI"/>
        </w:rPr>
        <w:t xml:space="preserve"> </w:t>
      </w:r>
      <w:r w:rsidR="00476FFB" w:rsidRPr="00F41401">
        <w:rPr>
          <w:rFonts w:ascii="Nirmala UI" w:hAnsi="Nirmala UI" w:cs="Nirmala UI"/>
          <w:cs/>
          <w:lang w:bidi="bn-IN"/>
        </w:rPr>
        <w:t>এবং</w:t>
      </w:r>
      <w:r w:rsidR="00476FFB" w:rsidRPr="00F41401">
        <w:rPr>
          <w:rFonts w:ascii="Nirmala UI" w:hAnsi="Nirmala UI" w:cs="Nirmala UI"/>
        </w:rPr>
        <w:t xml:space="preserve"> </w:t>
      </w:r>
      <w:r w:rsidR="00476FFB" w:rsidRPr="00F41401">
        <w:rPr>
          <w:rFonts w:ascii="Nirmala UI" w:hAnsi="Nirmala UI" w:cs="Nirmala UI"/>
          <w:cs/>
          <w:lang w:bidi="bn-IN"/>
        </w:rPr>
        <w:t>প্রস্তাবনার</w:t>
      </w:r>
      <w:r w:rsidR="00476FFB" w:rsidRPr="00F41401">
        <w:rPr>
          <w:rFonts w:ascii="Nirmala UI" w:hAnsi="Nirmala UI" w:cs="Nirmala UI"/>
        </w:rPr>
        <w:t xml:space="preserve"> </w:t>
      </w:r>
      <w:r w:rsidR="00476FFB" w:rsidRPr="00F41401">
        <w:rPr>
          <w:rFonts w:ascii="Nirmala UI" w:hAnsi="Nirmala UI" w:cs="Nirmala UI"/>
          <w:cs/>
          <w:lang w:bidi="bn-IN"/>
        </w:rPr>
        <w:t>আলোকে</w:t>
      </w:r>
      <w:r w:rsidR="00476FFB" w:rsidRPr="00F41401">
        <w:rPr>
          <w:rFonts w:ascii="Nirmala UI" w:hAnsi="Nirmala UI" w:cs="Nirmala UI"/>
        </w:rPr>
        <w:t xml:space="preserve"> </w:t>
      </w:r>
      <w:r w:rsidR="00476FFB" w:rsidRPr="00F41401">
        <w:rPr>
          <w:rFonts w:ascii="Nirmala UI" w:hAnsi="Nirmala UI" w:cs="Nirmala UI"/>
          <w:cs/>
          <w:lang w:bidi="bn-IN"/>
        </w:rPr>
        <w:t>পড়া</w:t>
      </w:r>
      <w:r w:rsidR="00476FFB" w:rsidRPr="00F41401">
        <w:rPr>
          <w:rFonts w:ascii="Nirmala UI" w:hAnsi="Nirmala UI" w:cs="Nirmala UI"/>
        </w:rPr>
        <w:t xml:space="preserve"> </w:t>
      </w:r>
      <w:r w:rsidR="00476FFB" w:rsidRPr="00F41401">
        <w:rPr>
          <w:rFonts w:ascii="Nirmala UI" w:hAnsi="Nirmala UI" w:cs="Nirmala UI"/>
          <w:cs/>
          <w:lang w:bidi="bn-IN"/>
        </w:rPr>
        <w:t>আইনের</w:t>
      </w:r>
      <w:r w:rsidR="00476FFB" w:rsidRPr="00F41401">
        <w:rPr>
          <w:rFonts w:ascii="Nirmala UI" w:hAnsi="Nirmala UI" w:cs="Nirmala UI"/>
        </w:rPr>
        <w:t xml:space="preserve"> </w:t>
      </w:r>
      <w:r w:rsidR="00476FFB" w:rsidRPr="00F41401">
        <w:rPr>
          <w:rFonts w:ascii="Nirmala UI" w:hAnsi="Nirmala UI" w:cs="Nirmala UI"/>
          <w:cs/>
          <w:lang w:bidi="bn-IN"/>
        </w:rPr>
        <w:t>ধারা</w:t>
      </w:r>
      <w:r w:rsidR="00294E86">
        <w:rPr>
          <w:rFonts w:ascii="Nirmala UI" w:hAnsi="Nirmala UI" w:cs="Nirmala UI"/>
        </w:rPr>
        <w:t xml:space="preserve"> </w:t>
      </w:r>
      <w:r w:rsidR="00294E86">
        <w:rPr>
          <w:rFonts w:ascii="Nirmala UI" w:hAnsi="Nirmala UI" w:cs="Nirmala UI"/>
          <w:cs/>
          <w:lang w:bidi="bn-IN"/>
        </w:rPr>
        <w:t>২</w:t>
      </w:r>
      <w:r w:rsidR="003F635D">
        <w:rPr>
          <w:rFonts w:ascii="Nirmala UI" w:hAnsi="Nirmala UI" w:cs="Nirmala UI"/>
        </w:rPr>
        <w:t>(</w:t>
      </w:r>
      <w:r w:rsidR="003F635D">
        <w:rPr>
          <w:rFonts w:ascii="Nirmala UI" w:hAnsi="Nirmala UI" w:cs="Nirmala UI"/>
          <w:cs/>
          <w:lang w:bidi="bn-IN"/>
        </w:rPr>
        <w:t>জ</w:t>
      </w:r>
      <w:r w:rsidR="00476FFB" w:rsidRPr="00F41401">
        <w:rPr>
          <w:rFonts w:ascii="Nirmala UI" w:hAnsi="Nirmala UI" w:cs="Nirmala UI"/>
        </w:rPr>
        <w:t xml:space="preserve">) </w:t>
      </w:r>
      <w:r w:rsidR="00476FFB" w:rsidRPr="00F41401">
        <w:rPr>
          <w:rFonts w:ascii="Nirmala UI" w:hAnsi="Nirmala UI" w:cs="Nirmala UI"/>
          <w:cs/>
          <w:lang w:bidi="bn-IN"/>
        </w:rPr>
        <w:t>এ</w:t>
      </w:r>
      <w:r w:rsidR="00476FFB" w:rsidRPr="00F41401">
        <w:rPr>
          <w:rFonts w:ascii="Nirmala UI" w:hAnsi="Nirmala UI" w:cs="Nirmala UI"/>
        </w:rPr>
        <w:t xml:space="preserve"> </w:t>
      </w:r>
      <w:r w:rsidR="00476FFB" w:rsidRPr="00F41401">
        <w:rPr>
          <w:rFonts w:ascii="Nirmala UI" w:hAnsi="Nirmala UI" w:cs="Nirmala UI"/>
          <w:cs/>
          <w:lang w:bidi="bn-IN"/>
        </w:rPr>
        <w:t>সংজ্ঞায়িত</w:t>
      </w:r>
      <w:r w:rsidR="00476FFB" w:rsidRPr="00F41401">
        <w:rPr>
          <w:rFonts w:ascii="Nirmala UI" w:hAnsi="Nirmala UI" w:cs="Nirmala UI"/>
        </w:rPr>
        <w:t xml:space="preserve"> </w:t>
      </w:r>
      <w:r w:rsidR="00476FFB" w:rsidRPr="00F41401">
        <w:rPr>
          <w:rFonts w:ascii="Nirmala UI" w:hAnsi="Nirmala UI" w:cs="Nirmala UI"/>
          <w:cs/>
          <w:lang w:bidi="bn-IN"/>
        </w:rPr>
        <w:t>করা</w:t>
      </w:r>
      <w:r w:rsidR="00476FFB" w:rsidRPr="00F41401">
        <w:rPr>
          <w:rFonts w:ascii="Nirmala UI" w:hAnsi="Nirmala UI" w:cs="Nirmala UI"/>
        </w:rPr>
        <w:t xml:space="preserve"> </w:t>
      </w:r>
      <w:r w:rsidR="00476FFB" w:rsidRPr="00F41401">
        <w:rPr>
          <w:rFonts w:ascii="Nirmala UI" w:hAnsi="Nirmala UI" w:cs="Nirmala UI"/>
          <w:cs/>
          <w:lang w:bidi="bn-IN"/>
        </w:rPr>
        <w:t>হয়েছে</w:t>
      </w:r>
      <w:r w:rsidR="00476FFB" w:rsidRPr="00F41401">
        <w:rPr>
          <w:rFonts w:ascii="Nirmala UI" w:hAnsi="Nirmala UI" w:cs="Nirmala UI"/>
          <w:cs/>
          <w:lang w:bidi="hi-IN"/>
        </w:rPr>
        <w:t>।</w:t>
      </w:r>
    </w:p>
    <w:p w14:paraId="698EB3F8" w14:textId="5E1C5A96" w:rsidR="00FD243A" w:rsidRPr="00F41401" w:rsidRDefault="00476FFB" w:rsidP="00D838F3">
      <w:pPr>
        <w:spacing w:line="360" w:lineRule="auto"/>
        <w:ind w:firstLine="720"/>
        <w:jc w:val="both"/>
        <w:rPr>
          <w:rFonts w:ascii="Nirmala UI" w:hAnsi="Nirmala UI" w:cs="Nirmala UI"/>
        </w:rPr>
      </w:pPr>
      <w:r w:rsidRPr="00F41401">
        <w:rPr>
          <w:rFonts w:ascii="Nirmala UI" w:hAnsi="Nirmala UI" w:cs="Nirmala UI"/>
          <w:cs/>
          <w:lang w:bidi="bn-IN"/>
        </w:rPr>
        <w:t>আমাদের</w:t>
      </w:r>
      <w:r w:rsidRPr="00F41401">
        <w:rPr>
          <w:rFonts w:ascii="Nirmala UI" w:hAnsi="Nirmala UI" w:cs="Nirmala UI"/>
        </w:rPr>
        <w:t xml:space="preserve"> </w:t>
      </w:r>
      <w:r w:rsidRPr="00F41401">
        <w:rPr>
          <w:rFonts w:ascii="Nirmala UI" w:hAnsi="Nirmala UI" w:cs="Nirmala UI"/>
          <w:cs/>
          <w:lang w:bidi="bn-IN"/>
        </w:rPr>
        <w:t>মতে</w:t>
      </w:r>
      <w:r w:rsidRPr="00F41401">
        <w:rPr>
          <w:rFonts w:ascii="Nirmala UI" w:hAnsi="Nirmala UI" w:cs="Nirmala UI"/>
        </w:rPr>
        <w:t xml:space="preserve">, </w:t>
      </w:r>
      <w:r w:rsidRPr="00F41401">
        <w:rPr>
          <w:rFonts w:ascii="Nirmala UI" w:hAnsi="Nirmala UI" w:cs="Nirmala UI"/>
          <w:cs/>
          <w:lang w:bidi="bn-IN"/>
        </w:rPr>
        <w:t>শুধুমাত্র</w:t>
      </w:r>
      <w:r w:rsidRPr="00F41401">
        <w:rPr>
          <w:rFonts w:ascii="Nirmala UI" w:hAnsi="Nirmala UI" w:cs="Nirmala UI"/>
        </w:rPr>
        <w:t xml:space="preserve"> </w:t>
      </w:r>
      <w:r w:rsidRPr="00F41401">
        <w:rPr>
          <w:rFonts w:ascii="Nirmala UI" w:hAnsi="Nirmala UI" w:cs="Nirmala UI"/>
          <w:cs/>
          <w:lang w:bidi="bn-IN"/>
        </w:rPr>
        <w:t>মাদ্রাজ</w:t>
      </w:r>
      <w:r w:rsidRPr="00F41401">
        <w:rPr>
          <w:rFonts w:ascii="Nirmala UI" w:hAnsi="Nirmala UI" w:cs="Nirmala UI"/>
        </w:rPr>
        <w:t xml:space="preserve"> </w:t>
      </w:r>
      <w:r w:rsidRPr="00F41401">
        <w:rPr>
          <w:rFonts w:ascii="Nirmala UI" w:hAnsi="Nirmala UI" w:cs="Nirmala UI"/>
          <w:cs/>
          <w:lang w:bidi="bn-IN"/>
        </w:rPr>
        <w:t>প্রদেশের</w:t>
      </w:r>
      <w:r w:rsidRPr="00F41401">
        <w:rPr>
          <w:rFonts w:ascii="Nirmala UI" w:hAnsi="Nirmala UI" w:cs="Nirmala UI"/>
        </w:rPr>
        <w:t xml:space="preserve"> </w:t>
      </w:r>
      <w:r w:rsidRPr="00F41401">
        <w:rPr>
          <w:rFonts w:ascii="Nirmala UI" w:hAnsi="Nirmala UI" w:cs="Nirmala UI"/>
          <w:cs/>
          <w:lang w:bidi="bn-IN"/>
        </w:rPr>
        <w:t>মধ্যে</w:t>
      </w:r>
      <w:r w:rsidRPr="00F41401">
        <w:rPr>
          <w:rFonts w:ascii="Nirmala UI" w:hAnsi="Nirmala UI" w:cs="Nirmala UI"/>
        </w:rPr>
        <w:t xml:space="preserve"> </w:t>
      </w:r>
      <w:r w:rsidRPr="00F41401">
        <w:rPr>
          <w:rFonts w:ascii="Nirmala UI" w:hAnsi="Nirmala UI" w:cs="Nirmala UI"/>
          <w:cs/>
          <w:lang w:bidi="bn-IN"/>
        </w:rPr>
        <w:t>বিক্রয়ের</w:t>
      </w:r>
      <w:r w:rsidRPr="00F41401">
        <w:rPr>
          <w:rFonts w:ascii="Nirmala UI" w:hAnsi="Nirmala UI" w:cs="Nirmala UI"/>
        </w:rPr>
        <w:t xml:space="preserve"> </w:t>
      </w:r>
      <w:r w:rsidRPr="00F41401">
        <w:rPr>
          <w:rFonts w:ascii="Nirmala UI" w:hAnsi="Nirmala UI" w:cs="Nirmala UI"/>
          <w:cs/>
          <w:lang w:bidi="bn-IN"/>
        </w:rPr>
        <w:t>জন্য</w:t>
      </w:r>
      <w:r w:rsidRPr="00F41401">
        <w:rPr>
          <w:rFonts w:ascii="Nirmala UI" w:hAnsi="Nirmala UI" w:cs="Nirmala UI"/>
        </w:rPr>
        <w:t xml:space="preserve"> </w:t>
      </w:r>
      <w:r w:rsidRPr="00F41401">
        <w:rPr>
          <w:rFonts w:ascii="Nirmala UI" w:hAnsi="Nirmala UI" w:cs="Nirmala UI"/>
          <w:cs/>
          <w:lang w:bidi="bn-IN"/>
        </w:rPr>
        <w:t>চুক্তি</w:t>
      </w:r>
      <w:r w:rsidRPr="00F41401">
        <w:rPr>
          <w:rFonts w:ascii="Nirmala UI" w:hAnsi="Nirmala UI" w:cs="Nirmala UI"/>
        </w:rPr>
        <w:t xml:space="preserve"> </w:t>
      </w:r>
      <w:r w:rsidRPr="00F41401">
        <w:rPr>
          <w:rFonts w:ascii="Nirmala UI" w:hAnsi="Nirmala UI" w:cs="Nirmala UI"/>
          <w:cs/>
          <w:lang w:bidi="bn-IN"/>
        </w:rPr>
        <w:t>স্বাক্ষরিত</w:t>
      </w:r>
      <w:r w:rsidRPr="00F41401">
        <w:rPr>
          <w:rFonts w:ascii="Nirmala UI" w:hAnsi="Nirmala UI" w:cs="Nirmala UI"/>
        </w:rPr>
        <w:t xml:space="preserve"> </w:t>
      </w:r>
      <w:r w:rsidRPr="00F41401">
        <w:rPr>
          <w:rFonts w:ascii="Nirmala UI" w:hAnsi="Nirmala UI" w:cs="Nirmala UI"/>
          <w:cs/>
          <w:lang w:bidi="bn-IN"/>
        </w:rPr>
        <w:t>হওয়ার</w:t>
      </w:r>
      <w:r w:rsidRPr="00F41401">
        <w:rPr>
          <w:rFonts w:ascii="Nirmala UI" w:hAnsi="Nirmala UI" w:cs="Nirmala UI"/>
        </w:rPr>
        <w:t xml:space="preserve"> </w:t>
      </w:r>
      <w:r w:rsidRPr="00F41401">
        <w:rPr>
          <w:rFonts w:ascii="Nirmala UI" w:hAnsi="Nirmala UI" w:cs="Nirmala UI"/>
          <w:cs/>
          <w:lang w:bidi="bn-IN"/>
        </w:rPr>
        <w:t>কারণে</w:t>
      </w:r>
      <w:r w:rsidRPr="00F41401">
        <w:rPr>
          <w:rFonts w:ascii="Nirmala UI" w:hAnsi="Nirmala UI" w:cs="Nirmala UI"/>
        </w:rPr>
        <w:t xml:space="preserve"> </w:t>
      </w:r>
      <w:r w:rsidRPr="00F41401">
        <w:rPr>
          <w:rFonts w:ascii="Nirmala UI" w:hAnsi="Nirmala UI" w:cs="Nirmala UI"/>
          <w:cs/>
          <w:lang w:bidi="bn-IN"/>
        </w:rPr>
        <w:t>লেনদেন</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হয়</w:t>
      </w:r>
      <w:r w:rsidRPr="00F41401">
        <w:rPr>
          <w:rFonts w:ascii="Nirmala UI" w:hAnsi="Nirmala UI" w:cs="Nirmala UI"/>
        </w:rPr>
        <w:t xml:space="preserve"> </w:t>
      </w:r>
      <w:r w:rsidRPr="00F41401">
        <w:rPr>
          <w:rFonts w:ascii="Nirmala UI" w:hAnsi="Nirmala UI" w:cs="Nirmala UI"/>
          <w:cs/>
          <w:lang w:bidi="bn-IN"/>
        </w:rPr>
        <w:t>না</w:t>
      </w:r>
      <w:r w:rsidRPr="00F41401">
        <w:rPr>
          <w:rFonts w:ascii="Nirmala UI" w:hAnsi="Nirmala UI" w:cs="Nirmala UI"/>
        </w:rPr>
        <w:t xml:space="preserve">, </w:t>
      </w:r>
      <w:r w:rsidRPr="00F41401">
        <w:rPr>
          <w:rFonts w:ascii="Nirmala UI" w:hAnsi="Nirmala UI" w:cs="Nirmala UI"/>
          <w:cs/>
          <w:lang w:bidi="bn-IN"/>
        </w:rPr>
        <w:t>যা</w:t>
      </w:r>
      <w:r w:rsidRPr="00F41401">
        <w:rPr>
          <w:rFonts w:ascii="Nirmala UI" w:hAnsi="Nirmala UI" w:cs="Nirmala UI"/>
        </w:rPr>
        <w:t xml:space="preserve"> </w:t>
      </w:r>
      <w:r w:rsidRPr="00F41401">
        <w:rPr>
          <w:rFonts w:ascii="Nirmala UI" w:hAnsi="Nirmala UI" w:cs="Nirmala UI"/>
          <w:cs/>
          <w:lang w:bidi="bn-IN"/>
        </w:rPr>
        <w:t>অন্য</w:t>
      </w:r>
      <w:r w:rsidRPr="00F41401">
        <w:rPr>
          <w:rFonts w:ascii="Nirmala UI" w:hAnsi="Nirmala UI" w:cs="Nirmala UI"/>
        </w:rPr>
        <w:t xml:space="preserve"> </w:t>
      </w:r>
      <w:r w:rsidRPr="00F41401">
        <w:rPr>
          <w:rFonts w:ascii="Nirmala UI" w:hAnsi="Nirmala UI" w:cs="Nirmala UI"/>
          <w:cs/>
          <w:lang w:bidi="bn-IN"/>
        </w:rPr>
        <w:t>প্রদেশের</w:t>
      </w:r>
      <w:r w:rsidRPr="00F41401">
        <w:rPr>
          <w:rFonts w:ascii="Nirmala UI" w:hAnsi="Nirmala UI" w:cs="Nirmala UI"/>
        </w:rPr>
        <w:t xml:space="preserve"> </w:t>
      </w:r>
      <w:r w:rsidRPr="00F41401">
        <w:rPr>
          <w:rFonts w:ascii="Nirmala UI" w:hAnsi="Nirmala UI" w:cs="Nirmala UI"/>
          <w:cs/>
          <w:lang w:bidi="bn-IN"/>
        </w:rPr>
        <w:t>মধ্যে</w:t>
      </w:r>
      <w:r w:rsidRPr="00F41401">
        <w:rPr>
          <w:rFonts w:ascii="Nirmala UI" w:hAnsi="Nirmala UI" w:cs="Nirmala UI"/>
        </w:rPr>
        <w:t xml:space="preserve"> </w:t>
      </w:r>
      <w:r w:rsidRPr="00F41401">
        <w:rPr>
          <w:rFonts w:ascii="Nirmala UI" w:hAnsi="Nirmala UI" w:cs="Nirmala UI"/>
          <w:cs/>
          <w:lang w:bidi="bn-IN"/>
        </w:rPr>
        <w:t>স্বীকৃতভাবে</w:t>
      </w:r>
      <w:r w:rsidRPr="00F41401">
        <w:rPr>
          <w:rFonts w:ascii="Nirmala UI" w:hAnsi="Nirmala UI" w:cs="Nirmala UI"/>
        </w:rPr>
        <w:t xml:space="preserve"> </w:t>
      </w:r>
      <w:r w:rsidRPr="00F41401">
        <w:rPr>
          <w:rFonts w:ascii="Nirmala UI" w:hAnsi="Nirmala UI" w:cs="Nirmala UI"/>
          <w:cs/>
          <w:lang w:bidi="bn-IN"/>
        </w:rPr>
        <w:t>সম্পন্ন</w:t>
      </w:r>
      <w:r w:rsidRPr="00F41401">
        <w:rPr>
          <w:rFonts w:ascii="Nirmala UI" w:hAnsi="Nirmala UI" w:cs="Nirmala UI"/>
        </w:rPr>
        <w:t xml:space="preserve"> </w:t>
      </w:r>
      <w:r w:rsidRPr="00F41401">
        <w:rPr>
          <w:rFonts w:ascii="Nirmala UI" w:hAnsi="Nirmala UI" w:cs="Nirmala UI"/>
          <w:cs/>
          <w:lang w:bidi="bn-IN"/>
        </w:rPr>
        <w:t>হয়েছিল</w:t>
      </w:r>
      <w:r w:rsidRPr="00F41401">
        <w:rPr>
          <w:rFonts w:ascii="Nirmala UI" w:hAnsi="Nirmala UI" w:cs="Nirmala UI"/>
        </w:rPr>
        <w:t xml:space="preserve">, </w:t>
      </w:r>
      <w:r w:rsidRPr="00F41401">
        <w:rPr>
          <w:rFonts w:ascii="Nirmala UI" w:hAnsi="Nirmala UI" w:cs="Nirmala UI"/>
          <w:cs/>
          <w:lang w:bidi="bn-IN"/>
        </w:rPr>
        <w:t>যেখানে</w:t>
      </w:r>
      <w:r w:rsidRPr="00F41401">
        <w:rPr>
          <w:rFonts w:ascii="Nirmala UI" w:hAnsi="Nirmala UI" w:cs="Nirmala UI"/>
        </w:rPr>
        <w:t xml:space="preserve"> </w:t>
      </w:r>
      <w:r w:rsidRPr="00F41401">
        <w:rPr>
          <w:rFonts w:ascii="Nirmala UI" w:hAnsi="Nirmala UI" w:cs="Nirmala UI"/>
          <w:cs/>
          <w:lang w:bidi="bn-IN"/>
        </w:rPr>
        <w:t>পণ্যের</w:t>
      </w:r>
      <w:r w:rsidRPr="00F41401">
        <w:rPr>
          <w:rFonts w:ascii="Nirmala UI" w:hAnsi="Nirmala UI" w:cs="Nirmala UI"/>
        </w:rPr>
        <w:t xml:space="preserve"> </w:t>
      </w:r>
      <w:r w:rsidRPr="00F41401">
        <w:rPr>
          <w:rFonts w:ascii="Nirmala UI" w:hAnsi="Nirmala UI" w:cs="Nirmala UI"/>
          <w:cs/>
          <w:lang w:bidi="bn-IN"/>
        </w:rPr>
        <w:t>সম্পত্তি</w:t>
      </w:r>
      <w:r w:rsidRPr="00F41401">
        <w:rPr>
          <w:rFonts w:ascii="Nirmala UI" w:hAnsi="Nirmala UI" w:cs="Nirmala UI"/>
        </w:rPr>
        <w:t xml:space="preserve"> </w:t>
      </w:r>
      <w:r w:rsidR="00B70BDC">
        <w:rPr>
          <w:rFonts w:ascii="Nirmala UI" w:hAnsi="Nirmala UI" w:cs="Nirmala UI"/>
          <w:cs/>
          <w:lang w:bidi="bn-IN"/>
        </w:rPr>
        <w:t>গৃহীত</w:t>
      </w:r>
      <w:r w:rsidRPr="00F41401">
        <w:rPr>
          <w:rFonts w:ascii="Nirmala UI" w:hAnsi="Nirmala UI" w:cs="Nirmala UI"/>
        </w:rPr>
        <w:t xml:space="preserve"> </w:t>
      </w:r>
      <w:r w:rsidRPr="00F41401">
        <w:rPr>
          <w:rFonts w:ascii="Nirmala UI" w:hAnsi="Nirmala UI" w:cs="Nirmala UI"/>
          <w:cs/>
          <w:lang w:bidi="bn-IN"/>
        </w:rPr>
        <w:t>হয়েছিল</w:t>
      </w:r>
      <w:r w:rsidRPr="00F41401">
        <w:rPr>
          <w:rFonts w:ascii="Nirmala UI" w:hAnsi="Nirmala UI" w:cs="Nirmala UI"/>
        </w:rPr>
        <w:t xml:space="preserve">, </w:t>
      </w:r>
      <w:r w:rsidRPr="00F41401">
        <w:rPr>
          <w:rFonts w:ascii="Nirmala UI" w:hAnsi="Nirmala UI" w:cs="Nirmala UI"/>
          <w:cs/>
          <w:lang w:bidi="bn-IN"/>
        </w:rPr>
        <w:t>মাদ্রাজ</w:t>
      </w:r>
      <w:r w:rsidRPr="00F41401">
        <w:rPr>
          <w:rFonts w:ascii="Nirmala UI" w:hAnsi="Nirmala UI" w:cs="Nirmala UI"/>
        </w:rPr>
        <w:t xml:space="preserve"> </w:t>
      </w:r>
      <w:r w:rsidRPr="00F41401">
        <w:rPr>
          <w:rFonts w:ascii="Nirmala UI" w:hAnsi="Nirmala UI" w:cs="Nirmala UI"/>
          <w:cs/>
          <w:lang w:bidi="bn-IN"/>
        </w:rPr>
        <w:t>প্রদেশের</w:t>
      </w:r>
      <w:r w:rsidRPr="00F41401">
        <w:rPr>
          <w:rFonts w:ascii="Nirmala UI" w:hAnsi="Nirmala UI" w:cs="Nirmala UI"/>
        </w:rPr>
        <w:t xml:space="preserve"> </w:t>
      </w:r>
      <w:r w:rsidRPr="00F41401">
        <w:rPr>
          <w:rFonts w:ascii="Nirmala UI" w:hAnsi="Nirmala UI" w:cs="Nirmala UI"/>
          <w:cs/>
          <w:lang w:bidi="bn-IN"/>
        </w:rPr>
        <w:t>মধ্যে</w:t>
      </w:r>
      <w:r w:rsidRPr="00F41401">
        <w:rPr>
          <w:rFonts w:ascii="Nirmala UI" w:hAnsi="Nirmala UI" w:cs="Nirmala UI"/>
        </w:rPr>
        <w:t xml:space="preserve"> </w:t>
      </w:r>
      <w:r w:rsidRPr="00F41401">
        <w:rPr>
          <w:rFonts w:ascii="Nirmala UI" w:hAnsi="Nirmala UI" w:cs="Nirmala UI"/>
          <w:cs/>
          <w:lang w:bidi="bn-IN"/>
        </w:rPr>
        <w:t>একটি</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মাদ্রাজ</w:t>
      </w:r>
      <w:r w:rsidRPr="00F41401">
        <w:rPr>
          <w:rFonts w:ascii="Nirmala UI" w:hAnsi="Nirmala UI" w:cs="Nirmala UI"/>
        </w:rPr>
        <w:t xml:space="preserve"> </w:t>
      </w:r>
      <w:r w:rsidRPr="00F41401">
        <w:rPr>
          <w:rFonts w:ascii="Nirmala UI" w:hAnsi="Nirmala UI" w:cs="Nirmala UI"/>
          <w:cs/>
          <w:lang w:bidi="bn-IN"/>
        </w:rPr>
        <w:t>সেলস</w:t>
      </w:r>
      <w:r w:rsidRPr="00F41401">
        <w:rPr>
          <w:rFonts w:ascii="Nirmala UI" w:hAnsi="Nirmala UI" w:cs="Nirmala UI"/>
        </w:rPr>
        <w:t xml:space="preserve"> </w:t>
      </w:r>
      <w:r w:rsidRPr="00F41401">
        <w:rPr>
          <w:rFonts w:ascii="Nirmala UI" w:hAnsi="Nirmala UI" w:cs="Nirmala UI"/>
          <w:cs/>
          <w:lang w:bidi="bn-IN"/>
        </w:rPr>
        <w:t>ট্যাক্স</w:t>
      </w:r>
      <w:r w:rsidRPr="00F41401">
        <w:rPr>
          <w:rFonts w:ascii="Nirmala UI" w:hAnsi="Nirmala UI" w:cs="Nirmala UI"/>
        </w:rPr>
        <w:t xml:space="preserve"> </w:t>
      </w:r>
      <w:r w:rsidRPr="00F41401">
        <w:rPr>
          <w:rFonts w:ascii="Nirmala UI" w:hAnsi="Nirmala UI" w:cs="Nirmala UI"/>
          <w:cs/>
          <w:lang w:bidi="bn-IN"/>
        </w:rPr>
        <w:t>অ্যাক্টের</w:t>
      </w:r>
      <w:r w:rsidRPr="00F41401">
        <w:rPr>
          <w:rFonts w:ascii="Nirmala UI" w:hAnsi="Nirmala UI" w:cs="Nirmala UI"/>
        </w:rPr>
        <w:t xml:space="preserve"> </w:t>
      </w:r>
      <w:r w:rsidRPr="00F41401">
        <w:rPr>
          <w:rFonts w:ascii="Nirmala UI" w:hAnsi="Nirmala UI" w:cs="Nirmala UI"/>
          <w:cs/>
          <w:lang w:bidi="bn-IN"/>
        </w:rPr>
        <w:t>বিধান</w:t>
      </w:r>
      <w:r w:rsidRPr="00F41401">
        <w:rPr>
          <w:rFonts w:ascii="Nirmala UI" w:hAnsi="Nirmala UI" w:cs="Nirmala UI"/>
        </w:rPr>
        <w:t xml:space="preserve"> </w:t>
      </w:r>
      <w:r w:rsidRPr="00F41401">
        <w:rPr>
          <w:rFonts w:ascii="Nirmala UI" w:hAnsi="Nirmala UI" w:cs="Nirmala UI"/>
          <w:cs/>
          <w:lang w:bidi="bn-IN"/>
        </w:rPr>
        <w:t>অনুযায়ী</w:t>
      </w:r>
      <w:r w:rsidRPr="00F41401">
        <w:rPr>
          <w:rFonts w:ascii="Nirmala UI" w:hAnsi="Nirmala UI" w:cs="Nirmala UI"/>
        </w:rPr>
        <w:t xml:space="preserve"> </w:t>
      </w:r>
      <w:r w:rsidRPr="00F41401">
        <w:rPr>
          <w:rFonts w:ascii="Nirmala UI" w:hAnsi="Nirmala UI" w:cs="Nirmala UI"/>
          <w:cs/>
          <w:lang w:bidi="bn-IN"/>
        </w:rPr>
        <w:t>এবং</w:t>
      </w:r>
      <w:r w:rsidRPr="00F41401">
        <w:rPr>
          <w:rFonts w:ascii="Nirmala UI" w:hAnsi="Nirmala UI" w:cs="Nirmala UI"/>
        </w:rPr>
        <w:t xml:space="preserve"> </w:t>
      </w:r>
      <w:r w:rsidRPr="00F41401">
        <w:rPr>
          <w:rFonts w:ascii="Nirmala UI" w:hAnsi="Nirmala UI" w:cs="Nirmala UI"/>
          <w:cs/>
          <w:lang w:bidi="bn-IN"/>
        </w:rPr>
        <w:t>আইনের</w:t>
      </w:r>
      <w:r w:rsidRPr="00F41401">
        <w:rPr>
          <w:rFonts w:ascii="Nirmala UI" w:hAnsi="Nirmala UI" w:cs="Nirmala UI"/>
        </w:rPr>
        <w:t xml:space="preserve"> </w:t>
      </w:r>
      <w:r w:rsidRPr="00F41401">
        <w:rPr>
          <w:rFonts w:ascii="Nirmala UI" w:hAnsi="Nirmala UI" w:cs="Nirmala UI"/>
          <w:cs/>
          <w:lang w:bidi="bn-IN"/>
        </w:rPr>
        <w:t>বিধানের</w:t>
      </w:r>
      <w:r w:rsidRPr="00F41401">
        <w:rPr>
          <w:rFonts w:ascii="Nirmala UI" w:hAnsi="Nirmala UI" w:cs="Nirmala UI"/>
        </w:rPr>
        <w:t xml:space="preserve"> </w:t>
      </w:r>
      <w:r w:rsidRPr="00F41401">
        <w:rPr>
          <w:rFonts w:ascii="Nirmala UI" w:hAnsi="Nirmala UI" w:cs="Nirmala UI"/>
          <w:cs/>
          <w:lang w:bidi="bn-IN"/>
        </w:rPr>
        <w:t>অধীনে</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ধরনের</w:t>
      </w:r>
      <w:r w:rsidRPr="00F41401">
        <w:rPr>
          <w:rFonts w:ascii="Nirmala UI" w:hAnsi="Nirmala UI" w:cs="Nirmala UI"/>
        </w:rPr>
        <w:t xml:space="preserve"> </w:t>
      </w:r>
      <w:r w:rsidRPr="00F41401">
        <w:rPr>
          <w:rFonts w:ascii="Nirmala UI" w:hAnsi="Nirmala UI" w:cs="Nirmala UI"/>
          <w:cs/>
          <w:lang w:bidi="bn-IN"/>
        </w:rPr>
        <w:t>লেনদেনের</w:t>
      </w:r>
      <w:r w:rsidRPr="00F41401">
        <w:rPr>
          <w:rFonts w:ascii="Nirmala UI" w:hAnsi="Nirmala UI" w:cs="Nirmala UI"/>
        </w:rPr>
        <w:t xml:space="preserve"> </w:t>
      </w:r>
      <w:r w:rsidRPr="00F41401">
        <w:rPr>
          <w:rFonts w:ascii="Nirmala UI" w:hAnsi="Nirmala UI" w:cs="Nirmala UI"/>
          <w:cs/>
          <w:lang w:bidi="bn-IN"/>
        </w:rPr>
        <w:t>উপর</w:t>
      </w:r>
      <w:r w:rsidRPr="00F41401">
        <w:rPr>
          <w:rFonts w:ascii="Nirmala UI" w:hAnsi="Nirmala UI" w:cs="Nirmala UI"/>
        </w:rPr>
        <w:t xml:space="preserve"> </w:t>
      </w:r>
      <w:r w:rsidRPr="00F41401">
        <w:rPr>
          <w:rFonts w:ascii="Nirmala UI" w:hAnsi="Nirmala UI" w:cs="Nirmala UI"/>
          <w:cs/>
          <w:lang w:bidi="bn-IN"/>
        </w:rPr>
        <w:t>কোন</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আরোপ</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যাবে</w:t>
      </w:r>
      <w:r w:rsidRPr="00F41401">
        <w:rPr>
          <w:rFonts w:ascii="Nirmala UI" w:hAnsi="Nirmala UI" w:cs="Nirmala UI"/>
        </w:rPr>
        <w:t xml:space="preserve"> </w:t>
      </w:r>
      <w:r w:rsidRPr="00F41401">
        <w:rPr>
          <w:rFonts w:ascii="Nirmala UI" w:hAnsi="Nirmala UI" w:cs="Nirmala UI"/>
          <w:cs/>
          <w:lang w:bidi="bn-IN"/>
        </w:rPr>
        <w:t>না</w:t>
      </w:r>
      <w:r w:rsidRPr="00F41401">
        <w:rPr>
          <w:rFonts w:ascii="Nirmala UI" w:hAnsi="Nirmala UI" w:cs="Nirmala UI"/>
          <w:cs/>
          <w:lang w:bidi="hi-IN"/>
        </w:rPr>
        <w:t>।</w:t>
      </w:r>
      <w:r w:rsidRPr="00F41401">
        <w:rPr>
          <w:rFonts w:ascii="Nirmala UI" w:hAnsi="Nirmala UI" w:cs="Nirmala UI"/>
        </w:rPr>
        <w:t xml:space="preserve"> </w:t>
      </w:r>
      <w:r w:rsidRPr="00F41401">
        <w:rPr>
          <w:rFonts w:ascii="Nirmala UI" w:hAnsi="Nirmala UI" w:cs="Nirmala UI"/>
          <w:cs/>
          <w:lang w:bidi="bn-IN"/>
        </w:rPr>
        <w:t>বিক্রয়ের</w:t>
      </w:r>
      <w:r w:rsidRPr="00F41401">
        <w:rPr>
          <w:rFonts w:ascii="Nirmala UI" w:hAnsi="Nirmala UI" w:cs="Nirmala UI"/>
        </w:rPr>
        <w:t xml:space="preserve"> </w:t>
      </w:r>
      <w:r w:rsidRPr="00F41401">
        <w:rPr>
          <w:rFonts w:ascii="Nirmala UI" w:hAnsi="Nirmala UI" w:cs="Nirmala UI"/>
          <w:cs/>
          <w:lang w:bidi="bn-IN"/>
        </w:rPr>
        <w:t>একটি</w:t>
      </w:r>
      <w:r w:rsidRPr="00F41401">
        <w:rPr>
          <w:rFonts w:ascii="Nirmala UI" w:hAnsi="Nirmala UI" w:cs="Nirmala UI"/>
        </w:rPr>
        <w:t xml:space="preserve"> </w:t>
      </w:r>
      <w:r w:rsidRPr="00F41401">
        <w:rPr>
          <w:rFonts w:ascii="Nirmala UI" w:hAnsi="Nirmala UI" w:cs="Nirmala UI"/>
          <w:cs/>
          <w:lang w:bidi="bn-IN"/>
        </w:rPr>
        <w:t>চুক্তি</w:t>
      </w:r>
      <w:r w:rsidRPr="00F41401">
        <w:rPr>
          <w:rFonts w:ascii="Nirmala UI" w:hAnsi="Nirmala UI" w:cs="Nirmala UI"/>
        </w:rPr>
        <w:t xml:space="preserve"> </w:t>
      </w:r>
      <w:r w:rsidR="003F635D">
        <w:rPr>
          <w:rFonts w:ascii="Nirmala UI" w:hAnsi="Nirmala UI" w:cs="Nirmala UI"/>
          <w:cs/>
          <w:lang w:bidi="bn-IN"/>
        </w:rPr>
        <w:t>শুধুমাত্র</w:t>
      </w:r>
      <w:r w:rsidRPr="00F41401">
        <w:rPr>
          <w:rFonts w:ascii="Nirmala UI" w:hAnsi="Nirmala UI" w:cs="Nirmala UI"/>
        </w:rPr>
        <w:t xml:space="preserve"> </w:t>
      </w:r>
      <w:r w:rsidRPr="00F41401">
        <w:rPr>
          <w:rFonts w:ascii="Nirmala UI" w:hAnsi="Nirmala UI" w:cs="Nirmala UI"/>
          <w:cs/>
          <w:lang w:bidi="bn-IN"/>
        </w:rPr>
        <w:t>পণ্য</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আইনের</w:t>
      </w:r>
      <w:r w:rsidRPr="00F41401">
        <w:rPr>
          <w:rFonts w:ascii="Nirmala UI" w:hAnsi="Nirmala UI" w:cs="Nirmala UI"/>
        </w:rPr>
        <w:t xml:space="preserve"> </w:t>
      </w:r>
      <w:r w:rsidRPr="00F41401">
        <w:rPr>
          <w:rFonts w:ascii="Nirmala UI" w:hAnsi="Nirmala UI" w:cs="Nirmala UI"/>
          <w:cs/>
          <w:lang w:bidi="bn-IN"/>
        </w:rPr>
        <w:t>অধীনে</w:t>
      </w:r>
      <w:r w:rsidRPr="00F41401">
        <w:rPr>
          <w:rFonts w:ascii="Nirmala UI" w:hAnsi="Nirmala UI" w:cs="Nirmala UI"/>
        </w:rPr>
        <w:t xml:space="preserve"> </w:t>
      </w:r>
      <w:r w:rsidRPr="00F41401">
        <w:rPr>
          <w:rFonts w:ascii="Nirmala UI" w:hAnsi="Nirmala UI" w:cs="Nirmala UI"/>
          <w:cs/>
          <w:lang w:bidi="bn-IN"/>
        </w:rPr>
        <w:t>একটি</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হয়ে</w:t>
      </w:r>
      <w:r w:rsidRPr="00F41401">
        <w:rPr>
          <w:rFonts w:ascii="Nirmala UI" w:hAnsi="Nirmala UI" w:cs="Nirmala UI"/>
        </w:rPr>
        <w:t xml:space="preserve"> </w:t>
      </w:r>
      <w:r w:rsidRPr="00F41401">
        <w:rPr>
          <w:rFonts w:ascii="Nirmala UI" w:hAnsi="Nirmala UI" w:cs="Nirmala UI"/>
          <w:cs/>
          <w:lang w:bidi="bn-IN"/>
        </w:rPr>
        <w:t>যায়</w:t>
      </w:r>
      <w:r w:rsidRPr="00F41401">
        <w:rPr>
          <w:rFonts w:ascii="Nirmala UI" w:hAnsi="Nirmala UI" w:cs="Nirmala UI"/>
        </w:rPr>
        <w:t xml:space="preserve"> </w:t>
      </w:r>
      <w:r w:rsidRPr="00F41401">
        <w:rPr>
          <w:rFonts w:ascii="Nirmala UI" w:hAnsi="Nirmala UI" w:cs="Nirmala UI"/>
          <w:cs/>
          <w:lang w:bidi="bn-IN"/>
        </w:rPr>
        <w:t>যখন</w:t>
      </w:r>
      <w:r w:rsidRPr="00F41401">
        <w:rPr>
          <w:rFonts w:ascii="Nirmala UI" w:hAnsi="Nirmala UI" w:cs="Nirmala UI"/>
        </w:rPr>
        <w:t xml:space="preserve"> </w:t>
      </w:r>
      <w:r w:rsidRPr="00F41401">
        <w:rPr>
          <w:rFonts w:ascii="Nirmala UI" w:hAnsi="Nirmala UI" w:cs="Nirmala UI"/>
          <w:cs/>
          <w:lang w:bidi="bn-IN"/>
        </w:rPr>
        <w:t>পণ্যের</w:t>
      </w:r>
      <w:r w:rsidRPr="00F41401">
        <w:rPr>
          <w:rFonts w:ascii="Nirmala UI" w:hAnsi="Nirmala UI" w:cs="Nirmala UI"/>
        </w:rPr>
        <w:t xml:space="preserve"> </w:t>
      </w:r>
      <w:r w:rsidRPr="00F41401">
        <w:rPr>
          <w:rFonts w:ascii="Nirmala UI" w:hAnsi="Nirmala UI" w:cs="Nirmala UI"/>
          <w:cs/>
          <w:lang w:bidi="bn-IN"/>
        </w:rPr>
        <w:t>সম্পত্তি</w:t>
      </w:r>
      <w:r w:rsidRPr="00F41401">
        <w:rPr>
          <w:rFonts w:ascii="Nirmala UI" w:hAnsi="Nirmala UI" w:cs="Nirmala UI"/>
        </w:rPr>
        <w:t xml:space="preserve"> </w:t>
      </w:r>
      <w:r w:rsidRPr="00F41401">
        <w:rPr>
          <w:rFonts w:ascii="Nirmala UI" w:hAnsi="Nirmala UI" w:cs="Nirmala UI"/>
          <w:cs/>
          <w:lang w:bidi="bn-IN"/>
        </w:rPr>
        <w:t>চুক্তির</w:t>
      </w:r>
      <w:r w:rsidRPr="00F41401">
        <w:rPr>
          <w:rFonts w:ascii="Nirmala UI" w:hAnsi="Nirmala UI" w:cs="Nirmala UI"/>
        </w:rPr>
        <w:t xml:space="preserve"> </w:t>
      </w:r>
      <w:r w:rsidRPr="00F41401">
        <w:rPr>
          <w:rFonts w:ascii="Nirmala UI" w:hAnsi="Nirmala UI" w:cs="Nirmala UI"/>
          <w:cs/>
          <w:lang w:bidi="bn-IN"/>
        </w:rPr>
        <w:t>শর্তাবলীর</w:t>
      </w:r>
      <w:r w:rsidRPr="00F41401">
        <w:rPr>
          <w:rFonts w:ascii="Nirmala UI" w:hAnsi="Nirmala UI" w:cs="Nirmala UI"/>
        </w:rPr>
        <w:t xml:space="preserve"> </w:t>
      </w:r>
      <w:r w:rsidRPr="00F41401">
        <w:rPr>
          <w:rFonts w:ascii="Nirmala UI" w:hAnsi="Nirmala UI" w:cs="Nirmala UI"/>
          <w:cs/>
          <w:lang w:bidi="bn-IN"/>
        </w:rPr>
        <w:t>অধীনে</w:t>
      </w:r>
      <w:r w:rsidRPr="00F41401">
        <w:rPr>
          <w:rFonts w:ascii="Nirmala UI" w:hAnsi="Nirmala UI" w:cs="Nirmala UI"/>
        </w:rPr>
        <w:t xml:space="preserve"> </w:t>
      </w:r>
      <w:r w:rsidRPr="00F41401">
        <w:rPr>
          <w:rFonts w:ascii="Nirmala UI" w:hAnsi="Nirmala UI" w:cs="Nirmala UI"/>
          <w:cs/>
          <w:lang w:bidi="bn-IN"/>
        </w:rPr>
        <w:t>ক্রেতার</w:t>
      </w:r>
      <w:r w:rsidRPr="00F41401">
        <w:rPr>
          <w:rFonts w:ascii="Nirmala UI" w:hAnsi="Nirmala UI" w:cs="Nirmala UI"/>
        </w:rPr>
        <w:t xml:space="preserve"> </w:t>
      </w:r>
      <w:r w:rsidRPr="00F41401">
        <w:rPr>
          <w:rFonts w:ascii="Nirmala UI" w:hAnsi="Nirmala UI" w:cs="Nirmala UI"/>
          <w:cs/>
          <w:lang w:bidi="bn-IN"/>
        </w:rPr>
        <w:t>কাছে</w:t>
      </w:r>
      <w:r w:rsidRPr="00F41401">
        <w:rPr>
          <w:rFonts w:ascii="Nirmala UI" w:hAnsi="Nirmala UI" w:cs="Nirmala UI"/>
        </w:rPr>
        <w:t xml:space="preserve"> </w:t>
      </w:r>
      <w:r w:rsidRPr="00F41401">
        <w:rPr>
          <w:rFonts w:ascii="Nirmala UI" w:hAnsi="Nirmala UI" w:cs="Nirmala UI"/>
          <w:cs/>
          <w:lang w:bidi="bn-IN"/>
        </w:rPr>
        <w:t>হস্তান্তর</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হয়</w:t>
      </w:r>
      <w:r w:rsidRPr="00F41401">
        <w:rPr>
          <w:rFonts w:ascii="Nirmala UI" w:hAnsi="Nirmala UI" w:cs="Nirmala UI"/>
          <w:cs/>
          <w:lang w:bidi="hi-IN"/>
        </w:rPr>
        <w:t>।</w:t>
      </w:r>
      <w:r w:rsidRPr="00F41401">
        <w:rPr>
          <w:rFonts w:ascii="Nirmala UI" w:hAnsi="Nirmala UI" w:cs="Nirmala UI"/>
        </w:rPr>
        <w:t xml:space="preserve"> </w:t>
      </w:r>
      <w:r w:rsidRPr="00F41401">
        <w:rPr>
          <w:rFonts w:ascii="Nirmala UI" w:hAnsi="Nirmala UI" w:cs="Nirmala UI"/>
          <w:cs/>
          <w:lang w:bidi="bn-IN"/>
        </w:rPr>
        <w:t>চুক্তির</w:t>
      </w:r>
      <w:r w:rsidRPr="00F41401">
        <w:rPr>
          <w:rFonts w:ascii="Nirmala UI" w:hAnsi="Nirmala UI" w:cs="Nirmala UI"/>
        </w:rPr>
        <w:t xml:space="preserve"> </w:t>
      </w:r>
      <w:r w:rsidRPr="00F41401">
        <w:rPr>
          <w:rFonts w:ascii="Nirmala UI" w:hAnsi="Nirmala UI" w:cs="Nirmala UI"/>
          <w:cs/>
          <w:lang w:bidi="bn-IN"/>
        </w:rPr>
        <w:t>সময়</w:t>
      </w:r>
      <w:r w:rsidRPr="00F41401">
        <w:rPr>
          <w:rFonts w:ascii="Nirmala UI" w:hAnsi="Nirmala UI" w:cs="Nirmala UI"/>
        </w:rPr>
        <w:t xml:space="preserve"> </w:t>
      </w:r>
      <w:r w:rsidRPr="00F41401">
        <w:rPr>
          <w:rFonts w:ascii="Nirmala UI" w:hAnsi="Nirmala UI" w:cs="Nirmala UI"/>
          <w:cs/>
          <w:lang w:bidi="bn-IN"/>
        </w:rPr>
        <w:t>প্রদেশের</w:t>
      </w:r>
      <w:r w:rsidRPr="00F41401">
        <w:rPr>
          <w:rFonts w:ascii="Nirmala UI" w:hAnsi="Nirmala UI" w:cs="Nirmala UI"/>
        </w:rPr>
        <w:t xml:space="preserve"> </w:t>
      </w:r>
      <w:r w:rsidRPr="00F41401">
        <w:rPr>
          <w:rFonts w:ascii="Nirmala UI" w:hAnsi="Nirmala UI" w:cs="Nirmala UI"/>
          <w:cs/>
          <w:lang w:bidi="bn-IN"/>
        </w:rPr>
        <w:t>মধ্যে</w:t>
      </w:r>
      <w:r w:rsidRPr="00F41401">
        <w:rPr>
          <w:rFonts w:ascii="Nirmala UI" w:hAnsi="Nirmala UI" w:cs="Nirmala UI"/>
        </w:rPr>
        <w:t xml:space="preserve"> </w:t>
      </w:r>
      <w:r w:rsidRPr="00F41401">
        <w:rPr>
          <w:rFonts w:ascii="Nirmala UI" w:hAnsi="Nirmala UI" w:cs="Nirmala UI"/>
          <w:cs/>
          <w:lang w:bidi="bn-IN"/>
        </w:rPr>
        <w:t>পণ্যের</w:t>
      </w:r>
      <w:r w:rsidRPr="00F41401">
        <w:rPr>
          <w:rFonts w:ascii="Nirmala UI" w:hAnsi="Nirmala UI" w:cs="Nirmala UI"/>
        </w:rPr>
        <w:t xml:space="preserve"> </w:t>
      </w:r>
      <w:r w:rsidRPr="00F41401">
        <w:rPr>
          <w:rFonts w:ascii="Nirmala UI" w:hAnsi="Nirmala UI" w:cs="Nirmala UI"/>
          <w:cs/>
          <w:lang w:bidi="bn-IN"/>
        </w:rPr>
        <w:t>উপস্থিতি</w:t>
      </w:r>
      <w:r w:rsidRPr="00F41401">
        <w:rPr>
          <w:rFonts w:ascii="Nirmala UI" w:hAnsi="Nirmala UI" w:cs="Nirmala UI"/>
        </w:rPr>
        <w:t xml:space="preserve"> </w:t>
      </w:r>
      <w:r w:rsidRPr="00F41401">
        <w:rPr>
          <w:rFonts w:ascii="Nirmala UI" w:hAnsi="Nirmala UI" w:cs="Nirmala UI"/>
          <w:cs/>
          <w:lang w:bidi="bn-IN"/>
        </w:rPr>
        <w:t>নিঃসন্দেহে</w:t>
      </w:r>
      <w:r w:rsidRPr="00F41401">
        <w:rPr>
          <w:rFonts w:ascii="Nirmala UI" w:hAnsi="Nirmala UI" w:cs="Nirmala UI"/>
        </w:rPr>
        <w:t xml:space="preserve"> </w:t>
      </w:r>
      <w:r w:rsidRPr="00F41401">
        <w:rPr>
          <w:rFonts w:ascii="Nirmala UI" w:hAnsi="Nirmala UI" w:cs="Nirmala UI"/>
          <w:cs/>
          <w:lang w:bidi="bn-IN"/>
        </w:rPr>
        <w:t>বিক্রয়কে</w:t>
      </w:r>
      <w:r w:rsidRPr="00F41401">
        <w:rPr>
          <w:rFonts w:ascii="Nirmala UI" w:hAnsi="Nirmala UI" w:cs="Nirmala UI"/>
        </w:rPr>
        <w:t xml:space="preserve"> </w:t>
      </w:r>
      <w:r w:rsidRPr="00F41401">
        <w:rPr>
          <w:rFonts w:ascii="Nirmala UI" w:hAnsi="Nirmala UI" w:cs="Nirmala UI"/>
          <w:cs/>
          <w:lang w:bidi="bn-IN"/>
        </w:rPr>
        <w:t>পরিণত</w:t>
      </w:r>
      <w:r w:rsidRPr="00F41401">
        <w:rPr>
          <w:rFonts w:ascii="Nirmala UI" w:hAnsi="Nirmala UI" w:cs="Nirmala UI"/>
        </w:rPr>
        <w:t xml:space="preserve"> </w:t>
      </w:r>
      <w:r w:rsidRPr="00F41401">
        <w:rPr>
          <w:rFonts w:ascii="Nirmala UI" w:hAnsi="Nirmala UI" w:cs="Nirmala UI"/>
          <w:cs/>
          <w:lang w:bidi="bn-IN"/>
        </w:rPr>
        <w:t>করবে</w:t>
      </w:r>
      <w:r w:rsidRPr="00F41401">
        <w:rPr>
          <w:rFonts w:ascii="Nirmala UI" w:hAnsi="Nirmala UI" w:cs="Nirmala UI"/>
        </w:rPr>
        <w:t xml:space="preserve">, </w:t>
      </w:r>
      <w:r w:rsidRPr="00F41401">
        <w:rPr>
          <w:rFonts w:ascii="Nirmala UI" w:hAnsi="Nirmala UI" w:cs="Nirmala UI"/>
          <w:cs/>
          <w:lang w:bidi="bn-IN"/>
        </w:rPr>
        <w:t>যদি</w:t>
      </w:r>
      <w:r w:rsidRPr="00F41401">
        <w:rPr>
          <w:rFonts w:ascii="Nirmala UI" w:hAnsi="Nirmala UI" w:cs="Nirmala UI"/>
        </w:rPr>
        <w:t xml:space="preserve"> </w:t>
      </w:r>
      <w:r w:rsidRPr="00F41401">
        <w:rPr>
          <w:rFonts w:ascii="Nirmala UI" w:hAnsi="Nirmala UI" w:cs="Nirmala UI"/>
          <w:cs/>
          <w:lang w:bidi="bn-IN"/>
        </w:rPr>
        <w:t>পরবর্তীতে</w:t>
      </w:r>
      <w:r w:rsidRPr="00F41401">
        <w:rPr>
          <w:rFonts w:ascii="Nirmala UI" w:hAnsi="Nirmala UI" w:cs="Nirmala UI"/>
        </w:rPr>
        <w:t xml:space="preserve"> </w:t>
      </w:r>
      <w:r w:rsidRPr="00F41401">
        <w:rPr>
          <w:rFonts w:ascii="Nirmala UI" w:hAnsi="Nirmala UI" w:cs="Nirmala UI"/>
          <w:cs/>
          <w:lang w:bidi="bn-IN"/>
        </w:rPr>
        <w:t>সম্পন্ন</w:t>
      </w:r>
      <w:r w:rsidRPr="00F41401">
        <w:rPr>
          <w:rFonts w:ascii="Nirmala UI" w:hAnsi="Nirmala UI" w:cs="Nirmala UI"/>
        </w:rPr>
        <w:t xml:space="preserve"> </w:t>
      </w:r>
      <w:r w:rsidRPr="00F41401">
        <w:rPr>
          <w:rFonts w:ascii="Nirmala UI" w:hAnsi="Nirmala UI" w:cs="Nirmala UI"/>
          <w:cs/>
          <w:lang w:bidi="bn-IN"/>
        </w:rPr>
        <w:t>হয়</w:t>
      </w:r>
      <w:r w:rsidRPr="00F41401">
        <w:rPr>
          <w:rFonts w:ascii="Nirmala UI" w:hAnsi="Nirmala UI" w:cs="Nirmala UI"/>
        </w:rPr>
        <w:t xml:space="preserve">, </w:t>
      </w:r>
      <w:r w:rsidR="00294E86">
        <w:rPr>
          <w:rFonts w:ascii="Nirmala UI" w:hAnsi="Nirmala UI" w:cs="Nirmala UI"/>
          <w:cs/>
          <w:lang w:bidi="bn-IN"/>
        </w:rPr>
        <w:t>১৯৪৭</w:t>
      </w:r>
      <w:r w:rsidR="00294E86">
        <w:rPr>
          <w:rFonts w:ascii="Nirmala UI" w:hAnsi="Nirmala UI" w:cs="Nirmala UI"/>
        </w:rPr>
        <w:t xml:space="preserve"> </w:t>
      </w:r>
      <w:r w:rsidRPr="00F41401">
        <w:rPr>
          <w:rFonts w:ascii="Nirmala UI" w:hAnsi="Nirmala UI" w:cs="Nirmala UI"/>
          <w:cs/>
          <w:lang w:bidi="bn-IN"/>
        </w:rPr>
        <w:t>সালের</w:t>
      </w:r>
      <w:r w:rsidRPr="00F41401">
        <w:rPr>
          <w:rFonts w:ascii="Nirmala UI" w:hAnsi="Nirmala UI" w:cs="Nirmala UI"/>
        </w:rPr>
        <w:t xml:space="preserve"> </w:t>
      </w:r>
      <w:r w:rsidRPr="00F41401">
        <w:rPr>
          <w:rFonts w:ascii="Nirmala UI" w:hAnsi="Nirmala UI" w:cs="Nirmala UI"/>
          <w:cs/>
          <w:lang w:bidi="bn-IN"/>
        </w:rPr>
        <w:t>আইন</w:t>
      </w:r>
      <w:r w:rsidRPr="00F41401">
        <w:rPr>
          <w:rFonts w:ascii="Nirmala UI" w:hAnsi="Nirmala UI" w:cs="Nirmala UI"/>
        </w:rPr>
        <w:t xml:space="preserve"> XXV </w:t>
      </w:r>
      <w:r w:rsidRPr="00F41401">
        <w:rPr>
          <w:rFonts w:ascii="Nirmala UI" w:hAnsi="Nirmala UI" w:cs="Nirmala UI"/>
          <w:cs/>
          <w:lang w:bidi="bn-IN"/>
        </w:rPr>
        <w:t>দ্বারা</w:t>
      </w:r>
      <w:r w:rsidRPr="00F41401">
        <w:rPr>
          <w:rFonts w:ascii="Nirmala UI" w:hAnsi="Nirmala UI" w:cs="Nirmala UI"/>
        </w:rPr>
        <w:t xml:space="preserve"> </w:t>
      </w:r>
      <w:r w:rsidRPr="00F41401">
        <w:rPr>
          <w:rFonts w:ascii="Nirmala UI" w:hAnsi="Nirmala UI" w:cs="Nirmala UI"/>
          <w:cs/>
          <w:lang w:bidi="bn-IN"/>
        </w:rPr>
        <w:t>যোগ</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ব্যাখ্যার</w:t>
      </w:r>
      <w:r w:rsidRPr="00F41401">
        <w:rPr>
          <w:rFonts w:ascii="Nirmala UI" w:hAnsi="Nirmala UI" w:cs="Nirmala UI"/>
        </w:rPr>
        <w:t xml:space="preserve"> </w:t>
      </w:r>
      <w:r w:rsidRPr="00F41401">
        <w:rPr>
          <w:rFonts w:ascii="Nirmala UI" w:hAnsi="Nirmala UI" w:cs="Nirmala UI"/>
          <w:cs/>
          <w:lang w:bidi="bn-IN"/>
        </w:rPr>
        <w:t>কারণে</w:t>
      </w:r>
      <w:r w:rsidRPr="00F41401">
        <w:rPr>
          <w:rFonts w:ascii="Nirmala UI" w:hAnsi="Nirmala UI" w:cs="Nirmala UI"/>
        </w:rPr>
        <w:t xml:space="preserve"> </w:t>
      </w:r>
      <w:r w:rsidRPr="00F41401">
        <w:rPr>
          <w:rFonts w:ascii="Nirmala UI" w:hAnsi="Nirmala UI" w:cs="Nirmala UI"/>
          <w:cs/>
          <w:lang w:bidi="bn-IN"/>
        </w:rPr>
        <w:t>প্রদেশের</w:t>
      </w:r>
      <w:r w:rsidRPr="00F41401">
        <w:rPr>
          <w:rFonts w:ascii="Nirmala UI" w:hAnsi="Nirmala UI" w:cs="Nirmala UI"/>
        </w:rPr>
        <w:t xml:space="preserve"> </w:t>
      </w:r>
      <w:r w:rsidRPr="00F41401">
        <w:rPr>
          <w:rFonts w:ascii="Nirmala UI" w:hAnsi="Nirmala UI" w:cs="Nirmala UI"/>
          <w:cs/>
          <w:lang w:bidi="bn-IN"/>
        </w:rPr>
        <w:t>মধ্যে</w:t>
      </w:r>
      <w:r w:rsidRPr="00F41401">
        <w:rPr>
          <w:rFonts w:ascii="Nirmala UI" w:hAnsi="Nirmala UI" w:cs="Nirmala UI"/>
        </w:rPr>
        <w:t xml:space="preserve"> </w:t>
      </w:r>
      <w:r w:rsidRPr="00F41401">
        <w:rPr>
          <w:rFonts w:ascii="Nirmala UI" w:hAnsi="Nirmala UI" w:cs="Nirmala UI"/>
          <w:cs/>
          <w:lang w:bidi="bn-IN"/>
        </w:rPr>
        <w:t>একটি</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কিন্তু</w:t>
      </w:r>
      <w:r w:rsidRPr="00F41401">
        <w:rPr>
          <w:rFonts w:ascii="Nirmala UI" w:hAnsi="Nirmala UI" w:cs="Nirmala UI"/>
        </w:rPr>
        <w:t xml:space="preserve"> </w:t>
      </w:r>
      <w:r w:rsidRPr="00F41401">
        <w:rPr>
          <w:rFonts w:ascii="Nirmala UI" w:hAnsi="Nirmala UI" w:cs="Nirmala UI"/>
          <w:cs/>
          <w:lang w:bidi="bn-IN"/>
        </w:rPr>
        <w:t>যেহেতু</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ব্যাখ্যাটি</w:t>
      </w:r>
      <w:r w:rsidRPr="00F41401">
        <w:rPr>
          <w:rFonts w:ascii="Nirmala UI" w:hAnsi="Nirmala UI" w:cs="Nirmala UI"/>
        </w:rPr>
        <w:t xml:space="preserve"> </w:t>
      </w:r>
      <w:r w:rsidRPr="00F41401">
        <w:rPr>
          <w:rFonts w:ascii="Nirmala UI" w:hAnsi="Nirmala UI" w:cs="Nirmala UI"/>
          <w:cs/>
          <w:lang w:bidi="bn-IN"/>
        </w:rPr>
        <w:t>প্রাসঙ্গিক</w:t>
      </w:r>
      <w:r w:rsidRPr="00F41401">
        <w:rPr>
          <w:rFonts w:ascii="Nirmala UI" w:hAnsi="Nirmala UI" w:cs="Nirmala UI"/>
        </w:rPr>
        <w:t xml:space="preserve"> </w:t>
      </w:r>
      <w:r w:rsidRPr="00F41401">
        <w:rPr>
          <w:rFonts w:ascii="Nirmala UI" w:hAnsi="Nirmala UI" w:cs="Nirmala UI"/>
          <w:cs/>
          <w:lang w:bidi="bn-IN"/>
        </w:rPr>
        <w:t>সময়কালে</w:t>
      </w:r>
      <w:r w:rsidRPr="00F41401">
        <w:rPr>
          <w:rFonts w:ascii="Nirmala UI" w:hAnsi="Nirmala UI" w:cs="Nirmala UI"/>
        </w:rPr>
        <w:t xml:space="preserve"> </w:t>
      </w:r>
      <w:r w:rsidRPr="00F41401">
        <w:rPr>
          <w:rFonts w:ascii="Nirmala UI" w:hAnsi="Nirmala UI" w:cs="Nirmala UI"/>
          <w:cs/>
          <w:lang w:bidi="bn-IN"/>
        </w:rPr>
        <w:t>কার্যকর</w:t>
      </w:r>
      <w:r w:rsidRPr="00F41401">
        <w:rPr>
          <w:rFonts w:ascii="Nirmala UI" w:hAnsi="Nirmala UI" w:cs="Nirmala UI"/>
        </w:rPr>
        <w:t xml:space="preserve"> </w:t>
      </w:r>
      <w:r w:rsidRPr="00F41401">
        <w:rPr>
          <w:rFonts w:ascii="Nirmala UI" w:hAnsi="Nirmala UI" w:cs="Nirmala UI"/>
          <w:cs/>
          <w:lang w:bidi="bn-IN"/>
        </w:rPr>
        <w:t>ছিল</w:t>
      </w:r>
      <w:r w:rsidRPr="00F41401">
        <w:rPr>
          <w:rFonts w:ascii="Nirmala UI" w:hAnsi="Nirmala UI" w:cs="Nirmala UI"/>
        </w:rPr>
        <w:t xml:space="preserve"> </w:t>
      </w:r>
      <w:r w:rsidRPr="00F41401">
        <w:rPr>
          <w:rFonts w:ascii="Nirmala UI" w:hAnsi="Nirmala UI" w:cs="Nirmala UI"/>
          <w:cs/>
          <w:lang w:bidi="bn-IN"/>
        </w:rPr>
        <w:t>না</w:t>
      </w:r>
      <w:r w:rsidRPr="00F41401">
        <w:rPr>
          <w:rFonts w:ascii="Nirmala UI" w:hAnsi="Nirmala UI" w:cs="Nirmala UI"/>
        </w:rPr>
        <w:t xml:space="preserve"> </w:t>
      </w:r>
      <w:r w:rsidRPr="00F41401">
        <w:rPr>
          <w:rFonts w:ascii="Nirmala UI" w:hAnsi="Nirmala UI" w:cs="Nirmala UI"/>
          <w:cs/>
          <w:lang w:bidi="bn-IN"/>
        </w:rPr>
        <w:t>যার</w:t>
      </w:r>
      <w:r w:rsidRPr="00F41401">
        <w:rPr>
          <w:rFonts w:ascii="Nirmala UI" w:hAnsi="Nirmala UI" w:cs="Nirmala UI"/>
        </w:rPr>
        <w:t xml:space="preserve"> </w:t>
      </w:r>
      <w:r w:rsidRPr="00F41401">
        <w:rPr>
          <w:rFonts w:ascii="Nirmala UI" w:hAnsi="Nirmala UI" w:cs="Nirmala UI"/>
          <w:cs/>
          <w:lang w:bidi="bn-IN"/>
        </w:rPr>
        <w:t>সাথে</w:t>
      </w:r>
      <w:r w:rsidRPr="00F41401">
        <w:rPr>
          <w:rFonts w:ascii="Nirmala UI" w:hAnsi="Nirmala UI" w:cs="Nirmala UI"/>
        </w:rPr>
        <w:t xml:space="preserve"> </w:t>
      </w:r>
      <w:r w:rsidRPr="00F41401">
        <w:rPr>
          <w:rFonts w:ascii="Nirmala UI" w:hAnsi="Nirmala UI" w:cs="Nirmala UI"/>
          <w:cs/>
          <w:lang w:bidi="bn-IN"/>
        </w:rPr>
        <w:t>আমরা</w:t>
      </w:r>
      <w:r w:rsidRPr="00F41401">
        <w:rPr>
          <w:rFonts w:ascii="Nirmala UI" w:hAnsi="Nirmala UI" w:cs="Nirmala UI"/>
        </w:rPr>
        <w:t xml:space="preserve"> </w:t>
      </w:r>
      <w:r w:rsidRPr="00F41401">
        <w:rPr>
          <w:rFonts w:ascii="Nirmala UI" w:hAnsi="Nirmala UI" w:cs="Nirmala UI"/>
          <w:cs/>
          <w:lang w:bidi="bn-IN"/>
        </w:rPr>
        <w:t>উদ্বিগ্ন</w:t>
      </w:r>
      <w:r w:rsidRPr="00F41401">
        <w:rPr>
          <w:rFonts w:ascii="Nirmala UI" w:hAnsi="Nirmala UI" w:cs="Nirmala UI"/>
        </w:rPr>
        <w:t xml:space="preserve">, </w:t>
      </w:r>
      <w:r w:rsidRPr="00F41401">
        <w:rPr>
          <w:rFonts w:ascii="Nirmala UI" w:hAnsi="Nirmala UI" w:cs="Nirmala UI"/>
          <w:cs/>
          <w:lang w:bidi="bn-IN"/>
        </w:rPr>
        <w:t>আমাদের</w:t>
      </w:r>
      <w:r w:rsidRPr="00F41401">
        <w:rPr>
          <w:rFonts w:ascii="Nirmala UI" w:hAnsi="Nirmala UI" w:cs="Nirmala UI"/>
        </w:rPr>
        <w:t xml:space="preserve"> </w:t>
      </w:r>
      <w:r w:rsidRPr="00F41401">
        <w:rPr>
          <w:rFonts w:ascii="Nirmala UI" w:hAnsi="Nirmala UI" w:cs="Nirmala UI"/>
          <w:cs/>
          <w:lang w:bidi="bn-IN"/>
        </w:rPr>
        <w:t>মতে</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সময়ের</w:t>
      </w:r>
      <w:r w:rsidRPr="00F41401">
        <w:rPr>
          <w:rFonts w:ascii="Nirmala UI" w:hAnsi="Nirmala UI" w:cs="Nirmala UI"/>
        </w:rPr>
        <w:t xml:space="preserve"> </w:t>
      </w:r>
      <w:r w:rsidRPr="00F41401">
        <w:rPr>
          <w:rFonts w:ascii="Nirmala UI" w:hAnsi="Nirmala UI" w:cs="Nirmala UI"/>
          <w:cs/>
          <w:lang w:bidi="bn-IN"/>
        </w:rPr>
        <w:t>মধ্যে</w:t>
      </w:r>
      <w:r w:rsidRPr="00F41401">
        <w:rPr>
          <w:rFonts w:ascii="Nirmala UI" w:hAnsi="Nirmala UI" w:cs="Nirmala UI"/>
        </w:rPr>
        <w:t xml:space="preserve"> </w:t>
      </w:r>
      <w:r w:rsidRPr="00F41401">
        <w:rPr>
          <w:rFonts w:ascii="Nirmala UI" w:hAnsi="Nirmala UI" w:cs="Nirmala UI"/>
          <w:cs/>
          <w:lang w:bidi="bn-IN"/>
        </w:rPr>
        <w:t>লেনদেনের</w:t>
      </w:r>
      <w:r w:rsidRPr="00F41401">
        <w:rPr>
          <w:rFonts w:ascii="Nirmala UI" w:hAnsi="Nirmala UI" w:cs="Nirmala UI"/>
        </w:rPr>
        <w:t xml:space="preserve"> </w:t>
      </w:r>
      <w:r w:rsidRPr="00F41401">
        <w:rPr>
          <w:rFonts w:ascii="Nirmala UI" w:hAnsi="Nirmala UI" w:cs="Nirmala UI"/>
          <w:cs/>
          <w:lang w:bidi="bn-IN"/>
        </w:rPr>
        <w:t>উপর</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করের</w:t>
      </w:r>
      <w:r w:rsidRPr="00F41401">
        <w:rPr>
          <w:rFonts w:ascii="Nirmala UI" w:hAnsi="Nirmala UI" w:cs="Nirmala UI"/>
        </w:rPr>
        <w:t xml:space="preserve"> </w:t>
      </w:r>
      <w:r w:rsidRPr="00F41401">
        <w:rPr>
          <w:rFonts w:ascii="Nirmala UI" w:hAnsi="Nirmala UI" w:cs="Nirmala UI"/>
          <w:cs/>
          <w:lang w:bidi="bn-IN"/>
        </w:rPr>
        <w:t>মূল্যায়ন</w:t>
      </w:r>
      <w:r w:rsidRPr="00F41401">
        <w:rPr>
          <w:rFonts w:ascii="Nirmala UI" w:hAnsi="Nirmala UI" w:cs="Nirmala UI"/>
        </w:rPr>
        <w:t xml:space="preserve"> </w:t>
      </w:r>
      <w:r w:rsidRPr="00F41401">
        <w:rPr>
          <w:rFonts w:ascii="Nirmala UI" w:hAnsi="Nirmala UI" w:cs="Nirmala UI"/>
          <w:cs/>
          <w:lang w:bidi="bn-IN"/>
        </w:rPr>
        <w:t>বেআইনি</w:t>
      </w:r>
      <w:r w:rsidRPr="00F41401">
        <w:rPr>
          <w:rFonts w:ascii="Nirmala UI" w:hAnsi="Nirmala UI" w:cs="Nirmala UI"/>
        </w:rPr>
        <w:t xml:space="preserve"> </w:t>
      </w:r>
      <w:r w:rsidRPr="00F41401">
        <w:rPr>
          <w:rFonts w:ascii="Nirmala UI" w:hAnsi="Nirmala UI" w:cs="Nirmala UI"/>
          <w:cs/>
          <w:lang w:bidi="bn-IN"/>
        </w:rPr>
        <w:t>এবং</w:t>
      </w:r>
      <w:r w:rsidRPr="00F41401">
        <w:rPr>
          <w:rFonts w:ascii="Nirmala UI" w:hAnsi="Nirmala UI" w:cs="Nirmala UI"/>
        </w:rPr>
        <w:t xml:space="preserve"> </w:t>
      </w:r>
      <w:r w:rsidRPr="00F41401">
        <w:rPr>
          <w:rFonts w:ascii="Nirmala UI" w:hAnsi="Nirmala UI" w:cs="Nirmala UI"/>
          <w:cs/>
          <w:lang w:bidi="bn-IN"/>
        </w:rPr>
        <w:t>আইনের</w:t>
      </w:r>
      <w:r w:rsidRPr="00F41401">
        <w:rPr>
          <w:rFonts w:ascii="Nirmala UI" w:hAnsi="Nirmala UI" w:cs="Nirmala UI"/>
        </w:rPr>
        <w:t xml:space="preserve"> </w:t>
      </w:r>
      <w:r w:rsidRPr="00F41401">
        <w:rPr>
          <w:rFonts w:ascii="Nirmala UI" w:hAnsi="Nirmala UI" w:cs="Nirmala UI"/>
          <w:cs/>
          <w:lang w:bidi="bn-IN"/>
        </w:rPr>
        <w:t>বিধান</w:t>
      </w:r>
      <w:r w:rsidRPr="00F41401">
        <w:rPr>
          <w:rFonts w:ascii="Nirmala UI" w:hAnsi="Nirmala UI" w:cs="Nirmala UI"/>
        </w:rPr>
        <w:t xml:space="preserve"> </w:t>
      </w:r>
      <w:r w:rsidRPr="00F41401">
        <w:rPr>
          <w:rFonts w:ascii="Nirmala UI" w:hAnsi="Nirmala UI" w:cs="Nirmala UI"/>
          <w:cs/>
          <w:lang w:bidi="bn-IN"/>
        </w:rPr>
        <w:t>দ্বারা</w:t>
      </w:r>
      <w:r w:rsidRPr="00F41401">
        <w:rPr>
          <w:rFonts w:ascii="Nirmala UI" w:hAnsi="Nirmala UI" w:cs="Nirmala UI"/>
        </w:rPr>
        <w:t xml:space="preserve"> </w:t>
      </w:r>
      <w:r w:rsidRPr="00F41401">
        <w:rPr>
          <w:rFonts w:ascii="Nirmala UI" w:hAnsi="Nirmala UI" w:cs="Nirmala UI"/>
          <w:cs/>
          <w:lang w:bidi="bn-IN"/>
        </w:rPr>
        <w:t>নিশ্চিত</w:t>
      </w:r>
      <w:r w:rsidRPr="00F41401">
        <w:rPr>
          <w:rFonts w:ascii="Nirmala UI" w:hAnsi="Nirmala UI" w:cs="Nirmala UI"/>
        </w:rPr>
        <w:t xml:space="preserve"> </w:t>
      </w:r>
      <w:r w:rsidRPr="00F41401">
        <w:rPr>
          <w:rFonts w:ascii="Nirmala UI" w:hAnsi="Nirmala UI" w:cs="Nirmala UI"/>
          <w:cs/>
          <w:lang w:bidi="bn-IN"/>
        </w:rPr>
        <w:t>নয়৷</w:t>
      </w:r>
      <w:r w:rsidRPr="00F41401">
        <w:rPr>
          <w:rFonts w:ascii="Nirmala UI" w:hAnsi="Nirmala UI" w:cs="Nirmala UI"/>
        </w:rPr>
        <w:t xml:space="preserve"> </w:t>
      </w:r>
      <w:r w:rsidRPr="00F41401">
        <w:rPr>
          <w:rFonts w:ascii="Nirmala UI" w:hAnsi="Nirmala UI" w:cs="Nirmala UI"/>
          <w:cs/>
          <w:lang w:bidi="bn-IN"/>
        </w:rPr>
        <w:t>এই</w:t>
      </w:r>
      <w:r w:rsidRPr="00F41401">
        <w:rPr>
          <w:rFonts w:ascii="Nirmala UI" w:hAnsi="Nirmala UI" w:cs="Nirmala UI"/>
        </w:rPr>
        <w:t xml:space="preserve"> </w:t>
      </w:r>
      <w:r w:rsidRPr="00F41401">
        <w:rPr>
          <w:rFonts w:ascii="Nirmala UI" w:hAnsi="Nirmala UI" w:cs="Nirmala UI"/>
          <w:cs/>
          <w:lang w:bidi="bn-IN"/>
        </w:rPr>
        <w:t>প্রসঙ্গে</w:t>
      </w:r>
      <w:r w:rsidRPr="00F41401">
        <w:rPr>
          <w:rFonts w:ascii="Nirmala UI" w:hAnsi="Nirmala UI" w:cs="Nirmala UI"/>
        </w:rPr>
        <w:t xml:space="preserve"> </w:t>
      </w:r>
      <w:r w:rsidRPr="00F41401">
        <w:rPr>
          <w:rFonts w:ascii="Nirmala UI" w:hAnsi="Nirmala UI" w:cs="Nirmala UI"/>
          <w:cs/>
          <w:lang w:bidi="bn-IN"/>
        </w:rPr>
        <w:t>উল্লেখ</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প্রয়োজন</w:t>
      </w:r>
      <w:r w:rsidRPr="00F41401">
        <w:rPr>
          <w:rFonts w:ascii="Nirmala UI" w:hAnsi="Nirmala UI" w:cs="Nirmala UI"/>
        </w:rPr>
        <w:t xml:space="preserve"> </w:t>
      </w:r>
      <w:r w:rsidRPr="00F41401">
        <w:rPr>
          <w:rFonts w:ascii="Nirmala UI" w:hAnsi="Nirmala UI" w:cs="Nirmala UI"/>
          <w:cs/>
          <w:lang w:bidi="bn-IN"/>
        </w:rPr>
        <w:t>যে</w:t>
      </w:r>
      <w:r w:rsidRPr="00F41401">
        <w:rPr>
          <w:rFonts w:ascii="Nirmala UI" w:hAnsi="Nirmala UI" w:cs="Nirmala UI"/>
        </w:rPr>
        <w:t xml:space="preserve"> </w:t>
      </w:r>
      <w:r w:rsidRPr="00F41401">
        <w:rPr>
          <w:rFonts w:ascii="Nirmala UI" w:hAnsi="Nirmala UI" w:cs="Nirmala UI"/>
          <w:cs/>
          <w:lang w:bidi="bn-IN"/>
        </w:rPr>
        <w:t>প্রশ্নবিদ্ধ</w:t>
      </w:r>
      <w:r w:rsidRPr="00F41401">
        <w:rPr>
          <w:rFonts w:ascii="Nirmala UI" w:hAnsi="Nirmala UI" w:cs="Nirmala UI"/>
        </w:rPr>
        <w:t xml:space="preserve"> </w:t>
      </w:r>
      <w:r w:rsidRPr="00F41401">
        <w:rPr>
          <w:rFonts w:ascii="Nirmala UI" w:hAnsi="Nirmala UI" w:cs="Nirmala UI"/>
          <w:cs/>
          <w:lang w:bidi="bn-IN"/>
        </w:rPr>
        <w:t>সময়</w:t>
      </w:r>
      <w:r w:rsidRPr="00F41401">
        <w:rPr>
          <w:rFonts w:ascii="Nirmala UI" w:hAnsi="Nirmala UI" w:cs="Nirmala UI"/>
        </w:rPr>
        <w:t xml:space="preserve"> </w:t>
      </w:r>
      <w:r w:rsidRPr="00F41401">
        <w:rPr>
          <w:rFonts w:ascii="Nirmala UI" w:hAnsi="Nirmala UI" w:cs="Nirmala UI"/>
          <w:cs/>
          <w:lang w:bidi="bn-IN"/>
        </w:rPr>
        <w:t>ব্যতীত</w:t>
      </w:r>
      <w:r w:rsidRPr="00F41401">
        <w:rPr>
          <w:rFonts w:ascii="Nirmala UI" w:hAnsi="Nirmala UI" w:cs="Nirmala UI"/>
        </w:rPr>
        <w:t xml:space="preserve"> </w:t>
      </w:r>
      <w:r w:rsidRPr="00F41401">
        <w:rPr>
          <w:rFonts w:ascii="Nirmala UI" w:hAnsi="Nirmala UI" w:cs="Nirmala UI"/>
          <w:cs/>
          <w:lang w:bidi="bn-IN"/>
        </w:rPr>
        <w:t>যেকোনও</w:t>
      </w:r>
      <w:r w:rsidRPr="00F41401">
        <w:rPr>
          <w:rFonts w:ascii="Nirmala UI" w:hAnsi="Nirmala UI" w:cs="Nirmala UI"/>
        </w:rPr>
        <w:t xml:space="preserve"> </w:t>
      </w:r>
      <w:r w:rsidRPr="00F41401">
        <w:rPr>
          <w:rFonts w:ascii="Nirmala UI" w:hAnsi="Nirmala UI" w:cs="Nirmala UI"/>
          <w:cs/>
          <w:lang w:bidi="bn-IN"/>
        </w:rPr>
        <w:t>ক্ষেত্রে</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প্রদানকারী</w:t>
      </w:r>
      <w:r w:rsidRPr="00F41401">
        <w:rPr>
          <w:rFonts w:ascii="Nirmala UI" w:hAnsi="Nirmala UI" w:cs="Nirmala UI"/>
        </w:rPr>
        <w:t xml:space="preserve"> </w:t>
      </w:r>
      <w:r w:rsidRPr="00F41401">
        <w:rPr>
          <w:rFonts w:ascii="Nirmala UI" w:hAnsi="Nirmala UI" w:cs="Nirmala UI"/>
          <w:cs/>
          <w:lang w:bidi="bn-IN"/>
        </w:rPr>
        <w:t>কর্তৃপক্ষের</w:t>
      </w:r>
      <w:r w:rsidRPr="00F41401">
        <w:rPr>
          <w:rFonts w:ascii="Nirmala UI" w:hAnsi="Nirmala UI" w:cs="Nirmala UI"/>
        </w:rPr>
        <w:t xml:space="preserve"> </w:t>
      </w:r>
      <w:r w:rsidRPr="00F41401">
        <w:rPr>
          <w:rFonts w:ascii="Nirmala UI" w:hAnsi="Nirmala UI" w:cs="Nirmala UI"/>
          <w:cs/>
          <w:lang w:bidi="bn-IN"/>
        </w:rPr>
        <w:t>দ্বারা</w:t>
      </w:r>
      <w:r w:rsidRPr="00F41401">
        <w:rPr>
          <w:rFonts w:ascii="Nirmala UI" w:hAnsi="Nirmala UI" w:cs="Nirmala UI"/>
        </w:rPr>
        <w:t xml:space="preserve"> </w:t>
      </w:r>
      <w:r w:rsidRPr="00F41401">
        <w:rPr>
          <w:rFonts w:ascii="Nirmala UI" w:hAnsi="Nirmala UI" w:cs="Nirmala UI"/>
          <w:cs/>
          <w:lang w:bidi="bn-IN"/>
        </w:rPr>
        <w:t>আপীলকারীর</w:t>
      </w:r>
      <w:r w:rsidRPr="00F41401">
        <w:rPr>
          <w:rFonts w:ascii="Nirmala UI" w:hAnsi="Nirmala UI" w:cs="Nirmala UI"/>
        </w:rPr>
        <w:t xml:space="preserve"> </w:t>
      </w:r>
      <w:r w:rsidRPr="00F41401">
        <w:rPr>
          <w:rFonts w:ascii="Nirmala UI" w:hAnsi="Nirmala UI" w:cs="Nirmala UI"/>
          <w:cs/>
          <w:lang w:bidi="bn-IN"/>
        </w:rPr>
        <w:t>অনুরূপ</w:t>
      </w:r>
      <w:r w:rsidRPr="00F41401">
        <w:rPr>
          <w:rFonts w:ascii="Nirmala UI" w:hAnsi="Nirmala UI" w:cs="Nirmala UI"/>
        </w:rPr>
        <w:t xml:space="preserve"> </w:t>
      </w:r>
      <w:r w:rsidRPr="00F41401">
        <w:rPr>
          <w:rFonts w:ascii="Nirmala UI" w:hAnsi="Nirmala UI" w:cs="Nirmala UI"/>
          <w:cs/>
          <w:lang w:bidi="bn-IN"/>
        </w:rPr>
        <w:t>লেনদেনের</w:t>
      </w:r>
      <w:r w:rsidRPr="00F41401">
        <w:rPr>
          <w:rFonts w:ascii="Nirmala UI" w:hAnsi="Nirmala UI" w:cs="Nirmala UI"/>
        </w:rPr>
        <w:t xml:space="preserve"> </w:t>
      </w:r>
      <w:r w:rsidRPr="00F41401">
        <w:rPr>
          <w:rFonts w:ascii="Nirmala UI" w:hAnsi="Nirmala UI" w:cs="Nirmala UI"/>
          <w:cs/>
          <w:lang w:bidi="bn-IN"/>
        </w:rPr>
        <w:t>উপর</w:t>
      </w:r>
      <w:r w:rsidRPr="00F41401">
        <w:rPr>
          <w:rFonts w:ascii="Nirmala UI" w:hAnsi="Nirmala UI" w:cs="Nirmala UI"/>
        </w:rPr>
        <w:t xml:space="preserve"> </w:t>
      </w:r>
      <w:r w:rsidRPr="00F41401">
        <w:rPr>
          <w:rFonts w:ascii="Nirmala UI" w:hAnsi="Nirmala UI" w:cs="Nirmala UI"/>
          <w:cs/>
          <w:lang w:bidi="bn-IN"/>
        </w:rPr>
        <w:t>কোন</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আরোপ</w:t>
      </w:r>
      <w:r w:rsidRPr="00F41401">
        <w:rPr>
          <w:rFonts w:ascii="Nirmala UI" w:hAnsi="Nirmala UI" w:cs="Nirmala UI"/>
        </w:rPr>
        <w:t xml:space="preserve"> </w:t>
      </w:r>
      <w:r w:rsidRPr="00F41401">
        <w:rPr>
          <w:rFonts w:ascii="Nirmala UI" w:hAnsi="Nirmala UI" w:cs="Nirmala UI"/>
          <w:cs/>
          <w:lang w:bidi="bn-IN"/>
        </w:rPr>
        <w:t>করার</w:t>
      </w:r>
      <w:r w:rsidRPr="00F41401">
        <w:rPr>
          <w:rFonts w:ascii="Nirmala UI" w:hAnsi="Nirmala UI" w:cs="Nirmala UI"/>
        </w:rPr>
        <w:t xml:space="preserve"> </w:t>
      </w:r>
      <w:r w:rsidRPr="00F41401">
        <w:rPr>
          <w:rFonts w:ascii="Nirmala UI" w:hAnsi="Nirmala UI" w:cs="Nirmala UI"/>
          <w:cs/>
          <w:lang w:bidi="bn-IN"/>
        </w:rPr>
        <w:t>চেষ্টা</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হয়নি</w:t>
      </w:r>
      <w:r w:rsidRPr="00F41401">
        <w:rPr>
          <w:rFonts w:ascii="Nirmala UI" w:hAnsi="Nirmala UI" w:cs="Nirmala UI"/>
          <w:cs/>
          <w:lang w:bidi="hi-IN"/>
        </w:rPr>
        <w:t>।</w:t>
      </w:r>
      <w:r w:rsidR="0069422A">
        <w:rPr>
          <w:rFonts w:ascii="Nirmala UI" w:hAnsi="Nirmala UI" w:cs="Nirmala UI"/>
        </w:rPr>
        <w:t xml:space="preserve"> </w:t>
      </w:r>
      <w:r w:rsidR="0069422A" w:rsidRPr="00F41401">
        <w:rPr>
          <w:rFonts w:ascii="Nirmala UI" w:hAnsi="Nirmala UI" w:cs="Nirmala UI"/>
          <w:cs/>
          <w:lang w:bidi="bn-IN"/>
        </w:rPr>
        <w:t>পূর্ববর্তী</w:t>
      </w:r>
      <w:r w:rsidR="0069422A" w:rsidRPr="00F41401">
        <w:rPr>
          <w:rFonts w:ascii="Nirmala UI" w:hAnsi="Nirmala UI" w:cs="Nirmala UI"/>
        </w:rPr>
        <w:t xml:space="preserve"> </w:t>
      </w:r>
      <w:r w:rsidR="0069422A" w:rsidRPr="00F41401">
        <w:rPr>
          <w:rFonts w:ascii="Nirmala UI" w:hAnsi="Nirmala UI" w:cs="Nirmala UI"/>
          <w:cs/>
          <w:lang w:bidi="bn-IN"/>
        </w:rPr>
        <w:t>বছর</w:t>
      </w:r>
      <w:r w:rsidR="0069422A" w:rsidRPr="00F41401">
        <w:rPr>
          <w:rFonts w:ascii="Nirmala UI" w:hAnsi="Nirmala UI" w:cs="Nirmala UI"/>
        </w:rPr>
        <w:t xml:space="preserve">, </w:t>
      </w:r>
      <w:r w:rsidR="0069422A" w:rsidRPr="00F41401">
        <w:rPr>
          <w:rFonts w:ascii="Nirmala UI" w:hAnsi="Nirmala UI" w:cs="Nirmala UI"/>
          <w:cs/>
          <w:lang w:bidi="bn-IN"/>
        </w:rPr>
        <w:t>যদিও</w:t>
      </w:r>
      <w:r w:rsidR="0069422A" w:rsidRPr="00F41401">
        <w:rPr>
          <w:rFonts w:ascii="Nirmala UI" w:hAnsi="Nirmala UI" w:cs="Nirmala UI"/>
        </w:rPr>
        <w:t xml:space="preserve"> </w:t>
      </w:r>
      <w:r w:rsidR="0069422A" w:rsidRPr="00F41401">
        <w:rPr>
          <w:rFonts w:ascii="Nirmala UI" w:hAnsi="Nirmala UI" w:cs="Nirmala UI"/>
          <w:cs/>
          <w:lang w:bidi="bn-IN"/>
        </w:rPr>
        <w:t>আইনটি</w:t>
      </w:r>
      <w:r w:rsidR="0069422A" w:rsidRPr="00F41401">
        <w:rPr>
          <w:rFonts w:ascii="Nirmala UI" w:hAnsi="Nirmala UI" w:cs="Nirmala UI"/>
        </w:rPr>
        <w:t xml:space="preserve"> </w:t>
      </w:r>
      <w:r w:rsidR="0069422A">
        <w:rPr>
          <w:rFonts w:ascii="Nirmala UI" w:hAnsi="Nirmala UI" w:cs="Nirmala UI"/>
          <w:cs/>
          <w:lang w:bidi="bn-IN"/>
        </w:rPr>
        <w:t>১৯৩৯</w:t>
      </w:r>
      <w:r w:rsidR="0069422A" w:rsidRPr="00F41401">
        <w:rPr>
          <w:rFonts w:ascii="Nirmala UI" w:hAnsi="Nirmala UI" w:cs="Nirmala UI"/>
        </w:rPr>
        <w:t xml:space="preserve"> </w:t>
      </w:r>
      <w:r w:rsidR="0069422A" w:rsidRPr="00F41401">
        <w:rPr>
          <w:rFonts w:ascii="Nirmala UI" w:hAnsi="Nirmala UI" w:cs="Nirmala UI"/>
          <w:cs/>
          <w:lang w:bidi="bn-IN"/>
        </w:rPr>
        <w:t>সালের</w:t>
      </w:r>
      <w:r w:rsidR="0069422A" w:rsidRPr="00F41401">
        <w:rPr>
          <w:rFonts w:ascii="Nirmala UI" w:hAnsi="Nirmala UI" w:cs="Nirmala UI"/>
        </w:rPr>
        <w:t xml:space="preserve"> </w:t>
      </w:r>
      <w:r w:rsidR="0069422A" w:rsidRPr="00F41401">
        <w:rPr>
          <w:rFonts w:ascii="Nirmala UI" w:hAnsi="Nirmala UI" w:cs="Nirmala UI"/>
          <w:cs/>
          <w:lang w:bidi="bn-IN"/>
        </w:rPr>
        <w:t>প্রথম</w:t>
      </w:r>
      <w:r w:rsidR="0069422A" w:rsidRPr="00F41401">
        <w:rPr>
          <w:rFonts w:ascii="Nirmala UI" w:hAnsi="Nirmala UI" w:cs="Nirmala UI"/>
        </w:rPr>
        <w:t xml:space="preserve"> </w:t>
      </w:r>
      <w:r w:rsidR="0069422A" w:rsidRPr="00F41401">
        <w:rPr>
          <w:rFonts w:ascii="Nirmala UI" w:hAnsi="Nirmala UI" w:cs="Nirmala UI"/>
          <w:cs/>
          <w:lang w:bidi="bn-IN"/>
        </w:rPr>
        <w:t>দিকে</w:t>
      </w:r>
      <w:r w:rsidR="0069422A" w:rsidRPr="00F41401">
        <w:rPr>
          <w:rFonts w:ascii="Nirmala UI" w:hAnsi="Nirmala UI" w:cs="Nirmala UI"/>
        </w:rPr>
        <w:t xml:space="preserve"> </w:t>
      </w:r>
      <w:r w:rsidR="0069422A" w:rsidRPr="00F41401">
        <w:rPr>
          <w:rFonts w:ascii="Nirmala UI" w:hAnsi="Nirmala UI" w:cs="Nirmala UI"/>
          <w:cs/>
          <w:lang w:bidi="bn-IN"/>
        </w:rPr>
        <w:t>কার্যকর</w:t>
      </w:r>
      <w:r w:rsidR="0069422A" w:rsidRPr="00F41401">
        <w:rPr>
          <w:rFonts w:ascii="Nirmala UI" w:hAnsi="Nirmala UI" w:cs="Nirmala UI"/>
        </w:rPr>
        <w:t xml:space="preserve"> </w:t>
      </w:r>
      <w:r w:rsidR="0069422A" w:rsidRPr="00F41401">
        <w:rPr>
          <w:rFonts w:ascii="Nirmala UI" w:hAnsi="Nirmala UI" w:cs="Nirmala UI"/>
          <w:cs/>
          <w:lang w:bidi="bn-IN"/>
        </w:rPr>
        <w:t>হয়েছিল</w:t>
      </w:r>
      <w:r w:rsidR="0069422A" w:rsidRPr="00F41401">
        <w:rPr>
          <w:rFonts w:ascii="Nirmala UI" w:hAnsi="Nirmala UI" w:cs="Nirmala UI"/>
          <w:cs/>
          <w:lang w:bidi="hi-IN"/>
        </w:rPr>
        <w:t>।</w:t>
      </w:r>
      <w:r w:rsidR="0069422A" w:rsidRPr="00F41401">
        <w:rPr>
          <w:rFonts w:ascii="Nirmala UI" w:hAnsi="Nirmala UI" w:cs="Nirmala UI"/>
        </w:rPr>
        <w:t xml:space="preserve"> </w:t>
      </w:r>
      <w:r w:rsidR="0069422A" w:rsidRPr="00F41401">
        <w:rPr>
          <w:rFonts w:ascii="Nirmala UI" w:hAnsi="Nirmala UI" w:cs="Nirmala UI"/>
          <w:cs/>
          <w:lang w:bidi="bn-IN"/>
        </w:rPr>
        <w:t>এটাও</w:t>
      </w:r>
      <w:r w:rsidR="0069422A" w:rsidRPr="00F41401">
        <w:rPr>
          <w:rFonts w:ascii="Nirmala UI" w:hAnsi="Nirmala UI" w:cs="Nirmala UI"/>
        </w:rPr>
        <w:t xml:space="preserve"> </w:t>
      </w:r>
      <w:r w:rsidR="0069422A" w:rsidRPr="00F41401">
        <w:rPr>
          <w:rFonts w:ascii="Nirmala UI" w:hAnsi="Nirmala UI" w:cs="Nirmala UI"/>
          <w:cs/>
          <w:lang w:bidi="bn-IN"/>
        </w:rPr>
        <w:t>বিতর্কিত</w:t>
      </w:r>
      <w:r w:rsidR="0069422A" w:rsidRPr="00F41401">
        <w:rPr>
          <w:rFonts w:ascii="Nirmala UI" w:hAnsi="Nirmala UI" w:cs="Nirmala UI"/>
        </w:rPr>
        <w:t xml:space="preserve"> </w:t>
      </w:r>
      <w:r w:rsidR="0069422A" w:rsidRPr="00F41401">
        <w:rPr>
          <w:rFonts w:ascii="Nirmala UI" w:hAnsi="Nirmala UI" w:cs="Nirmala UI"/>
          <w:cs/>
          <w:lang w:bidi="bn-IN"/>
        </w:rPr>
        <w:t>নয়</w:t>
      </w:r>
      <w:r w:rsidR="0069422A" w:rsidRPr="00F41401">
        <w:rPr>
          <w:rFonts w:ascii="Nirmala UI" w:hAnsi="Nirmala UI" w:cs="Nirmala UI"/>
        </w:rPr>
        <w:t xml:space="preserve"> </w:t>
      </w:r>
      <w:r w:rsidR="0069422A" w:rsidRPr="00F41401">
        <w:rPr>
          <w:rFonts w:ascii="Nirmala UI" w:hAnsi="Nirmala UI" w:cs="Nirmala UI"/>
          <w:cs/>
          <w:lang w:bidi="bn-IN"/>
        </w:rPr>
        <w:t>যে</w:t>
      </w:r>
      <w:r w:rsidR="0069422A" w:rsidRPr="00F41401">
        <w:rPr>
          <w:rFonts w:ascii="Nirmala UI" w:hAnsi="Nirmala UI" w:cs="Nirmala UI"/>
        </w:rPr>
        <w:t xml:space="preserve"> </w:t>
      </w:r>
      <w:r w:rsidR="0069422A" w:rsidRPr="00F41401">
        <w:rPr>
          <w:rFonts w:ascii="Nirmala UI" w:hAnsi="Nirmala UI" w:cs="Nirmala UI"/>
          <w:cs/>
          <w:lang w:bidi="bn-IN"/>
        </w:rPr>
        <w:t>কোম্পানিটি</w:t>
      </w:r>
      <w:r w:rsidR="0069422A" w:rsidRPr="00F41401">
        <w:rPr>
          <w:rFonts w:ascii="Nirmala UI" w:hAnsi="Nirmala UI" w:cs="Nirmala UI"/>
        </w:rPr>
        <w:t xml:space="preserve"> </w:t>
      </w:r>
      <w:r w:rsidR="0069422A" w:rsidRPr="00F41401">
        <w:rPr>
          <w:rFonts w:ascii="Nirmala UI" w:hAnsi="Nirmala UI" w:cs="Nirmala UI"/>
          <w:cs/>
          <w:lang w:bidi="bn-IN"/>
        </w:rPr>
        <w:t>কলকাতার</w:t>
      </w:r>
      <w:r w:rsidR="0069422A" w:rsidRPr="00F41401">
        <w:rPr>
          <w:rFonts w:ascii="Nirmala UI" w:hAnsi="Nirmala UI" w:cs="Nirmala UI"/>
        </w:rPr>
        <w:t xml:space="preserve"> </w:t>
      </w:r>
      <w:r w:rsidR="0069422A" w:rsidRPr="00F41401">
        <w:rPr>
          <w:rFonts w:ascii="Nirmala UI" w:hAnsi="Nirmala UI" w:cs="Nirmala UI"/>
          <w:cs/>
          <w:lang w:bidi="bn-IN"/>
        </w:rPr>
        <w:t>বণিকদের</w:t>
      </w:r>
      <w:r w:rsidR="0069422A" w:rsidRPr="00F41401">
        <w:rPr>
          <w:rFonts w:ascii="Nirmala UI" w:hAnsi="Nirmala UI" w:cs="Nirmala UI"/>
        </w:rPr>
        <w:t xml:space="preserve"> </w:t>
      </w:r>
      <w:r w:rsidR="0069422A" w:rsidRPr="00F41401">
        <w:rPr>
          <w:rFonts w:ascii="Nirmala UI" w:hAnsi="Nirmala UI" w:cs="Nirmala UI"/>
          <w:cs/>
          <w:lang w:bidi="bn-IN"/>
        </w:rPr>
        <w:t>সাথে</w:t>
      </w:r>
      <w:r w:rsidR="0069422A" w:rsidRPr="00F41401">
        <w:rPr>
          <w:rFonts w:ascii="Nirmala UI" w:hAnsi="Nirmala UI" w:cs="Nirmala UI"/>
        </w:rPr>
        <w:t xml:space="preserve"> </w:t>
      </w:r>
      <w:r w:rsidR="0069422A" w:rsidRPr="00F41401">
        <w:rPr>
          <w:rFonts w:ascii="Nirmala UI" w:hAnsi="Nirmala UI" w:cs="Nirmala UI"/>
          <w:cs/>
          <w:lang w:bidi="bn-IN"/>
        </w:rPr>
        <w:t>তার</w:t>
      </w:r>
      <w:r w:rsidR="0069422A" w:rsidRPr="00F41401">
        <w:rPr>
          <w:rFonts w:ascii="Nirmala UI" w:hAnsi="Nirmala UI" w:cs="Nirmala UI"/>
        </w:rPr>
        <w:t xml:space="preserve"> </w:t>
      </w:r>
      <w:r w:rsidR="0069422A" w:rsidRPr="00F41401">
        <w:rPr>
          <w:rFonts w:ascii="Nirmala UI" w:hAnsi="Nirmala UI" w:cs="Nirmala UI"/>
          <w:cs/>
          <w:lang w:bidi="bn-IN"/>
        </w:rPr>
        <w:t>লেনদেনের</w:t>
      </w:r>
      <w:r w:rsidR="0069422A" w:rsidRPr="00F41401">
        <w:rPr>
          <w:rFonts w:ascii="Nirmala UI" w:hAnsi="Nirmala UI" w:cs="Nirmala UI"/>
        </w:rPr>
        <w:t xml:space="preserve"> </w:t>
      </w:r>
      <w:r w:rsidR="0069422A" w:rsidRPr="00F41401">
        <w:rPr>
          <w:rFonts w:ascii="Nirmala UI" w:hAnsi="Nirmala UI" w:cs="Nirmala UI"/>
          <w:cs/>
          <w:lang w:bidi="bn-IN"/>
        </w:rPr>
        <w:t>উপর</w:t>
      </w:r>
      <w:r w:rsidR="0069422A" w:rsidRPr="00F41401">
        <w:rPr>
          <w:rFonts w:ascii="Nirmala UI" w:hAnsi="Nirmala UI" w:cs="Nirmala UI"/>
        </w:rPr>
        <w:t xml:space="preserve"> </w:t>
      </w:r>
      <w:r w:rsidR="0069422A" w:rsidRPr="00F41401">
        <w:rPr>
          <w:rFonts w:ascii="Nirmala UI" w:hAnsi="Nirmala UI" w:cs="Nirmala UI"/>
          <w:cs/>
          <w:lang w:bidi="bn-IN"/>
        </w:rPr>
        <w:t>বিক্রয়</w:t>
      </w:r>
      <w:r w:rsidR="0069422A" w:rsidRPr="00F41401">
        <w:rPr>
          <w:rFonts w:ascii="Nirmala UI" w:hAnsi="Nirmala UI" w:cs="Nirmala UI"/>
        </w:rPr>
        <w:t xml:space="preserve"> </w:t>
      </w:r>
      <w:r w:rsidR="0069422A" w:rsidRPr="00F41401">
        <w:rPr>
          <w:rFonts w:ascii="Nirmala UI" w:hAnsi="Nirmala UI" w:cs="Nirmala UI"/>
          <w:cs/>
          <w:lang w:bidi="bn-IN"/>
        </w:rPr>
        <w:t>কর</w:t>
      </w:r>
      <w:r w:rsidR="0069422A" w:rsidRPr="00F41401">
        <w:rPr>
          <w:rFonts w:ascii="Nirmala UI" w:hAnsi="Nirmala UI" w:cs="Nirmala UI"/>
        </w:rPr>
        <w:t xml:space="preserve"> </w:t>
      </w:r>
      <w:r w:rsidR="0069422A" w:rsidRPr="00F41401">
        <w:rPr>
          <w:rFonts w:ascii="Nirmala UI" w:hAnsi="Nirmala UI" w:cs="Nirmala UI"/>
          <w:cs/>
          <w:lang w:bidi="bn-IN"/>
        </w:rPr>
        <w:t>প্রদান</w:t>
      </w:r>
      <w:r w:rsidR="0069422A" w:rsidRPr="00F41401">
        <w:rPr>
          <w:rFonts w:ascii="Nirmala UI" w:hAnsi="Nirmala UI" w:cs="Nirmala UI"/>
        </w:rPr>
        <w:t xml:space="preserve"> </w:t>
      </w:r>
      <w:r w:rsidR="0069422A" w:rsidRPr="00F41401">
        <w:rPr>
          <w:rFonts w:ascii="Nirmala UI" w:hAnsi="Nirmala UI" w:cs="Nirmala UI"/>
          <w:cs/>
          <w:lang w:bidi="bn-IN"/>
        </w:rPr>
        <w:t>করছে</w:t>
      </w:r>
      <w:r w:rsidR="0069422A">
        <w:rPr>
          <w:rFonts w:ascii="Nirmala UI" w:hAnsi="Nirmala UI" w:cs="Nirmala UI"/>
        </w:rPr>
        <w:t xml:space="preserve"> </w:t>
      </w:r>
      <w:r w:rsidR="0069422A">
        <w:rPr>
          <w:rFonts w:ascii="Nirmala UI" w:hAnsi="Nirmala UI" w:cs="Nirmala UI"/>
          <w:cs/>
          <w:lang w:bidi="bn-IN"/>
        </w:rPr>
        <w:t>১৯৪৭</w:t>
      </w:r>
    </w:p>
    <w:p w14:paraId="229B0DA2" w14:textId="5A567813" w:rsidR="00FD243A" w:rsidRDefault="00FD243A" w:rsidP="00F41401">
      <w:pPr>
        <w:spacing w:line="360" w:lineRule="auto"/>
        <w:jc w:val="both"/>
        <w:rPr>
          <w:rFonts w:ascii="Nirmala UI" w:hAnsi="Nirmala UI" w:cs="Nirmala UI"/>
        </w:rPr>
      </w:pPr>
    </w:p>
    <w:p w14:paraId="62F3207E" w14:textId="77777777" w:rsidR="00716343" w:rsidRPr="00F41401" w:rsidRDefault="00716343" w:rsidP="00F41401">
      <w:pPr>
        <w:spacing w:line="360" w:lineRule="auto"/>
        <w:jc w:val="both"/>
        <w:rPr>
          <w:rFonts w:ascii="Nirmala UI" w:hAnsi="Nirmala UI" w:cs="Nirmala UI"/>
        </w:rPr>
      </w:pPr>
    </w:p>
    <w:p w14:paraId="165CB4A4" w14:textId="0146210C" w:rsidR="00FD243A" w:rsidRPr="00F41401" w:rsidRDefault="00476FFB" w:rsidP="00F41401">
      <w:pPr>
        <w:spacing w:line="360" w:lineRule="auto"/>
        <w:jc w:val="both"/>
        <w:rPr>
          <w:rFonts w:ascii="Nirmala UI" w:hAnsi="Nirmala UI" w:cs="Nirmala UI"/>
        </w:rPr>
      </w:pPr>
      <w:r w:rsidRPr="00F41401">
        <w:rPr>
          <w:rFonts w:ascii="Nirmala UI" w:hAnsi="Nirmala UI" w:cs="Nirmala UI"/>
        </w:rPr>
        <w:lastRenderedPageBreak/>
        <w:t>686</w:t>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Pr="00F41401">
        <w:rPr>
          <w:rFonts w:ascii="Nirmala UI" w:hAnsi="Nirmala UI" w:cs="Nirmala UI"/>
        </w:rPr>
        <w:t xml:space="preserve"> </w:t>
      </w:r>
      <w:r w:rsidRPr="00F41401">
        <w:rPr>
          <w:rFonts w:ascii="Nirmala UI" w:hAnsi="Nirmala UI" w:cs="Nirmala UI"/>
          <w:cs/>
          <w:lang w:bidi="bn-IN"/>
        </w:rPr>
        <w:t>সুপ্রিম</w:t>
      </w:r>
      <w:r w:rsidRPr="00F41401">
        <w:rPr>
          <w:rFonts w:ascii="Nirmala UI" w:hAnsi="Nirmala UI" w:cs="Nirmala UI"/>
        </w:rPr>
        <w:t xml:space="preserve"> </w:t>
      </w:r>
      <w:r w:rsidRPr="00F41401">
        <w:rPr>
          <w:rFonts w:ascii="Nirmala UI" w:hAnsi="Nirmala UI" w:cs="Nirmala UI"/>
          <w:cs/>
          <w:lang w:bidi="bn-IN"/>
        </w:rPr>
        <w:t>কোর্ট</w:t>
      </w:r>
      <w:r w:rsidRPr="00F41401">
        <w:rPr>
          <w:rFonts w:ascii="Nirmala UI" w:hAnsi="Nirmala UI" w:cs="Nirmala UI"/>
        </w:rPr>
        <w:t xml:space="preserve"> </w:t>
      </w:r>
      <w:r w:rsidRPr="00F41401">
        <w:rPr>
          <w:rFonts w:ascii="Nirmala UI" w:hAnsi="Nirmala UI" w:cs="Nirmala UI"/>
          <w:cs/>
          <w:lang w:bidi="bn-IN"/>
        </w:rPr>
        <w:t>রিপোর্ট</w:t>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00D838F3">
        <w:rPr>
          <w:rFonts w:ascii="Nirmala UI" w:hAnsi="Nirmala UI" w:cs="Nirmala UI"/>
        </w:rPr>
        <w:tab/>
      </w:r>
      <w:r w:rsidRPr="00F41401">
        <w:rPr>
          <w:rFonts w:ascii="Nirmala UI" w:hAnsi="Nirmala UI" w:cs="Nirmala UI"/>
        </w:rPr>
        <w:t xml:space="preserve"> [1953]</w:t>
      </w:r>
    </w:p>
    <w:p w14:paraId="17C9B586" w14:textId="228E8AA5" w:rsidR="00FD243A" w:rsidRPr="00F41401" w:rsidRDefault="00476FFB" w:rsidP="00F41401">
      <w:pPr>
        <w:spacing w:line="360" w:lineRule="auto"/>
        <w:jc w:val="both"/>
        <w:rPr>
          <w:rFonts w:ascii="Nirmala UI" w:hAnsi="Nirmala UI" w:cs="Nirmala UI"/>
        </w:rPr>
      </w:pPr>
      <w:r w:rsidRPr="00F41401">
        <w:rPr>
          <w:rFonts w:ascii="Nirmala UI" w:hAnsi="Nirmala UI" w:cs="Nirmala UI"/>
          <w:cs/>
          <w:lang w:bidi="bn-IN"/>
        </w:rPr>
        <w:t>সালের</w:t>
      </w:r>
      <w:r w:rsidRPr="00F41401">
        <w:rPr>
          <w:rFonts w:ascii="Nirmala UI" w:hAnsi="Nirmala UI" w:cs="Nirmala UI"/>
        </w:rPr>
        <w:t xml:space="preserve"> </w:t>
      </w:r>
      <w:r w:rsidRPr="00F41401">
        <w:rPr>
          <w:rFonts w:ascii="Nirmala UI" w:hAnsi="Nirmala UI" w:cs="Nirmala UI"/>
          <w:cs/>
          <w:lang w:bidi="bn-IN"/>
        </w:rPr>
        <w:t>আইন</w:t>
      </w:r>
      <w:r w:rsidRPr="00F41401">
        <w:rPr>
          <w:rFonts w:ascii="Nirmala UI" w:hAnsi="Nirmala UI" w:cs="Nirmala UI"/>
        </w:rPr>
        <w:t xml:space="preserve"> XXV </w:t>
      </w:r>
      <w:r w:rsidRPr="00F41401">
        <w:rPr>
          <w:rFonts w:ascii="Nirmala UI" w:hAnsi="Nirmala UI" w:cs="Nirmala UI"/>
          <w:cs/>
          <w:lang w:bidi="bn-IN"/>
        </w:rPr>
        <w:t>দ্বারা</w:t>
      </w:r>
      <w:r w:rsidRPr="00F41401">
        <w:rPr>
          <w:rFonts w:ascii="Nirmala UI" w:hAnsi="Nirmala UI" w:cs="Nirmala UI"/>
        </w:rPr>
        <w:t xml:space="preserve"> </w:t>
      </w:r>
      <w:r w:rsidRPr="00F41401">
        <w:rPr>
          <w:rFonts w:ascii="Nirmala UI" w:hAnsi="Nirmala UI" w:cs="Nirmala UI"/>
          <w:cs/>
          <w:lang w:bidi="bn-IN"/>
        </w:rPr>
        <w:t>যুক্ত</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ব্যাখ্যা</w:t>
      </w:r>
      <w:r w:rsidRPr="00F41401">
        <w:rPr>
          <w:rFonts w:ascii="Nirmala UI" w:hAnsi="Nirmala UI" w:cs="Nirmala UI"/>
        </w:rPr>
        <w:t xml:space="preserve"> </w:t>
      </w:r>
      <w:r w:rsidRPr="00F41401">
        <w:rPr>
          <w:rFonts w:ascii="Nirmala UI" w:hAnsi="Nirmala UI" w:cs="Nirmala UI"/>
          <w:cs/>
          <w:lang w:bidi="bn-IN"/>
        </w:rPr>
        <w:t>কার্যকর</w:t>
      </w:r>
      <w:r w:rsidRPr="00F41401">
        <w:rPr>
          <w:rFonts w:ascii="Nirmala UI" w:hAnsi="Nirmala UI" w:cs="Nirmala UI"/>
        </w:rPr>
        <w:t xml:space="preserve"> </w:t>
      </w:r>
      <w:r w:rsidR="00D23E4F">
        <w:rPr>
          <w:rFonts w:ascii="Nirmala UI" w:hAnsi="Nirmala UI" w:cs="Nirmala UI"/>
          <w:cs/>
          <w:lang w:bidi="bn-IN"/>
        </w:rPr>
        <w:t>হওয়া</w:t>
      </w:r>
      <w:r w:rsidR="00D23E4F">
        <w:rPr>
          <w:rFonts w:ascii="Nirmala UI" w:hAnsi="Nirmala UI" w:cs="Nirmala UI"/>
        </w:rPr>
        <w:t xml:space="preserve"> </w:t>
      </w:r>
      <w:r w:rsidR="00D23E4F">
        <w:rPr>
          <w:rFonts w:ascii="Nirmala UI" w:hAnsi="Nirmala UI" w:cs="Nirmala UI"/>
          <w:cs/>
          <w:lang w:bidi="bn-IN"/>
        </w:rPr>
        <w:t>থেকে</w:t>
      </w:r>
      <w:r w:rsidRPr="00F41401">
        <w:rPr>
          <w:rFonts w:ascii="Nirmala UI" w:hAnsi="Nirmala UI" w:cs="Nirmala UI"/>
          <w:cs/>
          <w:lang w:bidi="hi-IN"/>
        </w:rPr>
        <w:t>।</w:t>
      </w:r>
      <w:r w:rsidRPr="00F41401">
        <w:rPr>
          <w:rFonts w:ascii="Nirmala UI" w:hAnsi="Nirmala UI" w:cs="Nirmala UI"/>
        </w:rPr>
        <w:t xml:space="preserve"> </w:t>
      </w:r>
      <w:r w:rsidRPr="00F41401">
        <w:rPr>
          <w:rFonts w:ascii="Nirmala UI" w:hAnsi="Nirmala UI" w:cs="Nirmala UI"/>
          <w:cs/>
          <w:lang w:bidi="bn-IN"/>
        </w:rPr>
        <w:t>আমাদের</w:t>
      </w:r>
      <w:r w:rsidRPr="00F41401">
        <w:rPr>
          <w:rFonts w:ascii="Nirmala UI" w:hAnsi="Nirmala UI" w:cs="Nirmala UI"/>
        </w:rPr>
        <w:t xml:space="preserve"> </w:t>
      </w:r>
      <w:r w:rsidRPr="00F41401">
        <w:rPr>
          <w:rFonts w:ascii="Nirmala UI" w:hAnsi="Nirmala UI" w:cs="Nirmala UI"/>
          <w:cs/>
          <w:lang w:bidi="bn-IN"/>
        </w:rPr>
        <w:t>মতে</w:t>
      </w:r>
      <w:r w:rsidRPr="00F41401">
        <w:rPr>
          <w:rFonts w:ascii="Nirmala UI" w:hAnsi="Nirmala UI" w:cs="Nirmala UI"/>
        </w:rPr>
        <w:t xml:space="preserve">, </w:t>
      </w:r>
      <w:r w:rsidRPr="00F41401">
        <w:rPr>
          <w:rFonts w:ascii="Nirmala UI" w:hAnsi="Nirmala UI" w:cs="Nirmala UI"/>
          <w:cs/>
          <w:lang w:bidi="bn-IN"/>
        </w:rPr>
        <w:t>আপিলের</w:t>
      </w:r>
      <w:r w:rsidRPr="00F41401">
        <w:rPr>
          <w:rFonts w:ascii="Nirmala UI" w:hAnsi="Nirmala UI" w:cs="Nirmala UI"/>
        </w:rPr>
        <w:t xml:space="preserve"> </w:t>
      </w:r>
      <w:r w:rsidRPr="00F41401">
        <w:rPr>
          <w:rFonts w:ascii="Nirmala UI" w:hAnsi="Nirmala UI" w:cs="Nirmala UI"/>
          <w:cs/>
          <w:lang w:bidi="bn-IN"/>
        </w:rPr>
        <w:t>অনুমতি</w:t>
      </w:r>
      <w:r w:rsidRPr="00F41401">
        <w:rPr>
          <w:rFonts w:ascii="Nirmala UI" w:hAnsi="Nirmala UI" w:cs="Nirmala UI"/>
        </w:rPr>
        <w:t xml:space="preserve"> </w:t>
      </w:r>
      <w:r w:rsidRPr="00F41401">
        <w:rPr>
          <w:rFonts w:ascii="Nirmala UI" w:hAnsi="Nirmala UI" w:cs="Nirmala UI"/>
          <w:cs/>
          <w:lang w:bidi="bn-IN"/>
        </w:rPr>
        <w:t>দেওয়া</w:t>
      </w:r>
      <w:r w:rsidRPr="00F41401">
        <w:rPr>
          <w:rFonts w:ascii="Nirmala UI" w:hAnsi="Nirmala UI" w:cs="Nirmala UI"/>
        </w:rPr>
        <w:t xml:space="preserve"> </w:t>
      </w:r>
      <w:r w:rsidRPr="00F41401">
        <w:rPr>
          <w:rFonts w:ascii="Nirmala UI" w:hAnsi="Nirmala UI" w:cs="Nirmala UI"/>
          <w:cs/>
          <w:lang w:bidi="bn-IN"/>
        </w:rPr>
        <w:t>উচিত</w:t>
      </w:r>
      <w:r w:rsidRPr="00F41401">
        <w:rPr>
          <w:rFonts w:ascii="Nirmala UI" w:hAnsi="Nirmala UI" w:cs="Nirmala UI"/>
        </w:rPr>
        <w:t xml:space="preserve"> </w:t>
      </w:r>
      <w:r w:rsidRPr="00F41401">
        <w:rPr>
          <w:rFonts w:ascii="Nirmala UI" w:hAnsi="Nirmala UI" w:cs="Nirmala UI"/>
          <w:cs/>
          <w:lang w:bidi="bn-IN"/>
        </w:rPr>
        <w:t>এবং</w:t>
      </w:r>
      <w:r w:rsidRPr="00F41401">
        <w:rPr>
          <w:rFonts w:ascii="Nirmala UI" w:hAnsi="Nirmala UI" w:cs="Nirmala UI"/>
        </w:rPr>
        <w:t xml:space="preserve"> </w:t>
      </w:r>
      <w:r w:rsidRPr="00F41401">
        <w:rPr>
          <w:rFonts w:ascii="Nirmala UI" w:hAnsi="Nirmala UI" w:cs="Nirmala UI"/>
          <w:cs/>
          <w:lang w:bidi="bn-IN"/>
        </w:rPr>
        <w:t>নীচের</w:t>
      </w:r>
      <w:r w:rsidRPr="00F41401">
        <w:rPr>
          <w:rFonts w:ascii="Nirmala UI" w:hAnsi="Nirmala UI" w:cs="Nirmala UI"/>
        </w:rPr>
        <w:t xml:space="preserve"> </w:t>
      </w:r>
      <w:r w:rsidRPr="00F41401">
        <w:rPr>
          <w:rFonts w:ascii="Nirmala UI" w:hAnsi="Nirmala UI" w:cs="Nirmala UI"/>
          <w:cs/>
          <w:lang w:bidi="bn-IN"/>
        </w:rPr>
        <w:t>আদালত</w:t>
      </w:r>
      <w:r w:rsidRPr="00F41401">
        <w:rPr>
          <w:rFonts w:ascii="Nirmala UI" w:hAnsi="Nirmala UI" w:cs="Nirmala UI"/>
        </w:rPr>
        <w:t xml:space="preserve"> </w:t>
      </w:r>
      <w:r w:rsidRPr="00F41401">
        <w:rPr>
          <w:rFonts w:ascii="Nirmala UI" w:hAnsi="Nirmala UI" w:cs="Nirmala UI"/>
          <w:cs/>
          <w:lang w:bidi="bn-IN"/>
        </w:rPr>
        <w:t>কর্তৃক</w:t>
      </w:r>
      <w:r w:rsidRPr="00F41401">
        <w:rPr>
          <w:rFonts w:ascii="Nirmala UI" w:hAnsi="Nirmala UI" w:cs="Nirmala UI"/>
        </w:rPr>
        <w:t xml:space="preserve"> </w:t>
      </w:r>
      <w:r w:rsidRPr="00F41401">
        <w:rPr>
          <w:rFonts w:ascii="Nirmala UI" w:hAnsi="Nirmala UI" w:cs="Nirmala UI"/>
          <w:cs/>
          <w:lang w:bidi="bn-IN"/>
        </w:rPr>
        <w:t>প্রদত্ত</w:t>
      </w:r>
      <w:r w:rsidRPr="00F41401">
        <w:rPr>
          <w:rFonts w:ascii="Nirmala UI" w:hAnsi="Nirmala UI" w:cs="Nirmala UI"/>
        </w:rPr>
        <w:t xml:space="preserve"> </w:t>
      </w:r>
      <w:r w:rsidRPr="00F41401">
        <w:rPr>
          <w:rFonts w:ascii="Nirmala UI" w:hAnsi="Nirmala UI" w:cs="Nirmala UI"/>
          <w:cs/>
          <w:lang w:bidi="bn-IN"/>
        </w:rPr>
        <w:t>দোষী</w:t>
      </w:r>
      <w:r w:rsidRPr="00F41401">
        <w:rPr>
          <w:rFonts w:ascii="Nirmala UI" w:hAnsi="Nirmala UI" w:cs="Nirmala UI"/>
        </w:rPr>
        <w:t xml:space="preserve"> </w:t>
      </w:r>
      <w:r w:rsidRPr="00F41401">
        <w:rPr>
          <w:rFonts w:ascii="Nirmala UI" w:hAnsi="Nirmala UI" w:cs="Nirmala UI"/>
          <w:cs/>
          <w:lang w:bidi="bn-IN"/>
        </w:rPr>
        <w:t>সাব্যস্ত</w:t>
      </w:r>
      <w:r w:rsidRPr="00F41401">
        <w:rPr>
          <w:rFonts w:ascii="Nirmala UI" w:hAnsi="Nirmala UI" w:cs="Nirmala UI"/>
        </w:rPr>
        <w:t xml:space="preserve"> </w:t>
      </w:r>
      <w:r w:rsidRPr="00F41401">
        <w:rPr>
          <w:rFonts w:ascii="Nirmala UI" w:hAnsi="Nirmala UI" w:cs="Nirmala UI"/>
          <w:cs/>
          <w:lang w:bidi="bn-IN"/>
        </w:rPr>
        <w:t>ও</w:t>
      </w:r>
      <w:r w:rsidRPr="00F41401">
        <w:rPr>
          <w:rFonts w:ascii="Nirmala UI" w:hAnsi="Nirmala UI" w:cs="Nirmala UI"/>
        </w:rPr>
        <w:t xml:space="preserve"> </w:t>
      </w:r>
      <w:r w:rsidRPr="00F41401">
        <w:rPr>
          <w:rFonts w:ascii="Nirmala UI" w:hAnsi="Nirmala UI" w:cs="Nirmala UI"/>
          <w:cs/>
          <w:lang w:bidi="bn-IN"/>
        </w:rPr>
        <w:t>সাজা</w:t>
      </w:r>
      <w:r w:rsidRPr="00F41401">
        <w:rPr>
          <w:rFonts w:ascii="Nirmala UI" w:hAnsi="Nirmala UI" w:cs="Nirmala UI"/>
        </w:rPr>
        <w:t xml:space="preserve"> </w:t>
      </w:r>
      <w:r w:rsidRPr="00F41401">
        <w:rPr>
          <w:rFonts w:ascii="Nirmala UI" w:hAnsi="Nirmala UI" w:cs="Nirmala UI"/>
          <w:cs/>
          <w:lang w:bidi="bn-IN"/>
        </w:rPr>
        <w:t>বাতিল</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উচিত</w:t>
      </w:r>
      <w:r w:rsidRPr="00F41401">
        <w:rPr>
          <w:rFonts w:ascii="Nirmala UI" w:hAnsi="Nirmala UI" w:cs="Nirmala UI"/>
          <w:cs/>
          <w:lang w:bidi="hi-IN"/>
        </w:rPr>
        <w:t>।</w:t>
      </w:r>
      <w:r w:rsidRPr="00F41401">
        <w:rPr>
          <w:rFonts w:ascii="Nirmala UI" w:hAnsi="Nirmala UI" w:cs="Nirmala UI"/>
        </w:rPr>
        <w:t xml:space="preserve"> </w:t>
      </w:r>
      <w:r w:rsidRPr="00F41401">
        <w:rPr>
          <w:rFonts w:ascii="Nirmala UI" w:hAnsi="Nirmala UI" w:cs="Nirmala UI"/>
          <w:cs/>
          <w:lang w:bidi="bn-IN"/>
        </w:rPr>
        <w:t>জরিমানা</w:t>
      </w:r>
      <w:r w:rsidRPr="00F41401">
        <w:rPr>
          <w:rFonts w:ascii="Nirmala UI" w:hAnsi="Nirmala UI" w:cs="Nirmala UI"/>
        </w:rPr>
        <w:t xml:space="preserve"> </w:t>
      </w:r>
      <w:r w:rsidRPr="00F41401">
        <w:rPr>
          <w:rFonts w:ascii="Nirmala UI" w:hAnsi="Nirmala UI" w:cs="Nirmala UI"/>
          <w:cs/>
          <w:lang w:bidi="bn-IN"/>
        </w:rPr>
        <w:t>এবং</w:t>
      </w:r>
      <w:r w:rsidRPr="00F41401">
        <w:rPr>
          <w:rFonts w:ascii="Nirmala UI" w:hAnsi="Nirmala UI" w:cs="Nirmala UI"/>
        </w:rPr>
        <w:t xml:space="preserve"> </w:t>
      </w:r>
      <w:r w:rsidRPr="00F41401">
        <w:rPr>
          <w:rFonts w:ascii="Nirmala UI" w:hAnsi="Nirmala UI" w:cs="Nirmala UI"/>
          <w:cs/>
          <w:lang w:bidi="bn-IN"/>
        </w:rPr>
        <w:t>বিক্রয়</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যদি</w:t>
      </w:r>
      <w:r w:rsidRPr="00F41401">
        <w:rPr>
          <w:rFonts w:ascii="Nirmala UI" w:hAnsi="Nirmala UI" w:cs="Nirmala UI"/>
        </w:rPr>
        <w:t xml:space="preserve"> </w:t>
      </w:r>
      <w:r w:rsidRPr="00F41401">
        <w:rPr>
          <w:rFonts w:ascii="Nirmala UI" w:hAnsi="Nirmala UI" w:cs="Nirmala UI"/>
          <w:cs/>
          <w:lang w:bidi="bn-IN"/>
        </w:rPr>
        <w:t>প্রকৃতপক্ষে</w:t>
      </w:r>
      <w:r w:rsidRPr="00F41401">
        <w:rPr>
          <w:rFonts w:ascii="Nirmala UI" w:hAnsi="Nirmala UI" w:cs="Nirmala UI"/>
        </w:rPr>
        <w:t xml:space="preserve"> </w:t>
      </w:r>
      <w:r w:rsidRPr="00F41401">
        <w:rPr>
          <w:rFonts w:ascii="Nirmala UI" w:hAnsi="Nirmala UI" w:cs="Nirmala UI"/>
          <w:cs/>
          <w:lang w:bidi="bn-IN"/>
        </w:rPr>
        <w:t>পরিশোধ</w:t>
      </w:r>
      <w:r w:rsidRPr="00F41401">
        <w:rPr>
          <w:rFonts w:ascii="Nirmala UI" w:hAnsi="Nirmala UI" w:cs="Nirmala UI"/>
        </w:rPr>
        <w:t xml:space="preserve"> </w:t>
      </w:r>
      <w:r w:rsidRPr="00F41401">
        <w:rPr>
          <w:rFonts w:ascii="Nirmala UI" w:hAnsi="Nirmala UI" w:cs="Nirmala UI"/>
          <w:cs/>
          <w:lang w:bidi="bn-IN"/>
        </w:rPr>
        <w:t>করা</w:t>
      </w:r>
      <w:r w:rsidRPr="00F41401">
        <w:rPr>
          <w:rFonts w:ascii="Nirmala UI" w:hAnsi="Nirmala UI" w:cs="Nirmala UI"/>
        </w:rPr>
        <w:t xml:space="preserve"> </w:t>
      </w:r>
      <w:r w:rsidRPr="00F41401">
        <w:rPr>
          <w:rFonts w:ascii="Nirmala UI" w:hAnsi="Nirmala UI" w:cs="Nirmala UI"/>
          <w:cs/>
          <w:lang w:bidi="bn-IN"/>
        </w:rPr>
        <w:t>হয়</w:t>
      </w:r>
      <w:r w:rsidRPr="00F41401">
        <w:rPr>
          <w:rFonts w:ascii="Nirmala UI" w:hAnsi="Nirmala UI" w:cs="Nirmala UI"/>
        </w:rPr>
        <w:t xml:space="preserve">, </w:t>
      </w:r>
      <w:r w:rsidRPr="00F41401">
        <w:rPr>
          <w:rFonts w:ascii="Nirmala UI" w:hAnsi="Nirmala UI" w:cs="Nirmala UI"/>
          <w:cs/>
          <w:lang w:bidi="bn-IN"/>
        </w:rPr>
        <w:t>আপীলকারীকে</w:t>
      </w:r>
      <w:r w:rsidRPr="00F41401">
        <w:rPr>
          <w:rFonts w:ascii="Nirmala UI" w:hAnsi="Nirmala UI" w:cs="Nirmala UI"/>
        </w:rPr>
        <w:t xml:space="preserve"> </w:t>
      </w:r>
      <w:r w:rsidRPr="00F41401">
        <w:rPr>
          <w:rFonts w:ascii="Nirmala UI" w:hAnsi="Nirmala UI" w:cs="Nirmala UI"/>
          <w:cs/>
          <w:lang w:bidi="bn-IN"/>
        </w:rPr>
        <w:t>ফেরত</w:t>
      </w:r>
      <w:r w:rsidRPr="00F41401">
        <w:rPr>
          <w:rFonts w:ascii="Nirmala UI" w:hAnsi="Nirmala UI" w:cs="Nirmala UI"/>
        </w:rPr>
        <w:t xml:space="preserve"> </w:t>
      </w:r>
      <w:r w:rsidRPr="00F41401">
        <w:rPr>
          <w:rFonts w:ascii="Nirmala UI" w:hAnsi="Nirmala UI" w:cs="Nirmala UI"/>
          <w:cs/>
          <w:lang w:bidi="bn-IN"/>
        </w:rPr>
        <w:t>দিতে</w:t>
      </w:r>
      <w:r w:rsidRPr="00F41401">
        <w:rPr>
          <w:rFonts w:ascii="Nirmala UI" w:hAnsi="Nirmala UI" w:cs="Nirmala UI"/>
        </w:rPr>
        <w:t xml:space="preserve"> </w:t>
      </w:r>
      <w:r w:rsidRPr="00F41401">
        <w:rPr>
          <w:rFonts w:ascii="Nirmala UI" w:hAnsi="Nirmala UI" w:cs="Nirmala UI"/>
          <w:cs/>
          <w:lang w:bidi="bn-IN"/>
        </w:rPr>
        <w:t>হবে</w:t>
      </w:r>
      <w:r w:rsidRPr="00F41401">
        <w:rPr>
          <w:rFonts w:ascii="Nirmala UI" w:hAnsi="Nirmala UI" w:cs="Nirmala UI"/>
          <w:cs/>
          <w:lang w:bidi="hi-IN"/>
        </w:rPr>
        <w:t>।</w:t>
      </w:r>
    </w:p>
    <w:p w14:paraId="7A578AE9" w14:textId="4D5FF21C" w:rsidR="00FD243A" w:rsidRPr="00D838F3" w:rsidRDefault="00716343" w:rsidP="00D838F3">
      <w:pPr>
        <w:spacing w:line="360" w:lineRule="auto"/>
        <w:jc w:val="right"/>
        <w:rPr>
          <w:rFonts w:ascii="Nirmala UI" w:hAnsi="Nirmala UI" w:cs="Nirmala UI"/>
          <w:i/>
          <w:iCs/>
        </w:rPr>
      </w:pPr>
      <w:r>
        <w:rPr>
          <w:rFonts w:ascii="Nirmala UI" w:hAnsi="Nirmala UI" w:cs="Nirmala UI"/>
          <w:i/>
          <w:iCs/>
          <w:lang w:bidi="bn-IN"/>
        </w:rPr>
        <w:t xml:space="preserve">আপীল </w:t>
      </w:r>
      <w:r w:rsidR="00476FFB" w:rsidRPr="00D838F3">
        <w:rPr>
          <w:rFonts w:ascii="Nirmala UI" w:hAnsi="Nirmala UI" w:cs="Nirmala UI"/>
          <w:i/>
          <w:iCs/>
          <w:cs/>
          <w:lang w:bidi="bn-IN"/>
        </w:rPr>
        <w:t>অনুমোদিত</w:t>
      </w:r>
      <w:r w:rsidR="00476FFB" w:rsidRPr="00D838F3">
        <w:rPr>
          <w:rFonts w:ascii="Nirmala UI" w:hAnsi="Nirmala UI" w:cs="Nirmala UI"/>
          <w:i/>
          <w:iCs/>
          <w:cs/>
          <w:lang w:bidi="hi-IN"/>
        </w:rPr>
        <w:t>।</w:t>
      </w:r>
    </w:p>
    <w:p w14:paraId="3D229BB0" w14:textId="6A7512F1" w:rsidR="00FD243A" w:rsidRPr="00F41401" w:rsidRDefault="00716343" w:rsidP="00716343">
      <w:pPr>
        <w:spacing w:after="0" w:line="360" w:lineRule="auto"/>
        <w:ind w:firstLine="720"/>
        <w:jc w:val="both"/>
        <w:rPr>
          <w:rFonts w:ascii="Nirmala UI" w:hAnsi="Nirmala UI" w:cs="Nirmala UI"/>
        </w:rPr>
      </w:pPr>
      <w:r>
        <w:rPr>
          <w:rFonts w:ascii="Nirmala UI" w:hAnsi="Nirmala UI" w:cs="Nirmala UI"/>
          <w:lang w:bidi="bn-IN"/>
        </w:rPr>
        <w:t>আপীল</w:t>
      </w:r>
      <w:r w:rsidR="00476FFB" w:rsidRPr="00F41401">
        <w:rPr>
          <w:rFonts w:ascii="Nirmala UI" w:hAnsi="Nirmala UI" w:cs="Nirmala UI"/>
          <w:cs/>
          <w:lang w:bidi="bn-IN"/>
        </w:rPr>
        <w:t>কারীর</w:t>
      </w:r>
      <w:r w:rsidR="00476FFB" w:rsidRPr="00F41401">
        <w:rPr>
          <w:rFonts w:ascii="Nirmala UI" w:hAnsi="Nirmala UI" w:cs="Nirmala UI"/>
        </w:rPr>
        <w:t xml:space="preserve"> </w:t>
      </w:r>
      <w:r w:rsidR="00476FFB" w:rsidRPr="00F41401">
        <w:rPr>
          <w:rFonts w:ascii="Nirmala UI" w:hAnsi="Nirmala UI" w:cs="Nirmala UI"/>
          <w:cs/>
          <w:lang w:bidi="bn-IN"/>
        </w:rPr>
        <w:t>এজেন্ট</w:t>
      </w:r>
      <w:r w:rsidR="00476FFB" w:rsidRPr="00F41401">
        <w:rPr>
          <w:rFonts w:ascii="Nirmala UI" w:hAnsi="Nirmala UI" w:cs="Nirmala UI"/>
        </w:rPr>
        <w:t xml:space="preserve">: </w:t>
      </w:r>
      <w:r w:rsidR="00476FFB" w:rsidRPr="00D838F3">
        <w:rPr>
          <w:rFonts w:ascii="Nirmala UI" w:hAnsi="Nirmala UI" w:cs="Nirmala UI"/>
          <w:i/>
          <w:iCs/>
          <w:cs/>
          <w:lang w:bidi="bn-IN"/>
        </w:rPr>
        <w:t>এম</w:t>
      </w:r>
      <w:r w:rsidR="00476FFB" w:rsidRPr="00D838F3">
        <w:rPr>
          <w:rFonts w:ascii="Nirmala UI" w:hAnsi="Nirmala UI" w:cs="Nirmala UI"/>
          <w:i/>
          <w:iCs/>
        </w:rPr>
        <w:t>.</w:t>
      </w:r>
      <w:r w:rsidR="00476FFB" w:rsidRPr="00D838F3">
        <w:rPr>
          <w:rFonts w:ascii="Nirmala UI" w:hAnsi="Nirmala UI" w:cs="Nirmala UI"/>
          <w:i/>
          <w:iCs/>
          <w:cs/>
          <w:lang w:bidi="bn-IN"/>
        </w:rPr>
        <w:t>এস</w:t>
      </w:r>
      <w:r w:rsidR="00476FFB" w:rsidRPr="00D838F3">
        <w:rPr>
          <w:rFonts w:ascii="Nirmala UI" w:hAnsi="Nirmala UI" w:cs="Nirmala UI"/>
          <w:i/>
          <w:iCs/>
        </w:rPr>
        <w:t>.</w:t>
      </w:r>
      <w:r w:rsidR="00476FFB" w:rsidRPr="00D838F3">
        <w:rPr>
          <w:rFonts w:ascii="Nirmala UI" w:hAnsi="Nirmala UI" w:cs="Nirmala UI"/>
          <w:i/>
          <w:iCs/>
          <w:cs/>
          <w:lang w:bidi="bn-IN"/>
        </w:rPr>
        <w:t>কে</w:t>
      </w:r>
      <w:r w:rsidR="00476FFB" w:rsidRPr="00D838F3">
        <w:rPr>
          <w:rFonts w:ascii="Nirmala UI" w:hAnsi="Nirmala UI" w:cs="Nirmala UI"/>
          <w:i/>
          <w:iCs/>
        </w:rPr>
        <w:t xml:space="preserve">. </w:t>
      </w:r>
      <w:r w:rsidR="00476FFB" w:rsidRPr="00D838F3">
        <w:rPr>
          <w:rFonts w:ascii="Nirmala UI" w:hAnsi="Nirmala UI" w:cs="Nirmala UI"/>
          <w:i/>
          <w:iCs/>
          <w:cs/>
          <w:lang w:bidi="bn-IN"/>
        </w:rPr>
        <w:t>আয়ঙ্গার</w:t>
      </w:r>
      <w:r w:rsidR="00476FFB" w:rsidRPr="00D838F3">
        <w:rPr>
          <w:rFonts w:ascii="Nirmala UI" w:hAnsi="Nirmala UI" w:cs="Nirmala UI"/>
          <w:i/>
          <w:iCs/>
          <w:cs/>
          <w:lang w:bidi="hi-IN"/>
        </w:rPr>
        <w:t>।</w:t>
      </w:r>
    </w:p>
    <w:p w14:paraId="1C621C9B" w14:textId="77777777" w:rsidR="00294E86" w:rsidRDefault="00476FFB" w:rsidP="00716343">
      <w:pPr>
        <w:spacing w:after="0" w:line="360" w:lineRule="auto"/>
        <w:ind w:left="720"/>
        <w:jc w:val="both"/>
        <w:rPr>
          <w:rFonts w:ascii="Nirmala UI" w:hAnsi="Nirmala UI" w:cs="Nirmala UI"/>
        </w:rPr>
      </w:pPr>
      <w:r w:rsidRPr="00F41401">
        <w:rPr>
          <w:rFonts w:ascii="Nirmala UI" w:hAnsi="Nirmala UI" w:cs="Nirmala UI"/>
          <w:cs/>
          <w:lang w:bidi="bn-IN"/>
        </w:rPr>
        <w:t>উত্তরদাতার</w:t>
      </w:r>
      <w:r w:rsidRPr="00F41401">
        <w:rPr>
          <w:rFonts w:ascii="Nirmala UI" w:hAnsi="Nirmala UI" w:cs="Nirmala UI"/>
        </w:rPr>
        <w:t xml:space="preserve"> </w:t>
      </w:r>
      <w:r w:rsidRPr="00F41401">
        <w:rPr>
          <w:rFonts w:ascii="Nirmala UI" w:hAnsi="Nirmala UI" w:cs="Nirmala UI"/>
          <w:cs/>
          <w:lang w:bidi="bn-IN"/>
        </w:rPr>
        <w:t>জন্য</w:t>
      </w:r>
      <w:r w:rsidRPr="00F41401">
        <w:rPr>
          <w:rFonts w:ascii="Nirmala UI" w:hAnsi="Nirmala UI" w:cs="Nirmala UI"/>
        </w:rPr>
        <w:t xml:space="preserve"> </w:t>
      </w:r>
      <w:r w:rsidRPr="00F41401">
        <w:rPr>
          <w:rFonts w:ascii="Nirmala UI" w:hAnsi="Nirmala UI" w:cs="Nirmala UI"/>
          <w:cs/>
          <w:lang w:bidi="bn-IN"/>
        </w:rPr>
        <w:t>এজেন্ট</w:t>
      </w:r>
      <w:r w:rsidRPr="00F41401">
        <w:rPr>
          <w:rFonts w:ascii="Nirmala UI" w:hAnsi="Nirmala UI" w:cs="Nirmala UI"/>
        </w:rPr>
        <w:t xml:space="preserve"> (</w:t>
      </w:r>
      <w:r w:rsidRPr="00F41401">
        <w:rPr>
          <w:rFonts w:ascii="Nirmala UI" w:hAnsi="Nirmala UI" w:cs="Nirmala UI"/>
          <w:cs/>
          <w:lang w:bidi="bn-IN"/>
        </w:rPr>
        <w:t>মাদ্রাজ</w:t>
      </w:r>
      <w:r w:rsidRPr="00F41401">
        <w:rPr>
          <w:rFonts w:ascii="Nirmala UI" w:hAnsi="Nirmala UI" w:cs="Nirmala UI"/>
        </w:rPr>
        <w:t xml:space="preserve"> </w:t>
      </w:r>
      <w:r w:rsidRPr="00F41401">
        <w:rPr>
          <w:rFonts w:ascii="Nirmala UI" w:hAnsi="Nirmala UI" w:cs="Nirmala UI"/>
          <w:cs/>
          <w:lang w:bidi="bn-IN"/>
        </w:rPr>
        <w:t>রাজ্য</w:t>
      </w:r>
      <w:r w:rsidRPr="00F41401">
        <w:rPr>
          <w:rFonts w:ascii="Nirmala UI" w:hAnsi="Nirmala UI" w:cs="Nirmala UI"/>
        </w:rPr>
        <w:t>),</w:t>
      </w:r>
      <w:r w:rsidR="00294E86">
        <w:rPr>
          <w:rFonts w:ascii="Nirmala UI" w:hAnsi="Nirmala UI" w:cs="Nirmala UI"/>
        </w:rPr>
        <w:t xml:space="preserve"> </w:t>
      </w:r>
    </w:p>
    <w:p w14:paraId="7A44C570" w14:textId="7AF02758" w:rsidR="00FD243A" w:rsidRPr="00F41401" w:rsidRDefault="00476FFB" w:rsidP="00716343">
      <w:pPr>
        <w:spacing w:after="0" w:line="360" w:lineRule="auto"/>
        <w:ind w:left="720"/>
        <w:jc w:val="both"/>
        <w:rPr>
          <w:rFonts w:ascii="Nirmala UI" w:hAnsi="Nirmala UI" w:cs="Nirmala UI"/>
        </w:rPr>
      </w:pPr>
      <w:r w:rsidRPr="00F41401">
        <w:rPr>
          <w:rFonts w:ascii="Nirmala UI" w:hAnsi="Nirmala UI" w:cs="Nirmala UI"/>
        </w:rPr>
        <w:t xml:space="preserve"> </w:t>
      </w:r>
      <w:r w:rsidRPr="00F41401">
        <w:rPr>
          <w:rFonts w:ascii="Nirmala UI" w:hAnsi="Nirmala UI" w:cs="Nirmala UI"/>
          <w:cs/>
          <w:lang w:bidi="bn-IN"/>
        </w:rPr>
        <w:t>ভারতের</w:t>
      </w:r>
      <w:r w:rsidRPr="00F41401">
        <w:rPr>
          <w:rFonts w:ascii="Nirmala UI" w:hAnsi="Nirmala UI" w:cs="Nirmala UI"/>
        </w:rPr>
        <w:t xml:space="preserve"> </w:t>
      </w:r>
      <w:r w:rsidRPr="00F41401">
        <w:rPr>
          <w:rFonts w:ascii="Nirmala UI" w:hAnsi="Nirmala UI" w:cs="Nirmala UI"/>
          <w:cs/>
          <w:lang w:bidi="bn-IN"/>
        </w:rPr>
        <w:t>ইউনিয়ন</w:t>
      </w:r>
      <w:r w:rsidRPr="00F41401">
        <w:rPr>
          <w:rFonts w:ascii="Nirmala UI" w:hAnsi="Nirmala UI" w:cs="Nirmala UI"/>
        </w:rPr>
        <w:t xml:space="preserve"> </w:t>
      </w:r>
      <w:r w:rsidRPr="00F41401">
        <w:rPr>
          <w:rFonts w:ascii="Nirmala UI" w:hAnsi="Nirmala UI" w:cs="Nirmala UI"/>
          <w:cs/>
          <w:lang w:bidi="bn-IN"/>
        </w:rPr>
        <w:t>এবং</w:t>
      </w:r>
      <w:r w:rsidRPr="00F41401">
        <w:rPr>
          <w:rFonts w:ascii="Nirmala UI" w:hAnsi="Nirmala UI" w:cs="Nirmala UI"/>
        </w:rPr>
        <w:t xml:space="preserve"> </w:t>
      </w:r>
      <w:r w:rsidRPr="00F41401">
        <w:rPr>
          <w:rFonts w:ascii="Nirmala UI" w:hAnsi="Nirmala UI" w:cs="Nirmala UI"/>
          <w:cs/>
          <w:lang w:bidi="bn-IN"/>
        </w:rPr>
        <w:t>পাঞ্জাব</w:t>
      </w:r>
      <w:r w:rsidRPr="00F41401">
        <w:rPr>
          <w:rFonts w:ascii="Nirmala UI" w:hAnsi="Nirmala UI" w:cs="Nirmala UI"/>
        </w:rPr>
        <w:t xml:space="preserve">, </w:t>
      </w:r>
      <w:r w:rsidRPr="00F41401">
        <w:rPr>
          <w:rFonts w:ascii="Nirmala UI" w:hAnsi="Nirmala UI" w:cs="Nirmala UI"/>
          <w:cs/>
          <w:lang w:bidi="bn-IN"/>
        </w:rPr>
        <w:t>মহীশূর</w:t>
      </w:r>
      <w:r w:rsidRPr="00F41401">
        <w:rPr>
          <w:rFonts w:ascii="Nirmala UI" w:hAnsi="Nirmala UI" w:cs="Nirmala UI"/>
        </w:rPr>
        <w:t xml:space="preserve">, </w:t>
      </w:r>
      <w:r w:rsidRPr="00F41401">
        <w:rPr>
          <w:rFonts w:ascii="Nirmala UI" w:hAnsi="Nirmala UI" w:cs="Nirmala UI"/>
          <w:cs/>
          <w:lang w:bidi="bn-IN"/>
        </w:rPr>
        <w:t>মধ্যপ্রদেশ</w:t>
      </w:r>
      <w:r w:rsidRPr="00F41401">
        <w:rPr>
          <w:rFonts w:ascii="Nirmala UI" w:hAnsi="Nirmala UI" w:cs="Nirmala UI"/>
        </w:rPr>
        <w:t xml:space="preserve"> </w:t>
      </w:r>
      <w:r w:rsidRPr="00F41401">
        <w:rPr>
          <w:rFonts w:ascii="Nirmala UI" w:hAnsi="Nirmala UI" w:cs="Nirmala UI"/>
          <w:cs/>
          <w:lang w:bidi="bn-IN"/>
        </w:rPr>
        <w:t>এবং</w:t>
      </w:r>
      <w:r w:rsidRPr="00F41401">
        <w:rPr>
          <w:rFonts w:ascii="Nirmala UI" w:hAnsi="Nirmala UI" w:cs="Nirmala UI"/>
        </w:rPr>
        <w:t xml:space="preserve"> </w:t>
      </w:r>
      <w:r w:rsidRPr="00F41401">
        <w:rPr>
          <w:rFonts w:ascii="Nirmala UI" w:hAnsi="Nirmala UI" w:cs="Nirmala UI"/>
          <w:cs/>
          <w:lang w:bidi="bn-IN"/>
        </w:rPr>
        <w:t>ত্রাভাঙ্কোর</w:t>
      </w:r>
      <w:r w:rsidRPr="00F41401">
        <w:rPr>
          <w:rFonts w:ascii="Nirmala UI" w:hAnsi="Nirmala UI" w:cs="Nirmala UI"/>
        </w:rPr>
        <w:t>-</w:t>
      </w:r>
      <w:r w:rsidRPr="00F41401">
        <w:rPr>
          <w:rFonts w:ascii="Nirmala UI" w:hAnsi="Nirmala UI" w:cs="Nirmala UI"/>
          <w:cs/>
          <w:lang w:bidi="bn-IN"/>
        </w:rPr>
        <w:t>কোচিন</w:t>
      </w:r>
      <w:r w:rsidRPr="00F41401">
        <w:rPr>
          <w:rFonts w:ascii="Nirmala UI" w:hAnsi="Nirmala UI" w:cs="Nirmala UI"/>
        </w:rPr>
        <w:t xml:space="preserve"> (</w:t>
      </w:r>
      <w:r w:rsidRPr="00F41401">
        <w:rPr>
          <w:rFonts w:ascii="Nirmala UI" w:hAnsi="Nirmala UI" w:cs="Nirmala UI"/>
          <w:cs/>
          <w:lang w:bidi="bn-IN"/>
        </w:rPr>
        <w:t>হস্তক্ষেপকারী</w:t>
      </w:r>
      <w:r w:rsidRPr="00F41401">
        <w:rPr>
          <w:rFonts w:ascii="Nirmala UI" w:hAnsi="Nirmala UI" w:cs="Nirmala UI"/>
        </w:rPr>
        <w:t xml:space="preserve">): </w:t>
      </w:r>
      <w:r w:rsidRPr="00D838F3">
        <w:rPr>
          <w:rFonts w:ascii="Nirmala UI" w:hAnsi="Nirmala UI" w:cs="Nirmala UI"/>
          <w:i/>
          <w:iCs/>
          <w:cs/>
          <w:lang w:bidi="bn-IN"/>
        </w:rPr>
        <w:t>জি</w:t>
      </w:r>
      <w:r w:rsidRPr="00D838F3">
        <w:rPr>
          <w:rFonts w:ascii="Nirmala UI" w:hAnsi="Nirmala UI" w:cs="Nirmala UI"/>
          <w:i/>
          <w:iCs/>
        </w:rPr>
        <w:t>.</w:t>
      </w:r>
      <w:r w:rsidRPr="00D838F3">
        <w:rPr>
          <w:rFonts w:ascii="Nirmala UI" w:hAnsi="Nirmala UI" w:cs="Nirmala UI"/>
          <w:i/>
          <w:iCs/>
          <w:cs/>
          <w:lang w:bidi="bn-IN"/>
        </w:rPr>
        <w:t>এইচ</w:t>
      </w:r>
      <w:r w:rsidRPr="00D838F3">
        <w:rPr>
          <w:rFonts w:ascii="Nirmala UI" w:hAnsi="Nirmala UI" w:cs="Nirmala UI"/>
          <w:i/>
          <w:iCs/>
        </w:rPr>
        <w:t xml:space="preserve">. </w:t>
      </w:r>
      <w:r w:rsidRPr="00D838F3">
        <w:rPr>
          <w:rFonts w:ascii="Nirmala UI" w:hAnsi="Nirmala UI" w:cs="Nirmala UI"/>
          <w:i/>
          <w:iCs/>
          <w:cs/>
          <w:lang w:bidi="bn-IN"/>
        </w:rPr>
        <w:t>রাজাধ্যক্ষ</w:t>
      </w:r>
      <w:r w:rsidRPr="00D838F3">
        <w:rPr>
          <w:rFonts w:ascii="Nirmala UI" w:hAnsi="Nirmala UI" w:cs="Nirmala UI"/>
          <w:i/>
          <w:iCs/>
          <w:cs/>
          <w:lang w:bidi="hi-IN"/>
        </w:rPr>
        <w:t>।</w:t>
      </w:r>
    </w:p>
    <w:p w14:paraId="3B575FBC" w14:textId="77777777" w:rsidR="00FD243A" w:rsidRPr="00F41401" w:rsidRDefault="00476FFB" w:rsidP="00716343">
      <w:pPr>
        <w:spacing w:after="0" w:line="360" w:lineRule="auto"/>
        <w:ind w:firstLine="720"/>
        <w:jc w:val="both"/>
        <w:rPr>
          <w:rFonts w:ascii="Nirmala UI" w:hAnsi="Nirmala UI" w:cs="Nirmala UI"/>
        </w:rPr>
      </w:pPr>
      <w:r w:rsidRPr="00F41401">
        <w:rPr>
          <w:rFonts w:ascii="Nirmala UI" w:hAnsi="Nirmala UI" w:cs="Nirmala UI"/>
          <w:cs/>
          <w:lang w:bidi="bn-IN"/>
        </w:rPr>
        <w:t>বিহার</w:t>
      </w:r>
      <w:r w:rsidRPr="00F41401">
        <w:rPr>
          <w:rFonts w:ascii="Nirmala UI" w:hAnsi="Nirmala UI" w:cs="Nirmala UI"/>
        </w:rPr>
        <w:t xml:space="preserve"> </w:t>
      </w:r>
      <w:r w:rsidRPr="00F41401">
        <w:rPr>
          <w:rFonts w:ascii="Nirmala UI" w:hAnsi="Nirmala UI" w:cs="Nirmala UI"/>
          <w:cs/>
          <w:lang w:bidi="bn-IN"/>
        </w:rPr>
        <w:t>রাজ্যের</w:t>
      </w:r>
      <w:r w:rsidRPr="00F41401">
        <w:rPr>
          <w:rFonts w:ascii="Nirmala UI" w:hAnsi="Nirmala UI" w:cs="Nirmala UI"/>
        </w:rPr>
        <w:t xml:space="preserve"> </w:t>
      </w:r>
      <w:r w:rsidRPr="00F41401">
        <w:rPr>
          <w:rFonts w:ascii="Nirmala UI" w:hAnsi="Nirmala UI" w:cs="Nirmala UI"/>
          <w:cs/>
          <w:lang w:bidi="bn-IN"/>
        </w:rPr>
        <w:t>এজেন্ট</w:t>
      </w:r>
      <w:r w:rsidRPr="00F41401">
        <w:rPr>
          <w:rFonts w:ascii="Nirmala UI" w:hAnsi="Nirmala UI" w:cs="Nirmala UI"/>
        </w:rPr>
        <w:t xml:space="preserve">: </w:t>
      </w:r>
      <w:r w:rsidRPr="00D838F3">
        <w:rPr>
          <w:rFonts w:ascii="Nirmala UI" w:hAnsi="Nirmala UI" w:cs="Nirmala UI"/>
          <w:i/>
          <w:iCs/>
          <w:cs/>
          <w:lang w:bidi="bn-IN"/>
        </w:rPr>
        <w:t>আর</w:t>
      </w:r>
      <w:r w:rsidRPr="00D838F3">
        <w:rPr>
          <w:rFonts w:ascii="Nirmala UI" w:hAnsi="Nirmala UI" w:cs="Nirmala UI"/>
          <w:i/>
          <w:iCs/>
        </w:rPr>
        <w:t xml:space="preserve"> </w:t>
      </w:r>
      <w:r w:rsidRPr="00D838F3">
        <w:rPr>
          <w:rFonts w:ascii="Nirmala UI" w:hAnsi="Nirmala UI" w:cs="Nirmala UI"/>
          <w:i/>
          <w:iCs/>
          <w:cs/>
          <w:lang w:bidi="bn-IN"/>
        </w:rPr>
        <w:t>সি</w:t>
      </w:r>
      <w:r w:rsidRPr="00D838F3">
        <w:rPr>
          <w:rFonts w:ascii="Nirmala UI" w:hAnsi="Nirmala UI" w:cs="Nirmala UI"/>
          <w:i/>
          <w:iCs/>
        </w:rPr>
        <w:t xml:space="preserve"> </w:t>
      </w:r>
      <w:r w:rsidRPr="00D838F3">
        <w:rPr>
          <w:rFonts w:ascii="Nirmala UI" w:hAnsi="Nirmala UI" w:cs="Nirmala UI"/>
          <w:i/>
          <w:iCs/>
          <w:cs/>
          <w:lang w:bidi="bn-IN"/>
        </w:rPr>
        <w:t>প্রসাদ</w:t>
      </w:r>
      <w:r w:rsidRPr="00D838F3">
        <w:rPr>
          <w:rFonts w:ascii="Nirmala UI" w:hAnsi="Nirmala UI" w:cs="Nirmala UI"/>
          <w:i/>
          <w:iCs/>
          <w:cs/>
          <w:lang w:bidi="hi-IN"/>
        </w:rPr>
        <w:t>।</w:t>
      </w:r>
    </w:p>
    <w:p w14:paraId="2200877D" w14:textId="77777777" w:rsidR="00FD243A" w:rsidRPr="00F41401" w:rsidRDefault="00476FFB" w:rsidP="00716343">
      <w:pPr>
        <w:spacing w:after="0" w:line="360" w:lineRule="auto"/>
        <w:ind w:firstLine="720"/>
        <w:jc w:val="both"/>
        <w:rPr>
          <w:rFonts w:ascii="Nirmala UI" w:hAnsi="Nirmala UI" w:cs="Nirmala UI"/>
        </w:rPr>
      </w:pPr>
      <w:r w:rsidRPr="00F41401">
        <w:rPr>
          <w:rFonts w:ascii="Nirmala UI" w:hAnsi="Nirmala UI" w:cs="Nirmala UI"/>
          <w:cs/>
          <w:lang w:bidi="bn-IN"/>
        </w:rPr>
        <w:t>ইউপি</w:t>
      </w:r>
      <w:r w:rsidRPr="00F41401">
        <w:rPr>
          <w:rFonts w:ascii="Nirmala UI" w:hAnsi="Nirmala UI" w:cs="Nirmala UI"/>
        </w:rPr>
        <w:t xml:space="preserve"> </w:t>
      </w:r>
      <w:r w:rsidRPr="00F41401">
        <w:rPr>
          <w:rFonts w:ascii="Nirmala UI" w:hAnsi="Nirmala UI" w:cs="Nirmala UI"/>
          <w:cs/>
          <w:lang w:bidi="bn-IN"/>
        </w:rPr>
        <w:t>রাজ্যের</w:t>
      </w:r>
      <w:r w:rsidRPr="00F41401">
        <w:rPr>
          <w:rFonts w:ascii="Nirmala UI" w:hAnsi="Nirmala UI" w:cs="Nirmala UI"/>
        </w:rPr>
        <w:t xml:space="preserve"> </w:t>
      </w:r>
      <w:r w:rsidRPr="00F41401">
        <w:rPr>
          <w:rFonts w:ascii="Nirmala UI" w:hAnsi="Nirmala UI" w:cs="Nirmala UI"/>
          <w:cs/>
          <w:lang w:bidi="bn-IN"/>
        </w:rPr>
        <w:t>এজেন্ট</w:t>
      </w:r>
      <w:r w:rsidRPr="00D838F3">
        <w:rPr>
          <w:rFonts w:ascii="Nirmala UI" w:hAnsi="Nirmala UI" w:cs="Nirmala UI"/>
          <w:i/>
          <w:iCs/>
        </w:rPr>
        <w:t xml:space="preserve">: </w:t>
      </w:r>
      <w:r w:rsidRPr="00D838F3">
        <w:rPr>
          <w:rFonts w:ascii="Nirmala UI" w:hAnsi="Nirmala UI" w:cs="Nirmala UI"/>
          <w:i/>
          <w:iCs/>
          <w:cs/>
          <w:lang w:bidi="bn-IN"/>
        </w:rPr>
        <w:t>সি</w:t>
      </w:r>
      <w:r w:rsidRPr="00D838F3">
        <w:rPr>
          <w:rFonts w:ascii="Nirmala UI" w:hAnsi="Nirmala UI" w:cs="Nirmala UI"/>
          <w:i/>
          <w:iCs/>
        </w:rPr>
        <w:t xml:space="preserve"> </w:t>
      </w:r>
      <w:r w:rsidRPr="00D838F3">
        <w:rPr>
          <w:rFonts w:ascii="Nirmala UI" w:hAnsi="Nirmala UI" w:cs="Nirmala UI"/>
          <w:i/>
          <w:iCs/>
          <w:cs/>
          <w:lang w:bidi="bn-IN"/>
        </w:rPr>
        <w:t>পি</w:t>
      </w:r>
      <w:r w:rsidRPr="00D838F3">
        <w:rPr>
          <w:rFonts w:ascii="Nirmala UI" w:hAnsi="Nirmala UI" w:cs="Nirmala UI"/>
          <w:i/>
          <w:iCs/>
        </w:rPr>
        <w:t xml:space="preserve"> </w:t>
      </w:r>
      <w:r w:rsidRPr="00D838F3">
        <w:rPr>
          <w:rFonts w:ascii="Nirmala UI" w:hAnsi="Nirmala UI" w:cs="Nirmala UI"/>
          <w:i/>
          <w:iCs/>
          <w:cs/>
          <w:lang w:bidi="bn-IN"/>
        </w:rPr>
        <w:t>লাল</w:t>
      </w:r>
      <w:r w:rsidRPr="00D838F3">
        <w:rPr>
          <w:rFonts w:ascii="Nirmala UI" w:hAnsi="Nirmala UI" w:cs="Nirmala UI"/>
          <w:i/>
          <w:iCs/>
          <w:cs/>
          <w:lang w:bidi="hi-IN"/>
        </w:rPr>
        <w:t>।</w:t>
      </w:r>
    </w:p>
    <w:p w14:paraId="095A983C" w14:textId="77777777" w:rsidR="00FD243A" w:rsidRPr="00F41401" w:rsidRDefault="00476FFB" w:rsidP="00716343">
      <w:pPr>
        <w:spacing w:after="0" w:line="360" w:lineRule="auto"/>
        <w:ind w:firstLine="720"/>
        <w:jc w:val="both"/>
        <w:rPr>
          <w:rFonts w:ascii="Nirmala UI" w:hAnsi="Nirmala UI" w:cs="Nirmala UI"/>
        </w:rPr>
      </w:pPr>
      <w:r w:rsidRPr="00F41401">
        <w:rPr>
          <w:rFonts w:ascii="Nirmala UI" w:hAnsi="Nirmala UI" w:cs="Nirmala UI"/>
        </w:rPr>
        <w:t xml:space="preserve">8 </w:t>
      </w:r>
      <w:r w:rsidRPr="00F41401">
        <w:rPr>
          <w:rFonts w:ascii="Nirmala UI" w:hAnsi="Nirmala UI" w:cs="Nirmala UI"/>
          <w:cs/>
          <w:lang w:bidi="bn-IN"/>
        </w:rPr>
        <w:t>নং</w:t>
      </w:r>
      <w:r w:rsidRPr="00F41401">
        <w:rPr>
          <w:rFonts w:ascii="Nirmala UI" w:hAnsi="Nirmala UI" w:cs="Nirmala UI"/>
        </w:rPr>
        <w:t xml:space="preserve"> </w:t>
      </w:r>
      <w:r w:rsidRPr="00F41401">
        <w:rPr>
          <w:rFonts w:ascii="Nirmala UI" w:hAnsi="Nirmala UI" w:cs="Nirmala UI"/>
          <w:cs/>
          <w:lang w:bidi="bn-IN"/>
        </w:rPr>
        <w:t>হস্তক্ষেপকারীর</w:t>
      </w:r>
      <w:r w:rsidRPr="00F41401">
        <w:rPr>
          <w:rFonts w:ascii="Nirmala UI" w:hAnsi="Nirmala UI" w:cs="Nirmala UI"/>
        </w:rPr>
        <w:t xml:space="preserve"> </w:t>
      </w:r>
      <w:r w:rsidRPr="00F41401">
        <w:rPr>
          <w:rFonts w:ascii="Nirmala UI" w:hAnsi="Nirmala UI" w:cs="Nirmala UI"/>
          <w:cs/>
          <w:lang w:bidi="bn-IN"/>
        </w:rPr>
        <w:t>এজেন্ট</w:t>
      </w:r>
      <w:r w:rsidRPr="00F41401">
        <w:rPr>
          <w:rFonts w:ascii="Nirmala UI" w:hAnsi="Nirmala UI" w:cs="Nirmala UI"/>
        </w:rPr>
        <w:t xml:space="preserve">: </w:t>
      </w:r>
      <w:r w:rsidRPr="00D838F3">
        <w:rPr>
          <w:rFonts w:ascii="Nirmala UI" w:hAnsi="Nirmala UI" w:cs="Nirmala UI"/>
          <w:i/>
          <w:iCs/>
          <w:cs/>
          <w:lang w:bidi="bn-IN"/>
        </w:rPr>
        <w:t>রাজিন্দর</w:t>
      </w:r>
      <w:r w:rsidRPr="00D838F3">
        <w:rPr>
          <w:rFonts w:ascii="Nirmala UI" w:hAnsi="Nirmala UI" w:cs="Nirmala UI"/>
          <w:i/>
          <w:iCs/>
        </w:rPr>
        <w:t xml:space="preserve"> </w:t>
      </w:r>
      <w:r w:rsidRPr="00D838F3">
        <w:rPr>
          <w:rFonts w:ascii="Nirmala UI" w:hAnsi="Nirmala UI" w:cs="Nirmala UI"/>
          <w:i/>
          <w:iCs/>
          <w:cs/>
          <w:lang w:bidi="bn-IN"/>
        </w:rPr>
        <w:t>নারাইন</w:t>
      </w:r>
      <w:r w:rsidRPr="00D838F3">
        <w:rPr>
          <w:rFonts w:ascii="Nirmala UI" w:hAnsi="Nirmala UI" w:cs="Nirmala UI"/>
          <w:i/>
          <w:iCs/>
          <w:cs/>
          <w:lang w:bidi="hi-IN"/>
        </w:rPr>
        <w:t>।</w:t>
      </w:r>
    </w:p>
    <w:p w14:paraId="4E9D5CD3" w14:textId="77777777" w:rsidR="00FD243A" w:rsidRDefault="00476FFB" w:rsidP="00716343">
      <w:pPr>
        <w:spacing w:after="0" w:line="360" w:lineRule="auto"/>
        <w:ind w:firstLine="720"/>
        <w:jc w:val="center"/>
        <w:rPr>
          <w:rFonts w:ascii="Nirmala UI" w:hAnsi="Nirmala UI" w:cs="Nirmala UI"/>
        </w:rPr>
      </w:pPr>
      <w:r w:rsidRPr="00F41401">
        <w:rPr>
          <w:rFonts w:ascii="Nirmala UI" w:hAnsi="Nirmala UI" w:cs="Nirmala UI"/>
        </w:rPr>
        <w:t>-----</w:t>
      </w:r>
    </w:p>
    <w:p w14:paraId="6CA52114" w14:textId="77777777" w:rsidR="00716343" w:rsidRPr="009D1C39" w:rsidRDefault="00716343" w:rsidP="00716343">
      <w:pPr>
        <w:spacing w:before="88"/>
        <w:ind w:right="106"/>
        <w:jc w:val="center"/>
        <w:rPr>
          <w:b/>
          <w:bCs/>
          <w:sz w:val="28"/>
          <w:szCs w:val="28"/>
          <w:u w:val="single"/>
        </w:rPr>
      </w:pPr>
      <w:r w:rsidRPr="009D1C39">
        <w:rPr>
          <w:b/>
          <w:bCs/>
          <w:sz w:val="28"/>
          <w:szCs w:val="28"/>
          <w:u w:val="single"/>
        </w:rPr>
        <w:t>DISCLAIMER</w:t>
      </w:r>
    </w:p>
    <w:p w14:paraId="15F2DDD3" w14:textId="77777777" w:rsidR="00716343" w:rsidRPr="00915BE8" w:rsidRDefault="00716343" w:rsidP="00716343">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67B29ACB" w14:textId="77777777" w:rsidR="00716343" w:rsidRPr="00C92A32" w:rsidRDefault="00716343" w:rsidP="00716343">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1D7AC0E6" w14:textId="24327637" w:rsidR="00716343" w:rsidRPr="00F41401" w:rsidRDefault="00716343" w:rsidP="00716343">
      <w:pPr>
        <w:spacing w:line="360" w:lineRule="auto"/>
        <w:jc w:val="both"/>
        <w:rPr>
          <w:rFonts w:ascii="Nirmala UI" w:hAnsi="Nirmala UI" w:cs="Nirmala UI"/>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Arial Unicode MS"/>
          <w:sz w:val="24"/>
          <w:szCs w:val="24"/>
          <w:cs/>
          <w:lang w:bidi="hi-IN"/>
        </w:rPr>
        <w:t>।</w:t>
      </w:r>
      <w:bookmarkStart w:id="0" w:name="_GoBack"/>
      <w:bookmarkEnd w:id="0"/>
    </w:p>
    <w:p w14:paraId="05FED74F" w14:textId="77777777" w:rsidR="00FD243A" w:rsidRPr="00F41401" w:rsidRDefault="00FD243A" w:rsidP="00F41401">
      <w:pPr>
        <w:spacing w:line="360" w:lineRule="auto"/>
        <w:jc w:val="both"/>
        <w:rPr>
          <w:rFonts w:ascii="Nirmala UI" w:hAnsi="Nirmala UI" w:cs="Nirmala UI"/>
        </w:rPr>
      </w:pPr>
    </w:p>
    <w:sectPr w:rsidR="00FD243A" w:rsidRPr="00F41401" w:rsidSect="009A62A4">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Vrinda">
    <w:altName w:val="Courier New"/>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32DA"/>
    <w:rsid w:val="001041CC"/>
    <w:rsid w:val="00132269"/>
    <w:rsid w:val="0015074B"/>
    <w:rsid w:val="001E49B6"/>
    <w:rsid w:val="0026284E"/>
    <w:rsid w:val="00294E86"/>
    <w:rsid w:val="0029639D"/>
    <w:rsid w:val="00326F90"/>
    <w:rsid w:val="003F635D"/>
    <w:rsid w:val="00455C48"/>
    <w:rsid w:val="00460478"/>
    <w:rsid w:val="0046283D"/>
    <w:rsid w:val="00467722"/>
    <w:rsid w:val="00470E7F"/>
    <w:rsid w:val="00476FFB"/>
    <w:rsid w:val="00576D72"/>
    <w:rsid w:val="00646D77"/>
    <w:rsid w:val="0069422A"/>
    <w:rsid w:val="006A0495"/>
    <w:rsid w:val="006B39AD"/>
    <w:rsid w:val="006D6AE3"/>
    <w:rsid w:val="00716343"/>
    <w:rsid w:val="007F334B"/>
    <w:rsid w:val="00823A3B"/>
    <w:rsid w:val="00832ACB"/>
    <w:rsid w:val="00853640"/>
    <w:rsid w:val="008C01E1"/>
    <w:rsid w:val="00910965"/>
    <w:rsid w:val="009265BC"/>
    <w:rsid w:val="009A62A4"/>
    <w:rsid w:val="00A8687D"/>
    <w:rsid w:val="00AA1D8D"/>
    <w:rsid w:val="00AC6037"/>
    <w:rsid w:val="00B47730"/>
    <w:rsid w:val="00B70BDC"/>
    <w:rsid w:val="00BC3D10"/>
    <w:rsid w:val="00BE7ECD"/>
    <w:rsid w:val="00C370C3"/>
    <w:rsid w:val="00C620AF"/>
    <w:rsid w:val="00C75CCA"/>
    <w:rsid w:val="00CB0664"/>
    <w:rsid w:val="00CD627A"/>
    <w:rsid w:val="00D23E4F"/>
    <w:rsid w:val="00D838F3"/>
    <w:rsid w:val="00E119CF"/>
    <w:rsid w:val="00E9743F"/>
    <w:rsid w:val="00EA5ADC"/>
    <w:rsid w:val="00EB7405"/>
    <w:rsid w:val="00F41401"/>
    <w:rsid w:val="00F9216F"/>
    <w:rsid w:val="00FC693F"/>
    <w:rsid w:val="00FD243A"/>
    <w:rsid w:val="00FE6932"/>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C8ABC3-7783-46F5-B186-77DE55210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10</Pages>
  <Words>2431</Words>
  <Characters>13860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20</cp:revision>
  <dcterms:created xsi:type="dcterms:W3CDTF">2013-12-23T23:15:00Z</dcterms:created>
  <dcterms:modified xsi:type="dcterms:W3CDTF">2024-03-13T06:24:00Z</dcterms:modified>
  <cp:category/>
</cp:coreProperties>
</file>