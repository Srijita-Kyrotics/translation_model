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32550D2" w14:textId="0AFD0D89" w:rsidR="009C6F04" w:rsidRPr="00B544AC" w:rsidRDefault="00B9065B" w:rsidP="00B9065B">
      <w:pPr>
        <w:spacing w:line="360" w:lineRule="auto"/>
        <w:jc w:val="both"/>
        <w:rPr>
          <w:rFonts w:ascii="Nirmala UI" w:hAnsi="Nirmala UI" w:cs="Nirmala UI"/>
        </w:rPr>
      </w:pPr>
      <w:proofErr w:type="gramStart"/>
      <w:r w:rsidRPr="00B544AC">
        <w:rPr>
          <w:rFonts w:ascii="Nirmala UI" w:hAnsi="Nirmala UI" w:cs="Nirmala UI"/>
        </w:rPr>
        <w:t>S.C.R.</w:t>
      </w:r>
      <w:proofErr w:type="gramEnd"/>
      <w:r w:rsidRPr="00B544AC">
        <w:rPr>
          <w:rFonts w:ascii="Nirmala UI" w:hAnsi="Nirmala UI" w:cs="Nirmala UI"/>
        </w:rPr>
        <w:t xml:space="preserve"> </w:t>
      </w:r>
      <w:r w:rsidRPr="00B544AC">
        <w:rPr>
          <w:rFonts w:ascii="Nirmala UI" w:hAnsi="Nirmala UI" w:cs="Nirmala UI"/>
        </w:rPr>
        <w:tab/>
      </w:r>
      <w:r w:rsidRPr="00B544AC">
        <w:rPr>
          <w:rFonts w:ascii="Nirmala UI" w:hAnsi="Nirmala UI" w:cs="Nirmala UI"/>
        </w:rPr>
        <w:tab/>
      </w:r>
      <w:r w:rsidRPr="00B544AC">
        <w:rPr>
          <w:rFonts w:ascii="Nirmala UI" w:hAnsi="Nirmala UI" w:cs="Nirmala UI"/>
        </w:rPr>
        <w:tab/>
      </w:r>
      <w:r w:rsidRPr="00B544AC">
        <w:rPr>
          <w:rFonts w:ascii="Nirmala UI" w:hAnsi="Nirmala UI" w:cs="Nirmala UI"/>
        </w:rPr>
        <w:tab/>
      </w:r>
      <w:r w:rsidRPr="00B544AC">
        <w:rPr>
          <w:rFonts w:ascii="Nirmala UI" w:hAnsi="Nirmala UI" w:cs="Nirmala UI"/>
        </w:rPr>
        <w:tab/>
      </w:r>
      <w:r w:rsidRPr="00B544AC">
        <w:rPr>
          <w:rFonts w:ascii="Nirmala UI" w:hAnsi="Nirmala UI" w:cs="Nirmala UI"/>
          <w:cs/>
          <w:lang w:bidi="bn-IN"/>
        </w:rPr>
        <w:t>সুপ্রিম</w:t>
      </w:r>
      <w:r w:rsidRPr="00B544AC">
        <w:rPr>
          <w:rFonts w:ascii="Nirmala UI" w:hAnsi="Nirmala UI" w:cs="Nirmala UI"/>
        </w:rPr>
        <w:t xml:space="preserve"> </w:t>
      </w:r>
      <w:r w:rsidRPr="00B544AC">
        <w:rPr>
          <w:rFonts w:ascii="Nirmala UI" w:hAnsi="Nirmala UI" w:cs="Nirmala UI"/>
          <w:cs/>
          <w:lang w:bidi="bn-IN"/>
        </w:rPr>
        <w:t>কোর্ট</w:t>
      </w:r>
      <w:r w:rsidRPr="00B544AC">
        <w:rPr>
          <w:rFonts w:ascii="Nirmala UI" w:hAnsi="Nirmala UI" w:cs="Nirmala UI"/>
        </w:rPr>
        <w:t xml:space="preserve"> </w:t>
      </w:r>
      <w:r w:rsidRPr="00B544AC">
        <w:rPr>
          <w:rFonts w:ascii="Nirmala UI" w:hAnsi="Nirmala UI" w:cs="Nirmala UI"/>
          <w:cs/>
          <w:lang w:bidi="bn-IN"/>
        </w:rPr>
        <w:t>রিপোর্ট</w:t>
      </w:r>
      <w:r w:rsidRPr="00B544AC">
        <w:rPr>
          <w:rFonts w:ascii="Nirmala UI" w:hAnsi="Nirmala UI" w:cs="Nirmala UI"/>
        </w:rPr>
        <w:t xml:space="preserve"> </w:t>
      </w:r>
      <w:r w:rsidRPr="00B544AC">
        <w:rPr>
          <w:rFonts w:ascii="Nirmala UI" w:hAnsi="Nirmala UI" w:cs="Nirmala UI"/>
        </w:rPr>
        <w:tab/>
      </w:r>
      <w:r w:rsidRPr="00B544AC">
        <w:rPr>
          <w:rFonts w:ascii="Nirmala UI" w:hAnsi="Nirmala UI" w:cs="Nirmala UI"/>
        </w:rPr>
        <w:tab/>
      </w:r>
      <w:r w:rsidRPr="00B544AC">
        <w:rPr>
          <w:rFonts w:ascii="Nirmala UI" w:hAnsi="Nirmala UI" w:cs="Nirmala UI"/>
        </w:rPr>
        <w:tab/>
      </w:r>
      <w:r w:rsidRPr="00B544AC">
        <w:rPr>
          <w:rFonts w:ascii="Nirmala UI" w:hAnsi="Nirmala UI" w:cs="Nirmala UI"/>
        </w:rPr>
        <w:tab/>
        <w:t>655</w:t>
      </w:r>
    </w:p>
    <w:p w14:paraId="099A5266" w14:textId="77777777" w:rsidR="009C6F04" w:rsidRPr="00B544AC" w:rsidRDefault="009C6F04" w:rsidP="00B9065B">
      <w:pPr>
        <w:spacing w:line="360" w:lineRule="auto"/>
        <w:jc w:val="both"/>
        <w:rPr>
          <w:rFonts w:ascii="Nirmala UI" w:hAnsi="Nirmala UI" w:cs="Nirmala UI"/>
        </w:rPr>
      </w:pPr>
    </w:p>
    <w:p w14:paraId="6F0AD03B" w14:textId="77777777" w:rsidR="009C6F04" w:rsidRPr="00B544AC" w:rsidRDefault="009C6F04" w:rsidP="00B9065B">
      <w:pPr>
        <w:spacing w:line="360" w:lineRule="auto"/>
        <w:jc w:val="both"/>
        <w:rPr>
          <w:rFonts w:ascii="Nirmala UI" w:hAnsi="Nirmala UI" w:cs="Nirmala UI"/>
        </w:rPr>
      </w:pPr>
    </w:p>
    <w:p w14:paraId="0CE35655" w14:textId="77777777" w:rsidR="009C6F04" w:rsidRPr="00B544AC" w:rsidRDefault="00B9065B" w:rsidP="00B9065B">
      <w:pPr>
        <w:spacing w:line="360" w:lineRule="auto"/>
        <w:jc w:val="center"/>
        <w:rPr>
          <w:rFonts w:ascii="Nirmala UI" w:hAnsi="Nirmala UI" w:cs="Nirmala UI"/>
          <w:b/>
          <w:bCs/>
          <w:sz w:val="28"/>
          <w:szCs w:val="28"/>
        </w:rPr>
      </w:pPr>
      <w:r w:rsidRPr="00B544AC">
        <w:rPr>
          <w:rFonts w:ascii="Nirmala UI" w:hAnsi="Nirmala UI" w:cs="Nirmala UI"/>
          <w:b/>
          <w:bCs/>
          <w:sz w:val="28"/>
          <w:szCs w:val="28"/>
          <w:cs/>
          <w:lang w:bidi="bn-IN"/>
        </w:rPr>
        <w:t>সতীশ</w:t>
      </w:r>
      <w:r w:rsidRPr="00B544AC">
        <w:rPr>
          <w:rFonts w:ascii="Nirmala UI" w:hAnsi="Nirmala UI" w:cs="Nirmala UI"/>
          <w:b/>
          <w:bCs/>
          <w:sz w:val="28"/>
          <w:szCs w:val="28"/>
        </w:rPr>
        <w:t xml:space="preserve"> </w:t>
      </w:r>
      <w:r w:rsidRPr="00B544AC">
        <w:rPr>
          <w:rFonts w:ascii="Nirmala UI" w:hAnsi="Nirmala UI" w:cs="Nirmala UI"/>
          <w:b/>
          <w:bCs/>
          <w:sz w:val="28"/>
          <w:szCs w:val="28"/>
          <w:cs/>
          <w:lang w:bidi="bn-IN"/>
        </w:rPr>
        <w:t>চন্দ্র</w:t>
      </w:r>
      <w:r w:rsidRPr="00B544AC">
        <w:rPr>
          <w:rFonts w:ascii="Nirmala UI" w:hAnsi="Nirmala UI" w:cs="Nirmala UI"/>
          <w:b/>
          <w:bCs/>
          <w:sz w:val="28"/>
          <w:szCs w:val="28"/>
        </w:rPr>
        <w:t xml:space="preserve"> </w:t>
      </w:r>
      <w:r w:rsidRPr="00B544AC">
        <w:rPr>
          <w:rFonts w:ascii="Nirmala UI" w:hAnsi="Nirmala UI" w:cs="Nirmala UI"/>
          <w:b/>
          <w:bCs/>
          <w:sz w:val="28"/>
          <w:szCs w:val="28"/>
          <w:cs/>
          <w:lang w:bidi="bn-IN"/>
        </w:rPr>
        <w:t>আনন্দ</w:t>
      </w:r>
    </w:p>
    <w:p w14:paraId="0873A7C4" w14:textId="52F6EE0D" w:rsidR="009C6F04" w:rsidRPr="00B544AC" w:rsidRDefault="00B72E93" w:rsidP="00B9065B">
      <w:pPr>
        <w:spacing w:line="360" w:lineRule="auto"/>
        <w:jc w:val="center"/>
        <w:rPr>
          <w:rFonts w:ascii="Nirmala UI" w:hAnsi="Nirmala UI" w:cs="Nirmala UI"/>
          <w:b/>
          <w:bCs/>
          <w:sz w:val="28"/>
          <w:szCs w:val="28"/>
        </w:rPr>
      </w:pPr>
      <w:r>
        <w:rPr>
          <w:rFonts w:ascii="Nirmala UI" w:hAnsi="Nirmala UI" w:cs="Nirmala UI"/>
          <w:b/>
          <w:bCs/>
          <w:sz w:val="28"/>
          <w:szCs w:val="28"/>
          <w:cs/>
          <w:lang w:bidi="bn-IN"/>
        </w:rPr>
        <w:t>বনাম</w:t>
      </w:r>
    </w:p>
    <w:p w14:paraId="57F7B61C" w14:textId="66175D02" w:rsidR="009C6F04" w:rsidRPr="00B544AC" w:rsidRDefault="00B9065B" w:rsidP="00B9065B">
      <w:pPr>
        <w:spacing w:line="360" w:lineRule="auto"/>
        <w:jc w:val="center"/>
        <w:rPr>
          <w:rFonts w:ascii="Nirmala UI" w:hAnsi="Nirmala UI" w:cs="Nirmala UI"/>
          <w:b/>
          <w:bCs/>
          <w:sz w:val="28"/>
          <w:szCs w:val="28"/>
        </w:rPr>
      </w:pPr>
      <w:r w:rsidRPr="00B544AC">
        <w:rPr>
          <w:rFonts w:ascii="Nirmala UI" w:hAnsi="Nirmala UI" w:cs="Nirmala UI"/>
          <w:b/>
          <w:bCs/>
          <w:sz w:val="28"/>
          <w:szCs w:val="28"/>
          <w:cs/>
          <w:lang w:bidi="bn-IN"/>
        </w:rPr>
        <w:t>দ্য</w:t>
      </w:r>
      <w:r w:rsidRPr="00B544AC">
        <w:rPr>
          <w:rFonts w:ascii="Nirmala UI" w:hAnsi="Nirmala UI" w:cs="Nirmala UI"/>
          <w:b/>
          <w:bCs/>
          <w:sz w:val="28"/>
          <w:szCs w:val="28"/>
        </w:rPr>
        <w:t xml:space="preserve"> </w:t>
      </w:r>
      <w:r w:rsidRPr="00B544AC">
        <w:rPr>
          <w:rFonts w:ascii="Nirmala UI" w:hAnsi="Nirmala UI" w:cs="Nirmala UI"/>
          <w:b/>
          <w:bCs/>
          <w:sz w:val="28"/>
          <w:szCs w:val="28"/>
          <w:cs/>
          <w:lang w:bidi="bn-IN"/>
        </w:rPr>
        <w:t>ইউনিয়ন</w:t>
      </w:r>
      <w:r w:rsidRPr="00B544AC">
        <w:rPr>
          <w:rFonts w:ascii="Nirmala UI" w:hAnsi="Nirmala UI" w:cs="Nirmala UI"/>
          <w:b/>
          <w:bCs/>
          <w:sz w:val="28"/>
          <w:szCs w:val="28"/>
        </w:rPr>
        <w:t xml:space="preserve"> </w:t>
      </w:r>
      <w:r w:rsidRPr="00B544AC">
        <w:rPr>
          <w:rFonts w:ascii="Nirmala UI" w:hAnsi="Nirmala UI" w:cs="Nirmala UI"/>
          <w:b/>
          <w:bCs/>
          <w:sz w:val="28"/>
          <w:szCs w:val="28"/>
          <w:cs/>
          <w:lang w:bidi="bn-IN"/>
        </w:rPr>
        <w:t>অফ</w:t>
      </w:r>
      <w:r w:rsidRPr="00B544AC">
        <w:rPr>
          <w:rFonts w:ascii="Nirmala UI" w:hAnsi="Nirmala UI" w:cs="Nirmala UI"/>
          <w:b/>
          <w:bCs/>
          <w:sz w:val="28"/>
          <w:szCs w:val="28"/>
        </w:rPr>
        <w:t xml:space="preserve"> </w:t>
      </w:r>
      <w:r w:rsidRPr="00B544AC">
        <w:rPr>
          <w:rFonts w:ascii="Nirmala UI" w:hAnsi="Nirmala UI" w:cs="Nirmala UI"/>
          <w:b/>
          <w:bCs/>
          <w:sz w:val="28"/>
          <w:szCs w:val="28"/>
          <w:cs/>
          <w:lang w:bidi="bn-IN"/>
        </w:rPr>
        <w:t>ইন্ডিয়া</w:t>
      </w:r>
    </w:p>
    <w:p w14:paraId="55123AF2" w14:textId="77777777" w:rsidR="009C6F04" w:rsidRPr="00B544AC" w:rsidRDefault="009C6F04" w:rsidP="00B9065B">
      <w:pPr>
        <w:spacing w:line="360" w:lineRule="auto"/>
        <w:jc w:val="center"/>
        <w:rPr>
          <w:rFonts w:ascii="Nirmala UI" w:hAnsi="Nirmala UI" w:cs="Nirmala UI"/>
          <w:b/>
          <w:bCs/>
        </w:rPr>
      </w:pPr>
    </w:p>
    <w:p w14:paraId="376C2989" w14:textId="40008513" w:rsidR="009C6F04" w:rsidRPr="00B544AC" w:rsidRDefault="00B9065B" w:rsidP="00B9065B">
      <w:pPr>
        <w:spacing w:line="360" w:lineRule="auto"/>
        <w:jc w:val="center"/>
        <w:rPr>
          <w:rFonts w:ascii="Nirmala UI" w:hAnsi="Nirmala UI" w:cs="Nirmala UI"/>
          <w:b/>
          <w:bCs/>
          <w:sz w:val="24"/>
          <w:szCs w:val="24"/>
        </w:rPr>
      </w:pPr>
      <w:r w:rsidRPr="00B544AC">
        <w:rPr>
          <w:rFonts w:ascii="Nirmala UI" w:hAnsi="Nirmala UI" w:cs="Nirmala UI"/>
          <w:b/>
          <w:bCs/>
          <w:sz w:val="24"/>
          <w:szCs w:val="24"/>
        </w:rPr>
        <w:t>[</w:t>
      </w:r>
      <w:r w:rsidR="00B72E93">
        <w:rPr>
          <w:rFonts w:ascii="Nirmala UI" w:hAnsi="Nirmala UI" w:cs="Nirmala UI"/>
          <w:b/>
          <w:bCs/>
          <w:sz w:val="24"/>
          <w:szCs w:val="24"/>
          <w:cs/>
          <w:lang w:bidi="bn-IN"/>
        </w:rPr>
        <w:t>মহামান্য</w:t>
      </w:r>
      <w:r w:rsidR="00B72E93">
        <w:rPr>
          <w:rFonts w:ascii="Nirmala UI" w:hAnsi="Nirmala UI" w:cs="Nirmala UI"/>
          <w:b/>
          <w:bCs/>
          <w:sz w:val="24"/>
          <w:szCs w:val="24"/>
        </w:rPr>
        <w:t xml:space="preserve"> </w:t>
      </w:r>
      <w:r w:rsidR="00B72E93">
        <w:rPr>
          <w:rFonts w:ascii="Nirmala UI" w:hAnsi="Nirmala UI" w:cs="Nirmala UI"/>
          <w:b/>
          <w:bCs/>
          <w:sz w:val="24"/>
          <w:szCs w:val="24"/>
          <w:cs/>
          <w:lang w:bidi="bn-IN"/>
        </w:rPr>
        <w:t>প্রধান</w:t>
      </w:r>
      <w:r w:rsidR="00B72E93">
        <w:rPr>
          <w:rFonts w:ascii="Nirmala UI" w:hAnsi="Nirmala UI" w:cs="Nirmala UI"/>
          <w:b/>
          <w:bCs/>
          <w:sz w:val="24"/>
          <w:szCs w:val="24"/>
        </w:rPr>
        <w:t xml:space="preserve"> </w:t>
      </w:r>
      <w:r w:rsidR="00B72E93">
        <w:rPr>
          <w:rFonts w:ascii="Nirmala UI" w:hAnsi="Nirmala UI" w:cs="Nirmala UI"/>
          <w:b/>
          <w:bCs/>
          <w:sz w:val="24"/>
          <w:szCs w:val="24"/>
          <w:cs/>
          <w:lang w:bidi="bn-IN"/>
        </w:rPr>
        <w:t>বিচারপতি</w:t>
      </w:r>
      <w:r w:rsidR="00B72E93">
        <w:rPr>
          <w:rFonts w:ascii="Nirmala UI" w:hAnsi="Nirmala UI" w:cs="Nirmala UI"/>
          <w:b/>
          <w:bCs/>
          <w:sz w:val="24"/>
          <w:szCs w:val="24"/>
        </w:rPr>
        <w:t xml:space="preserve"> </w:t>
      </w:r>
      <w:r w:rsidRPr="00B544AC">
        <w:rPr>
          <w:rFonts w:ascii="Nirmala UI" w:hAnsi="Nirmala UI" w:cs="Nirmala UI"/>
          <w:b/>
          <w:bCs/>
          <w:sz w:val="24"/>
          <w:szCs w:val="24"/>
          <w:cs/>
          <w:lang w:bidi="bn-IN"/>
        </w:rPr>
        <w:t>পতঞ্জলি</w:t>
      </w:r>
      <w:r w:rsidRPr="00B544AC">
        <w:rPr>
          <w:rFonts w:ascii="Nirmala UI" w:hAnsi="Nirmala UI" w:cs="Nirmala UI"/>
          <w:b/>
          <w:bCs/>
          <w:sz w:val="24"/>
          <w:szCs w:val="24"/>
        </w:rPr>
        <w:t xml:space="preserve"> </w:t>
      </w:r>
      <w:r w:rsidRPr="00B544AC">
        <w:rPr>
          <w:rFonts w:ascii="Nirmala UI" w:hAnsi="Nirmala UI" w:cs="Nirmala UI"/>
          <w:b/>
          <w:bCs/>
          <w:sz w:val="24"/>
          <w:szCs w:val="24"/>
          <w:cs/>
          <w:lang w:bidi="bn-IN"/>
        </w:rPr>
        <w:t>শাস্ত্র</w:t>
      </w:r>
      <w:proofErr w:type="gramStart"/>
      <w:r w:rsidRPr="00B544AC">
        <w:rPr>
          <w:rFonts w:ascii="Nirmala UI" w:hAnsi="Nirmala UI" w:cs="Nirmala UI"/>
          <w:b/>
          <w:bCs/>
          <w:sz w:val="24"/>
          <w:szCs w:val="24"/>
          <w:cs/>
          <w:lang w:bidi="bn-IN"/>
        </w:rPr>
        <w:t>ী</w:t>
      </w:r>
      <w:r w:rsidRPr="00B544AC">
        <w:rPr>
          <w:rFonts w:ascii="Nirmala UI" w:hAnsi="Nirmala UI" w:cs="Nirmala UI"/>
          <w:b/>
          <w:bCs/>
          <w:sz w:val="24"/>
          <w:szCs w:val="24"/>
        </w:rPr>
        <w:t xml:space="preserve"> ,</w:t>
      </w:r>
      <w:proofErr w:type="gramEnd"/>
      <w:r w:rsidRPr="00B544AC">
        <w:rPr>
          <w:rFonts w:ascii="Nirmala UI" w:hAnsi="Nirmala UI" w:cs="Nirmala UI"/>
          <w:b/>
          <w:bCs/>
          <w:sz w:val="24"/>
          <w:szCs w:val="24"/>
        </w:rPr>
        <w:t xml:space="preserve"> </w:t>
      </w:r>
      <w:r w:rsidRPr="00B544AC">
        <w:rPr>
          <w:rFonts w:ascii="Nirmala UI" w:hAnsi="Nirmala UI" w:cs="Nirmala UI"/>
          <w:b/>
          <w:bCs/>
          <w:sz w:val="24"/>
          <w:szCs w:val="24"/>
          <w:cs/>
          <w:lang w:bidi="bn-IN"/>
        </w:rPr>
        <w:t>মুখার্জিয়া</w:t>
      </w:r>
      <w:r w:rsidRPr="00B544AC">
        <w:rPr>
          <w:rFonts w:ascii="Nirmala UI" w:hAnsi="Nirmala UI" w:cs="Nirmala UI"/>
          <w:b/>
          <w:bCs/>
          <w:sz w:val="24"/>
          <w:szCs w:val="24"/>
        </w:rPr>
        <w:t xml:space="preserve">, </w:t>
      </w:r>
      <w:r w:rsidRPr="00B544AC">
        <w:rPr>
          <w:rFonts w:ascii="Nirmala UI" w:hAnsi="Nirmala UI" w:cs="Nirmala UI"/>
          <w:b/>
          <w:bCs/>
          <w:sz w:val="24"/>
          <w:szCs w:val="24"/>
          <w:cs/>
          <w:lang w:bidi="bn-IN"/>
        </w:rPr>
        <w:t>ভিভিয়ান</w:t>
      </w:r>
      <w:r w:rsidRPr="00B544AC">
        <w:rPr>
          <w:rFonts w:ascii="Nirmala UI" w:hAnsi="Nirmala UI" w:cs="Nirmala UI"/>
          <w:b/>
          <w:bCs/>
          <w:sz w:val="24"/>
          <w:szCs w:val="24"/>
        </w:rPr>
        <w:t xml:space="preserve"> </w:t>
      </w:r>
      <w:r w:rsidRPr="00B544AC">
        <w:rPr>
          <w:rFonts w:ascii="Nirmala UI" w:hAnsi="Nirmala UI" w:cs="Nirmala UI"/>
          <w:b/>
          <w:bCs/>
          <w:sz w:val="24"/>
          <w:szCs w:val="24"/>
          <w:cs/>
          <w:lang w:bidi="bn-IN"/>
        </w:rPr>
        <w:t>বোস</w:t>
      </w:r>
      <w:r w:rsidRPr="00B544AC">
        <w:rPr>
          <w:rFonts w:ascii="Nirmala UI" w:hAnsi="Nirmala UI" w:cs="Nirmala UI"/>
          <w:b/>
          <w:bCs/>
          <w:sz w:val="24"/>
          <w:szCs w:val="24"/>
        </w:rPr>
        <w:t xml:space="preserve">, </w:t>
      </w:r>
      <w:r w:rsidRPr="00B544AC">
        <w:rPr>
          <w:rFonts w:ascii="Nirmala UI" w:hAnsi="Nirmala UI" w:cs="Nirmala UI"/>
          <w:b/>
          <w:bCs/>
          <w:sz w:val="24"/>
          <w:szCs w:val="24"/>
          <w:cs/>
          <w:lang w:bidi="bn-IN"/>
        </w:rPr>
        <w:t>গুলাম</w:t>
      </w:r>
      <w:r w:rsidRPr="00B544AC">
        <w:rPr>
          <w:rFonts w:ascii="Nirmala UI" w:hAnsi="Nirmala UI" w:cs="Nirmala UI"/>
          <w:b/>
          <w:bCs/>
          <w:sz w:val="24"/>
          <w:szCs w:val="24"/>
        </w:rPr>
        <w:t xml:space="preserve"> </w:t>
      </w:r>
      <w:r w:rsidRPr="00B544AC">
        <w:rPr>
          <w:rFonts w:ascii="Nirmala UI" w:hAnsi="Nirmala UI" w:cs="Nirmala UI"/>
          <w:b/>
          <w:bCs/>
          <w:sz w:val="24"/>
          <w:szCs w:val="24"/>
          <w:cs/>
          <w:lang w:bidi="bn-IN"/>
        </w:rPr>
        <w:t>হাসান</w:t>
      </w:r>
      <w:r w:rsidRPr="00B544AC">
        <w:rPr>
          <w:rFonts w:ascii="Nirmala UI" w:hAnsi="Nirmala UI" w:cs="Nirmala UI"/>
          <w:b/>
          <w:bCs/>
          <w:sz w:val="24"/>
          <w:szCs w:val="24"/>
        </w:rPr>
        <w:t xml:space="preserve"> </w:t>
      </w:r>
      <w:r w:rsidRPr="00B544AC">
        <w:rPr>
          <w:rFonts w:ascii="Nirmala UI" w:hAnsi="Nirmala UI" w:cs="Nirmala UI"/>
          <w:b/>
          <w:bCs/>
          <w:sz w:val="24"/>
          <w:szCs w:val="24"/>
          <w:cs/>
          <w:lang w:bidi="bn-IN"/>
        </w:rPr>
        <w:t>এবং</w:t>
      </w:r>
      <w:r w:rsidRPr="00B544AC">
        <w:rPr>
          <w:rFonts w:ascii="Nirmala UI" w:hAnsi="Nirmala UI" w:cs="Nirmala UI"/>
          <w:b/>
          <w:bCs/>
          <w:sz w:val="24"/>
          <w:szCs w:val="24"/>
        </w:rPr>
        <w:t xml:space="preserve"> </w:t>
      </w:r>
      <w:r w:rsidRPr="00B544AC">
        <w:rPr>
          <w:rFonts w:ascii="Nirmala UI" w:hAnsi="Nirmala UI" w:cs="Nirmala UI"/>
          <w:b/>
          <w:bCs/>
          <w:sz w:val="24"/>
          <w:szCs w:val="24"/>
          <w:cs/>
          <w:lang w:bidi="bn-IN"/>
        </w:rPr>
        <w:t>ভগবতী</w:t>
      </w:r>
      <w:r w:rsidRPr="00B544AC">
        <w:rPr>
          <w:rFonts w:ascii="Nirmala UI" w:hAnsi="Nirmala UI" w:cs="Nirmala UI"/>
          <w:b/>
          <w:bCs/>
          <w:sz w:val="24"/>
          <w:szCs w:val="24"/>
        </w:rPr>
        <w:t xml:space="preserve"> </w:t>
      </w:r>
      <w:r w:rsidR="00B72E93">
        <w:rPr>
          <w:rFonts w:ascii="Nirmala UI" w:hAnsi="Nirmala UI" w:cs="Nirmala UI"/>
          <w:b/>
          <w:bCs/>
          <w:sz w:val="24"/>
          <w:szCs w:val="24"/>
          <w:cs/>
          <w:lang w:bidi="bn-IN"/>
        </w:rPr>
        <w:t>বিচারপতিগণ</w:t>
      </w:r>
      <w:r w:rsidRPr="00B544AC">
        <w:rPr>
          <w:rFonts w:ascii="Nirmala UI" w:hAnsi="Nirmala UI" w:cs="Nirmala UI"/>
          <w:b/>
          <w:bCs/>
          <w:sz w:val="24"/>
          <w:szCs w:val="24"/>
        </w:rPr>
        <w:t>]</w:t>
      </w:r>
    </w:p>
    <w:p w14:paraId="4B823B85" w14:textId="77777777" w:rsidR="009C6F04" w:rsidRPr="00B544AC" w:rsidRDefault="009C6F04" w:rsidP="00B9065B">
      <w:pPr>
        <w:spacing w:line="360" w:lineRule="auto"/>
        <w:jc w:val="both"/>
        <w:rPr>
          <w:rFonts w:ascii="Nirmala UI" w:hAnsi="Nirmala UI" w:cs="Nirmala UI"/>
        </w:rPr>
      </w:pPr>
    </w:p>
    <w:p w14:paraId="46EDF18A" w14:textId="1ADA25CF" w:rsidR="009C6F04" w:rsidRPr="00B544AC" w:rsidRDefault="00B9065B" w:rsidP="00B544AC">
      <w:pPr>
        <w:spacing w:line="360" w:lineRule="auto"/>
        <w:ind w:firstLine="720"/>
        <w:jc w:val="both"/>
        <w:rPr>
          <w:rFonts w:ascii="Nirmala UI" w:hAnsi="Nirmala UI" w:cs="Nirmala UI"/>
          <w:i/>
          <w:iCs/>
          <w:sz w:val="20"/>
          <w:szCs w:val="20"/>
        </w:rPr>
      </w:pPr>
      <w:r w:rsidRPr="00B544AC">
        <w:rPr>
          <w:rFonts w:ascii="Nirmala UI" w:hAnsi="Nirmala UI" w:cs="Nirmala UI"/>
          <w:i/>
          <w:iCs/>
          <w:sz w:val="20"/>
          <w:szCs w:val="20"/>
          <w:cs/>
          <w:lang w:bidi="bn-IN"/>
        </w:rPr>
        <w:t>ভারতের</w:t>
      </w:r>
      <w:r w:rsidRPr="00B544AC">
        <w:rPr>
          <w:rFonts w:ascii="Nirmala UI" w:hAnsi="Nirmala UI" w:cs="Nirmala UI"/>
          <w:i/>
          <w:iCs/>
          <w:sz w:val="20"/>
          <w:szCs w:val="20"/>
        </w:rPr>
        <w:t xml:space="preserve"> </w:t>
      </w:r>
      <w:r w:rsidRPr="00B544AC">
        <w:rPr>
          <w:rFonts w:ascii="Nirmala UI" w:hAnsi="Nirmala UI" w:cs="Nirmala UI"/>
          <w:i/>
          <w:iCs/>
          <w:sz w:val="20"/>
          <w:szCs w:val="20"/>
          <w:cs/>
          <w:lang w:bidi="bn-IN"/>
        </w:rPr>
        <w:t>সংবিধান</w:t>
      </w:r>
      <w:r w:rsidR="00A11A94">
        <w:rPr>
          <w:rFonts w:ascii="Nirmala UI" w:hAnsi="Nirmala UI" w:cs="Nirmala UI"/>
          <w:i/>
          <w:iCs/>
          <w:sz w:val="20"/>
          <w:szCs w:val="20"/>
        </w:rPr>
        <w:t xml:space="preserve">, </w:t>
      </w:r>
      <w:r w:rsidR="00A11A94">
        <w:rPr>
          <w:rFonts w:ascii="Nirmala UI" w:hAnsi="Nirmala UI" w:cs="Nirmala UI"/>
          <w:i/>
          <w:iCs/>
          <w:sz w:val="20"/>
          <w:szCs w:val="20"/>
          <w:cs/>
          <w:lang w:bidi="bn-IN"/>
        </w:rPr>
        <w:t>১৯৫০</w:t>
      </w:r>
      <w:r w:rsidR="00A11A94">
        <w:rPr>
          <w:rFonts w:ascii="Nirmala UI" w:hAnsi="Nirmala UI" w:cs="Nirmala UI"/>
          <w:i/>
          <w:iCs/>
          <w:sz w:val="20"/>
          <w:szCs w:val="20"/>
        </w:rPr>
        <w:t>,</w:t>
      </w:r>
      <w:r w:rsidR="00B72E93">
        <w:rPr>
          <w:rFonts w:ascii="Nirmala UI" w:hAnsi="Nirmala UI" w:cs="Nirmala UI"/>
          <w:i/>
          <w:iCs/>
          <w:sz w:val="20"/>
          <w:szCs w:val="20"/>
        </w:rPr>
        <w:t xml:space="preserve"> </w:t>
      </w:r>
      <w:r w:rsidR="00B72E93">
        <w:rPr>
          <w:rFonts w:ascii="Nirmala UI" w:hAnsi="Nirmala UI" w:cs="Nirmala UI"/>
          <w:i/>
          <w:iCs/>
          <w:sz w:val="20"/>
          <w:szCs w:val="20"/>
          <w:cs/>
          <w:lang w:bidi="bn-IN"/>
        </w:rPr>
        <w:t>অনুচ্ছেদ</w:t>
      </w:r>
      <w:r w:rsidR="00A11A94">
        <w:rPr>
          <w:rFonts w:ascii="Nirmala UI" w:hAnsi="Nirmala UI" w:cs="Nirmala UI"/>
          <w:i/>
          <w:iCs/>
          <w:sz w:val="20"/>
          <w:szCs w:val="20"/>
        </w:rPr>
        <w:t xml:space="preserve"> </w:t>
      </w:r>
      <w:r w:rsidR="00A11A94">
        <w:rPr>
          <w:rFonts w:ascii="Nirmala UI" w:hAnsi="Nirmala UI" w:cs="Nirmala UI"/>
          <w:i/>
          <w:iCs/>
          <w:sz w:val="20"/>
          <w:szCs w:val="20"/>
          <w:cs/>
          <w:lang w:bidi="bn-IN"/>
        </w:rPr>
        <w:t>১৪</w:t>
      </w:r>
      <w:r w:rsidR="00A11A94">
        <w:rPr>
          <w:rFonts w:ascii="Nirmala UI" w:hAnsi="Nirmala UI" w:cs="Nirmala UI"/>
          <w:i/>
          <w:iCs/>
          <w:sz w:val="20"/>
          <w:szCs w:val="20"/>
        </w:rPr>
        <w:t xml:space="preserve">, </w:t>
      </w:r>
      <w:r w:rsidR="00A11A94">
        <w:rPr>
          <w:rFonts w:ascii="Nirmala UI" w:hAnsi="Nirmala UI" w:cs="Nirmala UI"/>
          <w:i/>
          <w:iCs/>
          <w:sz w:val="20"/>
          <w:szCs w:val="20"/>
          <w:cs/>
          <w:lang w:bidi="bn-IN"/>
        </w:rPr>
        <w:t>১৬</w:t>
      </w:r>
      <w:r w:rsidR="00A11A94">
        <w:rPr>
          <w:rFonts w:ascii="Nirmala UI" w:hAnsi="Nirmala UI" w:cs="Nirmala UI"/>
          <w:i/>
          <w:iCs/>
          <w:sz w:val="20"/>
          <w:szCs w:val="20"/>
        </w:rPr>
        <w:t xml:space="preserve">, </w:t>
      </w:r>
      <w:r w:rsidR="00A11A94">
        <w:rPr>
          <w:rFonts w:ascii="Nirmala UI" w:hAnsi="Nirmala UI" w:cs="Nirmala UI"/>
          <w:i/>
          <w:iCs/>
          <w:sz w:val="20"/>
          <w:szCs w:val="20"/>
          <w:cs/>
          <w:lang w:bidi="bn-IN"/>
        </w:rPr>
        <w:t>৩১১</w:t>
      </w:r>
      <w:r w:rsidRPr="00B544AC">
        <w:rPr>
          <w:rFonts w:ascii="Nirmala UI" w:hAnsi="Nirmala UI" w:cs="Nirmala UI"/>
          <w:i/>
          <w:iCs/>
          <w:sz w:val="20"/>
          <w:szCs w:val="20"/>
        </w:rPr>
        <w:t xml:space="preserve">- </w:t>
      </w:r>
      <w:r w:rsidR="00485273" w:rsidRPr="00B544AC">
        <w:rPr>
          <w:rFonts w:ascii="Nirmala UI" w:hAnsi="Nirmala UI" w:cs="Nirmala UI"/>
          <w:i/>
          <w:iCs/>
          <w:sz w:val="20"/>
          <w:szCs w:val="20"/>
          <w:cs/>
          <w:lang w:bidi="bn-IN"/>
        </w:rPr>
        <w:t>সিভিল</w:t>
      </w:r>
      <w:r w:rsidRPr="00B544AC">
        <w:rPr>
          <w:rFonts w:ascii="Nirmala UI" w:hAnsi="Nirmala UI" w:cs="Nirmala UI"/>
          <w:i/>
          <w:iCs/>
          <w:sz w:val="20"/>
          <w:szCs w:val="20"/>
        </w:rPr>
        <w:t xml:space="preserve"> </w:t>
      </w:r>
      <w:r w:rsidRPr="00B544AC">
        <w:rPr>
          <w:rFonts w:ascii="Nirmala UI" w:hAnsi="Nirmala UI" w:cs="Nirmala UI"/>
          <w:i/>
          <w:iCs/>
          <w:sz w:val="20"/>
          <w:szCs w:val="20"/>
          <w:cs/>
          <w:lang w:bidi="bn-IN"/>
        </w:rPr>
        <w:t>কর্মচারী</w:t>
      </w:r>
      <w:r w:rsidR="00A11A94">
        <w:rPr>
          <w:rFonts w:ascii="Nirmala UI" w:hAnsi="Nirmala UI" w:cs="Nirmala UI"/>
          <w:i/>
          <w:iCs/>
          <w:sz w:val="20"/>
          <w:szCs w:val="20"/>
        </w:rPr>
        <w:t xml:space="preserve">- </w:t>
      </w:r>
      <w:r w:rsidR="00A11A94">
        <w:rPr>
          <w:rFonts w:ascii="Nirmala UI" w:hAnsi="Nirmala UI" w:cs="Nirmala UI"/>
          <w:i/>
          <w:iCs/>
          <w:sz w:val="20"/>
          <w:szCs w:val="20"/>
          <w:cs/>
          <w:lang w:bidi="bn-IN"/>
        </w:rPr>
        <w:t>৫</w:t>
      </w:r>
      <w:r w:rsidRPr="00B544AC">
        <w:rPr>
          <w:rFonts w:ascii="Nirmala UI" w:hAnsi="Nirmala UI" w:cs="Nirmala UI"/>
          <w:i/>
          <w:iCs/>
          <w:sz w:val="20"/>
          <w:szCs w:val="20"/>
        </w:rPr>
        <w:t xml:space="preserve"> </w:t>
      </w:r>
      <w:r w:rsidRPr="00B544AC">
        <w:rPr>
          <w:rFonts w:ascii="Nirmala UI" w:hAnsi="Nirmala UI" w:cs="Nirmala UI"/>
          <w:i/>
          <w:iCs/>
          <w:sz w:val="20"/>
          <w:szCs w:val="20"/>
          <w:cs/>
          <w:lang w:bidi="bn-IN"/>
        </w:rPr>
        <w:t>বছরের</w:t>
      </w:r>
      <w:r w:rsidRPr="00B544AC">
        <w:rPr>
          <w:rFonts w:ascii="Nirmala UI" w:hAnsi="Nirmala UI" w:cs="Nirmala UI"/>
          <w:i/>
          <w:iCs/>
          <w:sz w:val="20"/>
          <w:szCs w:val="20"/>
        </w:rPr>
        <w:t xml:space="preserve"> </w:t>
      </w:r>
      <w:r w:rsidRPr="00B544AC">
        <w:rPr>
          <w:rFonts w:ascii="Nirmala UI" w:hAnsi="Nirmala UI" w:cs="Nirmala UI"/>
          <w:i/>
          <w:iCs/>
          <w:sz w:val="20"/>
          <w:szCs w:val="20"/>
          <w:cs/>
          <w:lang w:bidi="bn-IN"/>
        </w:rPr>
        <w:t>জন্য</w:t>
      </w:r>
      <w:r w:rsidRPr="00B544AC">
        <w:rPr>
          <w:rFonts w:ascii="Nirmala UI" w:hAnsi="Nirmala UI" w:cs="Nirmala UI"/>
          <w:i/>
          <w:iCs/>
          <w:sz w:val="20"/>
          <w:szCs w:val="20"/>
        </w:rPr>
        <w:t xml:space="preserve"> </w:t>
      </w:r>
      <w:r w:rsidRPr="00B544AC">
        <w:rPr>
          <w:rFonts w:ascii="Nirmala UI" w:hAnsi="Nirmala UI" w:cs="Nirmala UI"/>
          <w:i/>
          <w:iCs/>
          <w:sz w:val="20"/>
          <w:szCs w:val="20"/>
          <w:cs/>
          <w:lang w:bidi="bn-IN"/>
        </w:rPr>
        <w:t>চুক্তিতে</w:t>
      </w:r>
      <w:r w:rsidRPr="00B544AC">
        <w:rPr>
          <w:rFonts w:ascii="Nirmala UI" w:hAnsi="Nirmala UI" w:cs="Nirmala UI"/>
          <w:i/>
          <w:iCs/>
          <w:sz w:val="20"/>
          <w:szCs w:val="20"/>
        </w:rPr>
        <w:t xml:space="preserve"> </w:t>
      </w:r>
      <w:r w:rsidRPr="00B544AC">
        <w:rPr>
          <w:rFonts w:ascii="Nirmala UI" w:hAnsi="Nirmala UI" w:cs="Nirmala UI"/>
          <w:i/>
          <w:iCs/>
          <w:sz w:val="20"/>
          <w:szCs w:val="20"/>
          <w:cs/>
          <w:lang w:bidi="bn-IN"/>
        </w:rPr>
        <w:t>নিয়োগ</w:t>
      </w:r>
      <w:r w:rsidRPr="00B544AC">
        <w:rPr>
          <w:rFonts w:ascii="Nirmala UI" w:hAnsi="Nirmala UI" w:cs="Nirmala UI"/>
          <w:i/>
          <w:iCs/>
          <w:sz w:val="20"/>
          <w:szCs w:val="20"/>
        </w:rPr>
        <w:t xml:space="preserve">- </w:t>
      </w:r>
      <w:r w:rsidRPr="00B544AC">
        <w:rPr>
          <w:rFonts w:ascii="Nirmala UI" w:hAnsi="Nirmala UI" w:cs="Nirmala UI"/>
          <w:i/>
          <w:iCs/>
          <w:sz w:val="20"/>
          <w:szCs w:val="20"/>
          <w:cs/>
          <w:lang w:bidi="bn-IN"/>
        </w:rPr>
        <w:t>অস্থায়ী</w:t>
      </w:r>
      <w:r w:rsidRPr="00B544AC">
        <w:rPr>
          <w:rFonts w:ascii="Nirmala UI" w:hAnsi="Nirmala UI" w:cs="Nirmala UI"/>
          <w:i/>
          <w:iCs/>
          <w:sz w:val="20"/>
          <w:szCs w:val="20"/>
        </w:rPr>
        <w:t xml:space="preserve"> </w:t>
      </w:r>
      <w:r w:rsidRPr="00B544AC">
        <w:rPr>
          <w:rFonts w:ascii="Nirmala UI" w:hAnsi="Nirmala UI" w:cs="Nirmala UI"/>
          <w:i/>
          <w:iCs/>
          <w:sz w:val="20"/>
          <w:szCs w:val="20"/>
          <w:cs/>
          <w:lang w:bidi="bn-IN"/>
        </w:rPr>
        <w:t>চাকরির</w:t>
      </w:r>
      <w:r w:rsidRPr="00B544AC">
        <w:rPr>
          <w:rFonts w:ascii="Nirmala UI" w:hAnsi="Nirmala UI" w:cs="Nirmala UI"/>
          <w:i/>
          <w:iCs/>
          <w:sz w:val="20"/>
          <w:szCs w:val="20"/>
        </w:rPr>
        <w:t xml:space="preserve"> </w:t>
      </w:r>
      <w:r w:rsidRPr="00B544AC">
        <w:rPr>
          <w:rFonts w:ascii="Nirmala UI" w:hAnsi="Nirmala UI" w:cs="Nirmala UI"/>
          <w:i/>
          <w:iCs/>
          <w:sz w:val="20"/>
          <w:szCs w:val="20"/>
          <w:cs/>
          <w:lang w:bidi="bn-IN"/>
        </w:rPr>
        <w:t>ভিত্তিতে</w:t>
      </w:r>
      <w:r w:rsidRPr="00B544AC">
        <w:rPr>
          <w:rFonts w:ascii="Nirmala UI" w:hAnsi="Nirmala UI" w:cs="Nirmala UI"/>
          <w:i/>
          <w:iCs/>
          <w:sz w:val="20"/>
          <w:szCs w:val="20"/>
        </w:rPr>
        <w:t xml:space="preserve"> </w:t>
      </w:r>
      <w:r w:rsidRPr="00B544AC">
        <w:rPr>
          <w:rFonts w:ascii="Nirmala UI" w:hAnsi="Nirmala UI" w:cs="Nirmala UI"/>
          <w:i/>
          <w:iCs/>
          <w:sz w:val="20"/>
          <w:szCs w:val="20"/>
          <w:cs/>
          <w:lang w:bidi="bn-IN"/>
        </w:rPr>
        <w:t>নিয়োগের</w:t>
      </w:r>
      <w:r w:rsidRPr="00B544AC">
        <w:rPr>
          <w:rFonts w:ascii="Nirmala UI" w:hAnsi="Nirmala UI" w:cs="Nirmala UI"/>
          <w:i/>
          <w:iCs/>
          <w:sz w:val="20"/>
          <w:szCs w:val="20"/>
        </w:rPr>
        <w:t xml:space="preserve"> </w:t>
      </w:r>
      <w:r w:rsidRPr="00B544AC">
        <w:rPr>
          <w:rFonts w:ascii="Nirmala UI" w:hAnsi="Nirmala UI" w:cs="Nirmala UI"/>
          <w:i/>
          <w:iCs/>
          <w:sz w:val="20"/>
          <w:szCs w:val="20"/>
          <w:cs/>
          <w:lang w:bidi="bn-IN"/>
        </w:rPr>
        <w:t>ধারাবাহিকতা</w:t>
      </w:r>
      <w:r w:rsidRPr="00B544AC">
        <w:rPr>
          <w:rFonts w:ascii="Nirmala UI" w:hAnsi="Nirmala UI" w:cs="Nirmala UI"/>
          <w:i/>
          <w:iCs/>
          <w:sz w:val="20"/>
          <w:szCs w:val="20"/>
        </w:rPr>
        <w:t xml:space="preserve">- </w:t>
      </w:r>
      <w:r w:rsidRPr="00B544AC">
        <w:rPr>
          <w:rFonts w:ascii="Nirmala UI" w:hAnsi="Nirmala UI" w:cs="Nirmala UI"/>
          <w:i/>
          <w:iCs/>
          <w:sz w:val="20"/>
          <w:szCs w:val="20"/>
          <w:cs/>
          <w:lang w:bidi="bn-IN"/>
        </w:rPr>
        <w:t>এক</w:t>
      </w:r>
      <w:r w:rsidRPr="00B544AC">
        <w:rPr>
          <w:rFonts w:ascii="Nirmala UI" w:hAnsi="Nirmala UI" w:cs="Nirmala UI"/>
          <w:i/>
          <w:iCs/>
          <w:sz w:val="20"/>
          <w:szCs w:val="20"/>
        </w:rPr>
        <w:t xml:space="preserve"> </w:t>
      </w:r>
      <w:r w:rsidRPr="00B544AC">
        <w:rPr>
          <w:rFonts w:ascii="Nirmala UI" w:hAnsi="Nirmala UI" w:cs="Nirmala UI"/>
          <w:i/>
          <w:iCs/>
          <w:sz w:val="20"/>
          <w:szCs w:val="20"/>
          <w:cs/>
          <w:lang w:bidi="bn-IN"/>
        </w:rPr>
        <w:t>মাসের</w:t>
      </w:r>
      <w:r w:rsidRPr="00B544AC">
        <w:rPr>
          <w:rFonts w:ascii="Nirmala UI" w:hAnsi="Nirmala UI" w:cs="Nirmala UI"/>
          <w:i/>
          <w:iCs/>
          <w:sz w:val="20"/>
          <w:szCs w:val="20"/>
        </w:rPr>
        <w:t xml:space="preserve"> </w:t>
      </w:r>
      <w:r w:rsidRPr="00B544AC">
        <w:rPr>
          <w:rFonts w:ascii="Nirmala UI" w:hAnsi="Nirmala UI" w:cs="Nirmala UI"/>
          <w:i/>
          <w:iCs/>
          <w:sz w:val="20"/>
          <w:szCs w:val="20"/>
          <w:cs/>
          <w:lang w:bidi="bn-IN"/>
        </w:rPr>
        <w:t>নোটিশে</w:t>
      </w:r>
      <w:r w:rsidRPr="00B544AC">
        <w:rPr>
          <w:rFonts w:ascii="Nirmala UI" w:hAnsi="Nirmala UI" w:cs="Nirmala UI"/>
          <w:i/>
          <w:iCs/>
          <w:sz w:val="20"/>
          <w:szCs w:val="20"/>
        </w:rPr>
        <w:t xml:space="preserve"> </w:t>
      </w:r>
      <w:r w:rsidRPr="00B544AC">
        <w:rPr>
          <w:rFonts w:ascii="Nirmala UI" w:hAnsi="Nirmala UI" w:cs="Nirmala UI"/>
          <w:i/>
          <w:iCs/>
          <w:sz w:val="20"/>
          <w:szCs w:val="20"/>
          <w:cs/>
          <w:lang w:bidi="bn-IN"/>
        </w:rPr>
        <w:t>চাকরির</w:t>
      </w:r>
      <w:r w:rsidRPr="00B544AC">
        <w:rPr>
          <w:rFonts w:ascii="Nirmala UI" w:hAnsi="Nirmala UI" w:cs="Nirmala UI"/>
          <w:i/>
          <w:iCs/>
          <w:sz w:val="20"/>
          <w:szCs w:val="20"/>
        </w:rPr>
        <w:t xml:space="preserve"> </w:t>
      </w:r>
      <w:r w:rsidRPr="00B544AC">
        <w:rPr>
          <w:rFonts w:ascii="Nirmala UI" w:hAnsi="Nirmala UI" w:cs="Nirmala UI"/>
          <w:i/>
          <w:iCs/>
          <w:sz w:val="20"/>
          <w:szCs w:val="20"/>
          <w:cs/>
          <w:lang w:bidi="bn-IN"/>
        </w:rPr>
        <w:t>অবসান</w:t>
      </w:r>
      <w:r w:rsidRPr="00B544AC">
        <w:rPr>
          <w:rFonts w:ascii="Nirmala UI" w:hAnsi="Nirmala UI" w:cs="Nirmala UI"/>
          <w:i/>
          <w:iCs/>
          <w:sz w:val="20"/>
          <w:szCs w:val="20"/>
        </w:rPr>
        <w:t xml:space="preserve">- </w:t>
      </w:r>
      <w:r w:rsidRPr="00B544AC">
        <w:rPr>
          <w:rFonts w:ascii="Nirmala UI" w:hAnsi="Nirmala UI" w:cs="Nirmala UI"/>
          <w:i/>
          <w:iCs/>
          <w:sz w:val="20"/>
          <w:szCs w:val="20"/>
          <w:cs/>
          <w:lang w:bidi="bn-IN"/>
        </w:rPr>
        <w:t>বৈধতা</w:t>
      </w:r>
      <w:r w:rsidRPr="00B544AC">
        <w:rPr>
          <w:rFonts w:ascii="Nirmala UI" w:hAnsi="Nirmala UI" w:cs="Nirmala UI"/>
          <w:i/>
          <w:iCs/>
          <w:sz w:val="20"/>
          <w:szCs w:val="20"/>
        </w:rPr>
        <w:t xml:space="preserve">- </w:t>
      </w:r>
      <w:r w:rsidRPr="00B544AC">
        <w:rPr>
          <w:rFonts w:ascii="Nirmala UI" w:hAnsi="Nirmala UI" w:cs="Nirmala UI"/>
          <w:i/>
          <w:iCs/>
          <w:sz w:val="20"/>
          <w:szCs w:val="20"/>
          <w:cs/>
          <w:lang w:bidi="bn-IN"/>
        </w:rPr>
        <w:t>মৌলিক</w:t>
      </w:r>
      <w:r w:rsidRPr="00B544AC">
        <w:rPr>
          <w:rFonts w:ascii="Nirmala UI" w:hAnsi="Nirmala UI" w:cs="Nirmala UI"/>
          <w:i/>
          <w:iCs/>
          <w:sz w:val="20"/>
          <w:szCs w:val="20"/>
        </w:rPr>
        <w:t xml:space="preserve"> </w:t>
      </w:r>
      <w:r w:rsidRPr="00B544AC">
        <w:rPr>
          <w:rFonts w:ascii="Nirmala UI" w:hAnsi="Nirmala UI" w:cs="Nirmala UI"/>
          <w:i/>
          <w:iCs/>
          <w:sz w:val="20"/>
          <w:szCs w:val="20"/>
          <w:cs/>
          <w:lang w:bidi="bn-IN"/>
        </w:rPr>
        <w:t>অধিকার</w:t>
      </w:r>
      <w:r w:rsidRPr="00B544AC">
        <w:rPr>
          <w:rFonts w:ascii="Nirmala UI" w:hAnsi="Nirmala UI" w:cs="Nirmala UI"/>
          <w:i/>
          <w:iCs/>
          <w:sz w:val="20"/>
          <w:szCs w:val="20"/>
        </w:rPr>
        <w:t xml:space="preserve">- </w:t>
      </w:r>
      <w:r w:rsidRPr="00B544AC">
        <w:rPr>
          <w:rFonts w:ascii="Nirmala UI" w:hAnsi="Nirmala UI" w:cs="Nirmala UI"/>
          <w:i/>
          <w:iCs/>
          <w:sz w:val="20"/>
          <w:szCs w:val="20"/>
          <w:cs/>
          <w:lang w:bidi="bn-IN"/>
        </w:rPr>
        <w:t>কেন্দ্রীয়</w:t>
      </w:r>
      <w:r w:rsidRPr="00B544AC">
        <w:rPr>
          <w:rFonts w:ascii="Nirmala UI" w:hAnsi="Nirmala UI" w:cs="Nirmala UI"/>
          <w:i/>
          <w:iCs/>
          <w:sz w:val="20"/>
          <w:szCs w:val="20"/>
        </w:rPr>
        <w:t xml:space="preserve"> </w:t>
      </w:r>
      <w:r w:rsidRPr="00B544AC">
        <w:rPr>
          <w:rFonts w:ascii="Nirmala UI" w:hAnsi="Nirmala UI" w:cs="Nirmala UI"/>
          <w:i/>
          <w:iCs/>
          <w:sz w:val="20"/>
          <w:szCs w:val="20"/>
          <w:cs/>
          <w:lang w:bidi="bn-IN"/>
        </w:rPr>
        <w:t>সিভিল</w:t>
      </w:r>
      <w:r w:rsidRPr="00B544AC">
        <w:rPr>
          <w:rFonts w:ascii="Nirmala UI" w:hAnsi="Nirmala UI" w:cs="Nirmala UI"/>
          <w:i/>
          <w:iCs/>
          <w:sz w:val="20"/>
          <w:szCs w:val="20"/>
        </w:rPr>
        <w:t xml:space="preserve"> </w:t>
      </w:r>
      <w:r w:rsidRPr="00B544AC">
        <w:rPr>
          <w:rFonts w:ascii="Nirmala UI" w:hAnsi="Nirmala UI" w:cs="Nirmala UI"/>
          <w:i/>
          <w:iCs/>
          <w:sz w:val="20"/>
          <w:szCs w:val="20"/>
          <w:cs/>
          <w:lang w:bidi="bn-IN"/>
        </w:rPr>
        <w:t>সার্ভিস</w:t>
      </w:r>
      <w:r w:rsidRPr="00B544AC">
        <w:rPr>
          <w:rFonts w:ascii="Nirmala UI" w:hAnsi="Nirmala UI" w:cs="Nirmala UI"/>
          <w:i/>
          <w:iCs/>
          <w:sz w:val="20"/>
          <w:szCs w:val="20"/>
        </w:rPr>
        <w:t xml:space="preserve"> (</w:t>
      </w:r>
      <w:r w:rsidRPr="00B544AC">
        <w:rPr>
          <w:rFonts w:ascii="Nirmala UI" w:hAnsi="Nirmala UI" w:cs="Nirmala UI"/>
          <w:i/>
          <w:iCs/>
          <w:sz w:val="20"/>
          <w:szCs w:val="20"/>
          <w:cs/>
          <w:lang w:bidi="bn-IN"/>
        </w:rPr>
        <w:t>অস্থায়ী</w:t>
      </w:r>
      <w:r w:rsidRPr="00B544AC">
        <w:rPr>
          <w:rFonts w:ascii="Nirmala UI" w:hAnsi="Nirmala UI" w:cs="Nirmala UI"/>
          <w:i/>
          <w:iCs/>
          <w:sz w:val="20"/>
          <w:szCs w:val="20"/>
        </w:rPr>
        <w:t xml:space="preserve"> </w:t>
      </w:r>
      <w:r w:rsidRPr="00B544AC">
        <w:rPr>
          <w:rFonts w:ascii="Nirmala UI" w:hAnsi="Nirmala UI" w:cs="Nirmala UI"/>
          <w:i/>
          <w:iCs/>
          <w:sz w:val="20"/>
          <w:szCs w:val="20"/>
          <w:cs/>
          <w:lang w:bidi="bn-IN"/>
        </w:rPr>
        <w:t>পরিষেবা</w:t>
      </w:r>
      <w:r w:rsidRPr="00B544AC">
        <w:rPr>
          <w:rFonts w:ascii="Nirmala UI" w:hAnsi="Nirmala UI" w:cs="Nirmala UI"/>
          <w:i/>
          <w:iCs/>
          <w:sz w:val="20"/>
          <w:szCs w:val="20"/>
        </w:rPr>
        <w:t xml:space="preserve">) </w:t>
      </w:r>
      <w:r w:rsidRPr="00B544AC">
        <w:rPr>
          <w:rFonts w:ascii="Nirmala UI" w:hAnsi="Nirmala UI" w:cs="Nirmala UI"/>
          <w:i/>
          <w:iCs/>
          <w:sz w:val="20"/>
          <w:szCs w:val="20"/>
          <w:cs/>
          <w:lang w:bidi="bn-IN"/>
        </w:rPr>
        <w:t>বিধি</w:t>
      </w:r>
      <w:r w:rsidR="00A11A94">
        <w:rPr>
          <w:rFonts w:ascii="Nirmala UI" w:hAnsi="Nirmala UI" w:cs="Nirmala UI"/>
          <w:i/>
          <w:iCs/>
          <w:sz w:val="20"/>
          <w:szCs w:val="20"/>
        </w:rPr>
        <w:t xml:space="preserve">, </w:t>
      </w:r>
      <w:r w:rsidR="00A11A94">
        <w:rPr>
          <w:rFonts w:ascii="Nirmala UI" w:hAnsi="Nirmala UI" w:cs="Nirmala UI"/>
          <w:i/>
          <w:iCs/>
          <w:sz w:val="20"/>
          <w:szCs w:val="20"/>
          <w:cs/>
          <w:lang w:bidi="bn-IN"/>
        </w:rPr>
        <w:t>১৯৪৯</w:t>
      </w:r>
      <w:r w:rsidR="00A11A94">
        <w:rPr>
          <w:rFonts w:ascii="Nirmala UI" w:hAnsi="Nirmala UI" w:cs="Nirmala UI"/>
          <w:i/>
          <w:iCs/>
          <w:sz w:val="20"/>
          <w:szCs w:val="20"/>
        </w:rPr>
        <w:t xml:space="preserve"> </w:t>
      </w:r>
      <w:r w:rsidR="00A11A94">
        <w:rPr>
          <w:rFonts w:ascii="Nirmala UI" w:hAnsi="Nirmala UI" w:cs="Nirmala UI"/>
          <w:i/>
          <w:iCs/>
          <w:sz w:val="20"/>
          <w:szCs w:val="20"/>
          <w:cs/>
          <w:lang w:bidi="bn-IN"/>
        </w:rPr>
        <w:t>নিয়ম</w:t>
      </w:r>
      <w:r w:rsidR="00A11A94">
        <w:rPr>
          <w:rFonts w:ascii="Nirmala UI" w:hAnsi="Nirmala UI" w:cs="Nirmala UI"/>
          <w:i/>
          <w:iCs/>
          <w:sz w:val="20"/>
          <w:szCs w:val="20"/>
        </w:rPr>
        <w:t xml:space="preserve">. </w:t>
      </w:r>
      <w:r w:rsidR="00A11A94">
        <w:rPr>
          <w:rFonts w:ascii="Nirmala UI" w:hAnsi="Nirmala UI" w:cs="Nirmala UI"/>
          <w:i/>
          <w:iCs/>
          <w:sz w:val="20"/>
          <w:szCs w:val="20"/>
          <w:cs/>
          <w:lang w:bidi="bn-IN"/>
        </w:rPr>
        <w:t>৫</w:t>
      </w:r>
      <w:r w:rsidRPr="00B544AC">
        <w:rPr>
          <w:rFonts w:ascii="Nirmala UI" w:hAnsi="Nirmala UI" w:cs="Nirmala UI"/>
          <w:i/>
          <w:iCs/>
          <w:sz w:val="20"/>
          <w:szCs w:val="20"/>
        </w:rPr>
        <w:t>.</w:t>
      </w:r>
    </w:p>
    <w:p w14:paraId="1C9C3573" w14:textId="7A9CB48E" w:rsidR="009C6F04" w:rsidRPr="00B544AC" w:rsidRDefault="00B9065B" w:rsidP="00B544AC">
      <w:pPr>
        <w:spacing w:line="360" w:lineRule="auto"/>
        <w:ind w:firstLine="720"/>
        <w:jc w:val="both"/>
        <w:rPr>
          <w:rFonts w:ascii="Nirmala UI" w:hAnsi="Nirmala UI" w:cs="Nirmala UI"/>
          <w:sz w:val="20"/>
          <w:szCs w:val="20"/>
        </w:rPr>
      </w:pPr>
      <w:r w:rsidRPr="00B544AC">
        <w:rPr>
          <w:rFonts w:ascii="Nirmala UI" w:hAnsi="Nirmala UI" w:cs="Nirmala UI"/>
          <w:sz w:val="20"/>
          <w:szCs w:val="20"/>
          <w:cs/>
          <w:lang w:bidi="bn-IN"/>
        </w:rPr>
        <w:t>আবেদনকারী</w:t>
      </w:r>
      <w:r w:rsidRPr="00B544AC">
        <w:rPr>
          <w:rFonts w:ascii="Nirmala UI" w:hAnsi="Nirmala UI" w:cs="Nirmala UI"/>
          <w:sz w:val="20"/>
          <w:szCs w:val="20"/>
        </w:rPr>
        <w:t xml:space="preserve"> </w:t>
      </w:r>
      <w:r w:rsidRPr="00B544AC">
        <w:rPr>
          <w:rFonts w:ascii="Nirmala UI" w:hAnsi="Nirmala UI" w:cs="Nirmala UI"/>
          <w:sz w:val="20"/>
          <w:szCs w:val="20"/>
          <w:cs/>
          <w:lang w:bidi="bn-IN"/>
        </w:rPr>
        <w:t>ভারত</w:t>
      </w:r>
      <w:r w:rsidRPr="00B544AC">
        <w:rPr>
          <w:rFonts w:ascii="Nirmala UI" w:hAnsi="Nirmala UI" w:cs="Nirmala UI"/>
          <w:sz w:val="20"/>
          <w:szCs w:val="20"/>
        </w:rPr>
        <w:t xml:space="preserve"> </w:t>
      </w:r>
      <w:r w:rsidRPr="00B544AC">
        <w:rPr>
          <w:rFonts w:ascii="Nirmala UI" w:hAnsi="Nirmala UI" w:cs="Nirmala UI"/>
          <w:sz w:val="20"/>
          <w:szCs w:val="20"/>
          <w:cs/>
          <w:lang w:bidi="bn-IN"/>
        </w:rPr>
        <w:t>সরকার</w:t>
      </w:r>
      <w:r w:rsidRPr="00B544AC">
        <w:rPr>
          <w:rFonts w:ascii="Nirmala UI" w:hAnsi="Nirmala UI" w:cs="Nirmala UI"/>
          <w:sz w:val="20"/>
          <w:szCs w:val="20"/>
        </w:rPr>
        <w:t xml:space="preserve"> </w:t>
      </w:r>
      <w:r w:rsidRPr="00B544AC">
        <w:rPr>
          <w:rFonts w:ascii="Nirmala UI" w:hAnsi="Nirmala UI" w:cs="Nirmala UI"/>
          <w:sz w:val="20"/>
          <w:szCs w:val="20"/>
          <w:cs/>
          <w:lang w:bidi="bn-IN"/>
        </w:rPr>
        <w:t>কর্তৃক</w:t>
      </w:r>
      <w:r w:rsidRPr="00B544AC">
        <w:rPr>
          <w:rFonts w:ascii="Nirmala UI" w:hAnsi="Nirmala UI" w:cs="Nirmala UI"/>
          <w:sz w:val="20"/>
          <w:szCs w:val="20"/>
        </w:rPr>
        <w:t xml:space="preserve"> </w:t>
      </w:r>
      <w:r w:rsidRPr="00B544AC">
        <w:rPr>
          <w:rFonts w:ascii="Nirmala UI" w:hAnsi="Nirmala UI" w:cs="Nirmala UI"/>
          <w:sz w:val="20"/>
          <w:szCs w:val="20"/>
          <w:cs/>
          <w:lang w:bidi="bn-IN"/>
        </w:rPr>
        <w:t>শ্রম</w:t>
      </w:r>
      <w:r w:rsidRPr="00B544AC">
        <w:rPr>
          <w:rFonts w:ascii="Nirmala UI" w:hAnsi="Nirmala UI" w:cs="Nirmala UI"/>
          <w:sz w:val="20"/>
          <w:szCs w:val="20"/>
        </w:rPr>
        <w:t xml:space="preserve"> </w:t>
      </w:r>
      <w:r w:rsidRPr="00B544AC">
        <w:rPr>
          <w:rFonts w:ascii="Nirmala UI" w:hAnsi="Nirmala UI" w:cs="Nirmala UI"/>
          <w:sz w:val="20"/>
          <w:szCs w:val="20"/>
          <w:cs/>
          <w:lang w:bidi="bn-IN"/>
        </w:rPr>
        <w:t>মন্ত্রকের</w:t>
      </w:r>
      <w:r w:rsidRPr="00B544AC">
        <w:rPr>
          <w:rFonts w:ascii="Nirmala UI" w:hAnsi="Nirmala UI" w:cs="Nirmala UI"/>
          <w:sz w:val="20"/>
          <w:szCs w:val="20"/>
        </w:rPr>
        <w:t xml:space="preserve"> </w:t>
      </w:r>
      <w:r w:rsidRPr="00B544AC">
        <w:rPr>
          <w:rFonts w:ascii="Nirmala UI" w:hAnsi="Nirmala UI" w:cs="Nirmala UI"/>
          <w:sz w:val="20"/>
          <w:szCs w:val="20"/>
          <w:cs/>
          <w:lang w:bidi="bn-IN"/>
        </w:rPr>
        <w:t>পুনর্বাসন</w:t>
      </w:r>
      <w:r w:rsidRPr="00B544AC">
        <w:rPr>
          <w:rFonts w:ascii="Nirmala UI" w:hAnsi="Nirmala UI" w:cs="Nirmala UI"/>
          <w:sz w:val="20"/>
          <w:szCs w:val="20"/>
        </w:rPr>
        <w:t xml:space="preserve"> </w:t>
      </w:r>
      <w:r w:rsidRPr="00B544AC">
        <w:rPr>
          <w:rFonts w:ascii="Nirmala UI" w:hAnsi="Nirmala UI" w:cs="Nirmala UI"/>
          <w:sz w:val="20"/>
          <w:szCs w:val="20"/>
          <w:cs/>
          <w:lang w:bidi="bn-IN"/>
        </w:rPr>
        <w:t>ও</w:t>
      </w:r>
      <w:r w:rsidRPr="00B544AC">
        <w:rPr>
          <w:rFonts w:ascii="Nirmala UI" w:hAnsi="Nirmala UI" w:cs="Nirmala UI"/>
          <w:sz w:val="20"/>
          <w:szCs w:val="20"/>
        </w:rPr>
        <w:t xml:space="preserve"> </w:t>
      </w:r>
      <w:r w:rsidRPr="00B544AC">
        <w:rPr>
          <w:rFonts w:ascii="Nirmala UI" w:hAnsi="Nirmala UI" w:cs="Nirmala UI"/>
          <w:sz w:val="20"/>
          <w:szCs w:val="20"/>
          <w:cs/>
          <w:lang w:bidi="bn-IN"/>
        </w:rPr>
        <w:t>কর্মসংস্থান</w:t>
      </w:r>
      <w:r w:rsidRPr="00B544AC">
        <w:rPr>
          <w:rFonts w:ascii="Nirmala UI" w:hAnsi="Nirmala UI" w:cs="Nirmala UI"/>
          <w:sz w:val="20"/>
          <w:szCs w:val="20"/>
        </w:rPr>
        <w:t xml:space="preserve"> </w:t>
      </w:r>
      <w:r w:rsidRPr="00B544AC">
        <w:rPr>
          <w:rFonts w:ascii="Nirmala UI" w:hAnsi="Nirmala UI" w:cs="Nirmala UI"/>
          <w:sz w:val="20"/>
          <w:szCs w:val="20"/>
          <w:cs/>
          <w:lang w:bidi="bn-IN"/>
        </w:rPr>
        <w:t>অধিদপ্তরে</w:t>
      </w:r>
      <w:r w:rsidRPr="00B544AC">
        <w:rPr>
          <w:rFonts w:ascii="Nirmala UI" w:hAnsi="Nirmala UI" w:cs="Nirmala UI"/>
          <w:sz w:val="20"/>
          <w:szCs w:val="20"/>
        </w:rPr>
        <w:t xml:space="preserve"> </w:t>
      </w:r>
      <w:r w:rsidRPr="00B544AC">
        <w:rPr>
          <w:rFonts w:ascii="Nirmala UI" w:hAnsi="Nirmala UI" w:cs="Nirmala UI"/>
          <w:sz w:val="20"/>
          <w:szCs w:val="20"/>
          <w:cs/>
          <w:lang w:bidi="bn-IN"/>
        </w:rPr>
        <w:t>পাঁচ</w:t>
      </w:r>
      <w:r w:rsidRPr="00B544AC">
        <w:rPr>
          <w:rFonts w:ascii="Nirmala UI" w:hAnsi="Nirmala UI" w:cs="Nirmala UI"/>
          <w:sz w:val="20"/>
          <w:szCs w:val="20"/>
        </w:rPr>
        <w:t xml:space="preserve"> </w:t>
      </w:r>
      <w:r w:rsidRPr="00B544AC">
        <w:rPr>
          <w:rFonts w:ascii="Nirmala UI" w:hAnsi="Nirmala UI" w:cs="Nirmala UI"/>
          <w:sz w:val="20"/>
          <w:szCs w:val="20"/>
          <w:cs/>
          <w:lang w:bidi="bn-IN"/>
        </w:rPr>
        <w:t>বছরের</w:t>
      </w:r>
      <w:r w:rsidRPr="00B544AC">
        <w:rPr>
          <w:rFonts w:ascii="Nirmala UI" w:hAnsi="Nirmala UI" w:cs="Nirmala UI"/>
          <w:sz w:val="20"/>
          <w:szCs w:val="20"/>
        </w:rPr>
        <w:t xml:space="preserve"> </w:t>
      </w:r>
      <w:r w:rsidRPr="00B544AC">
        <w:rPr>
          <w:rFonts w:ascii="Nirmala UI" w:hAnsi="Nirmala UI" w:cs="Nirmala UI"/>
          <w:sz w:val="20"/>
          <w:szCs w:val="20"/>
          <w:cs/>
          <w:lang w:bidi="bn-IN"/>
        </w:rPr>
        <w:t>চুক্তিতে</w:t>
      </w:r>
      <w:r w:rsidRPr="00B544AC">
        <w:rPr>
          <w:rFonts w:ascii="Nirmala UI" w:hAnsi="Nirmala UI" w:cs="Nirmala UI"/>
          <w:sz w:val="20"/>
          <w:szCs w:val="20"/>
        </w:rPr>
        <w:t xml:space="preserve"> </w:t>
      </w:r>
      <w:r w:rsidRPr="00B544AC">
        <w:rPr>
          <w:rFonts w:ascii="Nirmala UI" w:hAnsi="Nirmala UI" w:cs="Nirmala UI"/>
          <w:sz w:val="20"/>
          <w:szCs w:val="20"/>
          <w:cs/>
          <w:lang w:bidi="bn-IN"/>
        </w:rPr>
        <w:t>নিযুক্ত</w:t>
      </w:r>
      <w:r w:rsidRPr="00B544AC">
        <w:rPr>
          <w:rFonts w:ascii="Nirmala UI" w:hAnsi="Nirmala UI" w:cs="Nirmala UI"/>
          <w:sz w:val="20"/>
          <w:szCs w:val="20"/>
        </w:rPr>
        <w:t xml:space="preserve"> </w:t>
      </w:r>
      <w:r w:rsidRPr="00B544AC">
        <w:rPr>
          <w:rFonts w:ascii="Nirmala UI" w:hAnsi="Nirmala UI" w:cs="Nirmala UI"/>
          <w:sz w:val="20"/>
          <w:szCs w:val="20"/>
          <w:cs/>
          <w:lang w:bidi="bn-IN"/>
        </w:rPr>
        <w:t>ছিলেন</w:t>
      </w:r>
      <w:r w:rsidRPr="00B544AC">
        <w:rPr>
          <w:rFonts w:ascii="Nirmala UI" w:hAnsi="Nirmala UI" w:cs="Nirmala UI"/>
          <w:sz w:val="20"/>
          <w:szCs w:val="20"/>
          <w:cs/>
          <w:lang w:bidi="hi-IN"/>
        </w:rPr>
        <w:t>।</w:t>
      </w:r>
      <w:r w:rsidRPr="00B544AC">
        <w:rPr>
          <w:rFonts w:ascii="Nirmala UI" w:hAnsi="Nirmala UI" w:cs="Nirmala UI"/>
          <w:sz w:val="20"/>
          <w:szCs w:val="20"/>
        </w:rPr>
        <w:t xml:space="preserve"> </w:t>
      </w:r>
      <w:r w:rsidRPr="00B544AC">
        <w:rPr>
          <w:rFonts w:ascii="Nirmala UI" w:hAnsi="Nirmala UI" w:cs="Nirmala UI"/>
          <w:sz w:val="20"/>
          <w:szCs w:val="20"/>
          <w:cs/>
          <w:lang w:bidi="bn-IN"/>
        </w:rPr>
        <w:t>যখন</w:t>
      </w:r>
      <w:r w:rsidRPr="00B544AC">
        <w:rPr>
          <w:rFonts w:ascii="Nirmala UI" w:hAnsi="Nirmala UI" w:cs="Nirmala UI"/>
          <w:sz w:val="20"/>
          <w:szCs w:val="20"/>
        </w:rPr>
        <w:t xml:space="preserve"> </w:t>
      </w:r>
      <w:r w:rsidRPr="00B544AC">
        <w:rPr>
          <w:rFonts w:ascii="Nirmala UI" w:hAnsi="Nirmala UI" w:cs="Nirmala UI"/>
          <w:sz w:val="20"/>
          <w:szCs w:val="20"/>
          <w:cs/>
          <w:lang w:bidi="bn-IN"/>
        </w:rPr>
        <w:t>তার</w:t>
      </w:r>
      <w:r w:rsidRPr="00B544AC">
        <w:rPr>
          <w:rFonts w:ascii="Nirmala UI" w:hAnsi="Nirmala UI" w:cs="Nirmala UI"/>
          <w:sz w:val="20"/>
          <w:szCs w:val="20"/>
        </w:rPr>
        <w:t xml:space="preserve"> </w:t>
      </w:r>
      <w:r w:rsidRPr="00B544AC">
        <w:rPr>
          <w:rFonts w:ascii="Nirmala UI" w:hAnsi="Nirmala UI" w:cs="Nirmala UI"/>
          <w:sz w:val="20"/>
          <w:szCs w:val="20"/>
          <w:cs/>
          <w:lang w:bidi="bn-IN"/>
        </w:rPr>
        <w:t>চুক্তির</w:t>
      </w:r>
      <w:r w:rsidRPr="00B544AC">
        <w:rPr>
          <w:rFonts w:ascii="Nirmala UI" w:hAnsi="Nirmala UI" w:cs="Nirmala UI"/>
          <w:sz w:val="20"/>
          <w:szCs w:val="20"/>
        </w:rPr>
        <w:t xml:space="preserve"> </w:t>
      </w:r>
      <w:r w:rsidRPr="00B544AC">
        <w:rPr>
          <w:rFonts w:ascii="Nirmala UI" w:hAnsi="Nirmala UI" w:cs="Nirmala UI"/>
          <w:sz w:val="20"/>
          <w:szCs w:val="20"/>
          <w:cs/>
          <w:lang w:bidi="bn-IN"/>
        </w:rPr>
        <w:t>মেয়াদ</w:t>
      </w:r>
      <w:r w:rsidRPr="00B544AC">
        <w:rPr>
          <w:rFonts w:ascii="Nirmala UI" w:hAnsi="Nirmala UI" w:cs="Nirmala UI"/>
          <w:sz w:val="20"/>
          <w:szCs w:val="20"/>
        </w:rPr>
        <w:t xml:space="preserve"> </w:t>
      </w:r>
      <w:r w:rsidRPr="00B544AC">
        <w:rPr>
          <w:rFonts w:ascii="Nirmala UI" w:hAnsi="Nirmala UI" w:cs="Nirmala UI"/>
          <w:sz w:val="20"/>
          <w:szCs w:val="20"/>
          <w:cs/>
          <w:lang w:bidi="bn-IN"/>
        </w:rPr>
        <w:t>শেষ</w:t>
      </w:r>
      <w:r w:rsidRPr="00B544AC">
        <w:rPr>
          <w:rFonts w:ascii="Nirmala UI" w:hAnsi="Nirmala UI" w:cs="Nirmala UI"/>
          <w:sz w:val="20"/>
          <w:szCs w:val="20"/>
        </w:rPr>
        <w:t xml:space="preserve"> </w:t>
      </w:r>
      <w:r w:rsidRPr="00B544AC">
        <w:rPr>
          <w:rFonts w:ascii="Nirmala UI" w:hAnsi="Nirmala UI" w:cs="Nirmala UI"/>
          <w:sz w:val="20"/>
          <w:szCs w:val="20"/>
          <w:cs/>
          <w:lang w:bidi="bn-IN"/>
        </w:rPr>
        <w:t>হওয়ার</w:t>
      </w:r>
      <w:r w:rsidRPr="00B544AC">
        <w:rPr>
          <w:rFonts w:ascii="Nirmala UI" w:hAnsi="Nirmala UI" w:cs="Nirmala UI"/>
          <w:sz w:val="20"/>
          <w:szCs w:val="20"/>
        </w:rPr>
        <w:t xml:space="preserve"> </w:t>
      </w:r>
      <w:r w:rsidRPr="00B544AC">
        <w:rPr>
          <w:rFonts w:ascii="Nirmala UI" w:hAnsi="Nirmala UI" w:cs="Nirmala UI"/>
          <w:sz w:val="20"/>
          <w:szCs w:val="20"/>
          <w:cs/>
          <w:lang w:bidi="bn-IN"/>
        </w:rPr>
        <w:t>কথা</w:t>
      </w:r>
      <w:r w:rsidRPr="00B544AC">
        <w:rPr>
          <w:rFonts w:ascii="Nirmala UI" w:hAnsi="Nirmala UI" w:cs="Nirmala UI"/>
          <w:sz w:val="20"/>
          <w:szCs w:val="20"/>
        </w:rPr>
        <w:t xml:space="preserve"> </w:t>
      </w:r>
      <w:r w:rsidRPr="00B544AC">
        <w:rPr>
          <w:rFonts w:ascii="Nirmala UI" w:hAnsi="Nirmala UI" w:cs="Nirmala UI"/>
          <w:sz w:val="20"/>
          <w:szCs w:val="20"/>
          <w:cs/>
          <w:lang w:bidi="bn-IN"/>
        </w:rPr>
        <w:t>ছিল</w:t>
      </w:r>
      <w:r w:rsidRPr="00B544AC">
        <w:rPr>
          <w:rFonts w:ascii="Nirmala UI" w:hAnsi="Nirmala UI" w:cs="Nirmala UI"/>
          <w:sz w:val="20"/>
          <w:szCs w:val="20"/>
        </w:rPr>
        <w:t xml:space="preserve"> </w:t>
      </w:r>
      <w:r w:rsidRPr="00B544AC">
        <w:rPr>
          <w:rFonts w:ascii="Nirmala UI" w:hAnsi="Nirmala UI" w:cs="Nirmala UI"/>
          <w:sz w:val="20"/>
          <w:szCs w:val="20"/>
          <w:cs/>
          <w:lang w:bidi="bn-IN"/>
        </w:rPr>
        <w:t>তখন</w:t>
      </w:r>
      <w:r w:rsidRPr="00B544AC">
        <w:rPr>
          <w:rFonts w:ascii="Nirmala UI" w:hAnsi="Nirmala UI" w:cs="Nirmala UI"/>
          <w:sz w:val="20"/>
          <w:szCs w:val="20"/>
        </w:rPr>
        <w:t xml:space="preserve"> </w:t>
      </w:r>
      <w:r w:rsidRPr="00B544AC">
        <w:rPr>
          <w:rFonts w:ascii="Nirmala UI" w:hAnsi="Nirmala UI" w:cs="Nirmala UI"/>
          <w:sz w:val="20"/>
          <w:szCs w:val="20"/>
          <w:cs/>
          <w:lang w:bidi="bn-IN"/>
        </w:rPr>
        <w:t>সরকার</w:t>
      </w:r>
      <w:r w:rsidRPr="00B544AC">
        <w:rPr>
          <w:rFonts w:ascii="Nirmala UI" w:hAnsi="Nirmala UI" w:cs="Nirmala UI"/>
          <w:sz w:val="20"/>
          <w:szCs w:val="20"/>
        </w:rPr>
        <w:t xml:space="preserve"> </w:t>
      </w:r>
      <w:r w:rsidRPr="00B544AC">
        <w:rPr>
          <w:rFonts w:ascii="Nirmala UI" w:hAnsi="Nirmala UI" w:cs="Nirmala UI"/>
          <w:sz w:val="20"/>
          <w:szCs w:val="20"/>
          <w:cs/>
          <w:lang w:bidi="bn-IN"/>
        </w:rPr>
        <w:t>তাকে</w:t>
      </w:r>
      <w:r w:rsidRPr="00B544AC">
        <w:rPr>
          <w:rFonts w:ascii="Nirmala UI" w:hAnsi="Nirmala UI" w:cs="Nirmala UI"/>
          <w:sz w:val="20"/>
          <w:szCs w:val="20"/>
        </w:rPr>
        <w:t xml:space="preserve"> </w:t>
      </w:r>
      <w:r w:rsidRPr="00B544AC">
        <w:rPr>
          <w:rFonts w:ascii="Nirmala UI" w:hAnsi="Nirmala UI" w:cs="Nirmala UI"/>
          <w:sz w:val="20"/>
          <w:szCs w:val="20"/>
          <w:cs/>
          <w:lang w:bidi="bn-IN"/>
        </w:rPr>
        <w:t>পুনর্বাসন</w:t>
      </w:r>
      <w:r w:rsidRPr="00B544AC">
        <w:rPr>
          <w:rFonts w:ascii="Nirmala UI" w:hAnsi="Nirmala UI" w:cs="Nirmala UI"/>
          <w:sz w:val="20"/>
          <w:szCs w:val="20"/>
        </w:rPr>
        <w:t xml:space="preserve"> </w:t>
      </w:r>
      <w:r w:rsidRPr="00B544AC">
        <w:rPr>
          <w:rFonts w:ascii="Nirmala UI" w:hAnsi="Nirmala UI" w:cs="Nirmala UI"/>
          <w:sz w:val="20"/>
          <w:szCs w:val="20"/>
          <w:cs/>
          <w:lang w:bidi="bn-IN"/>
        </w:rPr>
        <w:t>ও</w:t>
      </w:r>
      <w:r w:rsidRPr="00B544AC">
        <w:rPr>
          <w:rFonts w:ascii="Nirmala UI" w:hAnsi="Nirmala UI" w:cs="Nirmala UI"/>
          <w:sz w:val="20"/>
          <w:szCs w:val="20"/>
        </w:rPr>
        <w:t xml:space="preserve"> </w:t>
      </w:r>
      <w:r w:rsidRPr="00B544AC">
        <w:rPr>
          <w:rFonts w:ascii="Nirmala UI" w:hAnsi="Nirmala UI" w:cs="Nirmala UI"/>
          <w:sz w:val="20"/>
          <w:szCs w:val="20"/>
          <w:cs/>
          <w:lang w:bidi="bn-IN"/>
        </w:rPr>
        <w:t>কর্মসংস্থান</w:t>
      </w:r>
      <w:r w:rsidRPr="00B544AC">
        <w:rPr>
          <w:rFonts w:ascii="Nirmala UI" w:hAnsi="Nirmala UI" w:cs="Nirmala UI"/>
          <w:sz w:val="20"/>
          <w:szCs w:val="20"/>
        </w:rPr>
        <w:t xml:space="preserve"> </w:t>
      </w:r>
      <w:r w:rsidRPr="00B544AC">
        <w:rPr>
          <w:rFonts w:ascii="Nirmala UI" w:hAnsi="Nirmala UI" w:cs="Nirmala UI"/>
          <w:sz w:val="20"/>
          <w:szCs w:val="20"/>
          <w:cs/>
          <w:lang w:bidi="bn-IN"/>
        </w:rPr>
        <w:t>সংস্থার</w:t>
      </w:r>
      <w:r w:rsidRPr="00B544AC">
        <w:rPr>
          <w:rFonts w:ascii="Nirmala UI" w:hAnsi="Nirmala UI" w:cs="Nirmala UI"/>
          <w:sz w:val="20"/>
          <w:szCs w:val="20"/>
        </w:rPr>
        <w:t xml:space="preserve"> </w:t>
      </w:r>
      <w:r w:rsidRPr="00B544AC">
        <w:rPr>
          <w:rFonts w:ascii="Nirmala UI" w:hAnsi="Nirmala UI" w:cs="Nirmala UI"/>
          <w:sz w:val="20"/>
          <w:szCs w:val="20"/>
          <w:cs/>
          <w:lang w:bidi="bn-IN"/>
        </w:rPr>
        <w:t>মেয়াদের</w:t>
      </w:r>
      <w:r w:rsidRPr="00B544AC">
        <w:rPr>
          <w:rFonts w:ascii="Nirmala UI" w:hAnsi="Nirmala UI" w:cs="Nirmala UI"/>
          <w:sz w:val="20"/>
          <w:szCs w:val="20"/>
        </w:rPr>
        <w:t xml:space="preserve"> </w:t>
      </w:r>
      <w:r w:rsidRPr="00B544AC">
        <w:rPr>
          <w:rFonts w:ascii="Nirmala UI" w:hAnsi="Nirmala UI" w:cs="Nirmala UI"/>
          <w:sz w:val="20"/>
          <w:szCs w:val="20"/>
          <w:cs/>
          <w:lang w:bidi="bn-IN"/>
        </w:rPr>
        <w:t>জন্য</w:t>
      </w:r>
      <w:r w:rsidRPr="00B544AC">
        <w:rPr>
          <w:rFonts w:ascii="Nirmala UI" w:hAnsi="Nirmala UI" w:cs="Nirmala UI"/>
          <w:sz w:val="20"/>
          <w:szCs w:val="20"/>
        </w:rPr>
        <w:t xml:space="preserve"> </w:t>
      </w:r>
      <w:r w:rsidRPr="00B544AC">
        <w:rPr>
          <w:rFonts w:ascii="Nirmala UI" w:hAnsi="Nirmala UI" w:cs="Nirmala UI"/>
          <w:sz w:val="20"/>
          <w:szCs w:val="20"/>
          <w:cs/>
          <w:lang w:bidi="bn-IN"/>
        </w:rPr>
        <w:t>অস্থায়ীভাবে</w:t>
      </w:r>
      <w:r w:rsidRPr="00B544AC">
        <w:rPr>
          <w:rFonts w:ascii="Nirmala UI" w:hAnsi="Nirmala UI" w:cs="Nirmala UI"/>
          <w:sz w:val="20"/>
          <w:szCs w:val="20"/>
        </w:rPr>
        <w:t xml:space="preserve"> </w:t>
      </w:r>
      <w:r w:rsidRPr="00B544AC">
        <w:rPr>
          <w:rFonts w:ascii="Nirmala UI" w:hAnsi="Nirmala UI" w:cs="Nirmala UI"/>
          <w:sz w:val="20"/>
          <w:szCs w:val="20"/>
          <w:cs/>
          <w:lang w:bidi="bn-IN"/>
        </w:rPr>
        <w:t>তার</w:t>
      </w:r>
      <w:r w:rsidRPr="00B544AC">
        <w:rPr>
          <w:rFonts w:ascii="Nirmala UI" w:hAnsi="Nirmala UI" w:cs="Nirmala UI"/>
          <w:sz w:val="20"/>
          <w:szCs w:val="20"/>
        </w:rPr>
        <w:t xml:space="preserve"> </w:t>
      </w:r>
      <w:r w:rsidRPr="00B544AC">
        <w:rPr>
          <w:rFonts w:ascii="Nirmala UI" w:hAnsi="Nirmala UI" w:cs="Nirmala UI"/>
          <w:sz w:val="20"/>
          <w:szCs w:val="20"/>
          <w:cs/>
          <w:lang w:bidi="bn-IN"/>
        </w:rPr>
        <w:t>পদে</w:t>
      </w:r>
      <w:r w:rsidRPr="00B544AC">
        <w:rPr>
          <w:rFonts w:ascii="Nirmala UI" w:hAnsi="Nirmala UI" w:cs="Nirmala UI"/>
          <w:sz w:val="20"/>
          <w:szCs w:val="20"/>
        </w:rPr>
        <w:t xml:space="preserve"> </w:t>
      </w:r>
      <w:r w:rsidRPr="00B544AC">
        <w:rPr>
          <w:rFonts w:ascii="Nirmala UI" w:hAnsi="Nirmala UI" w:cs="Nirmala UI"/>
          <w:sz w:val="20"/>
          <w:szCs w:val="20"/>
          <w:cs/>
          <w:lang w:bidi="bn-IN"/>
        </w:rPr>
        <w:t>চাকরি</w:t>
      </w:r>
      <w:r w:rsidRPr="00B544AC">
        <w:rPr>
          <w:rFonts w:ascii="Nirmala UI" w:hAnsi="Nirmala UI" w:cs="Nirmala UI"/>
          <w:sz w:val="20"/>
          <w:szCs w:val="20"/>
        </w:rPr>
        <w:t xml:space="preserve"> </w:t>
      </w:r>
      <w:r w:rsidRPr="00B544AC">
        <w:rPr>
          <w:rFonts w:ascii="Nirmala UI" w:hAnsi="Nirmala UI" w:cs="Nirmala UI"/>
          <w:sz w:val="20"/>
          <w:szCs w:val="20"/>
          <w:cs/>
          <w:lang w:bidi="bn-IN"/>
        </w:rPr>
        <w:t>চালিয়ে</w:t>
      </w:r>
      <w:r w:rsidRPr="00B544AC">
        <w:rPr>
          <w:rFonts w:ascii="Nirmala UI" w:hAnsi="Nirmala UI" w:cs="Nirmala UI"/>
          <w:sz w:val="20"/>
          <w:szCs w:val="20"/>
        </w:rPr>
        <w:t xml:space="preserve"> </w:t>
      </w:r>
      <w:r w:rsidRPr="00B544AC">
        <w:rPr>
          <w:rFonts w:ascii="Nirmala UI" w:hAnsi="Nirmala UI" w:cs="Nirmala UI"/>
          <w:sz w:val="20"/>
          <w:szCs w:val="20"/>
          <w:cs/>
          <w:lang w:bidi="bn-IN"/>
        </w:rPr>
        <w:t>যাওয়ার</w:t>
      </w:r>
      <w:r w:rsidRPr="00B544AC">
        <w:rPr>
          <w:rFonts w:ascii="Nirmala UI" w:hAnsi="Nirmala UI" w:cs="Nirmala UI"/>
          <w:sz w:val="20"/>
          <w:szCs w:val="20"/>
        </w:rPr>
        <w:t xml:space="preserve"> </w:t>
      </w:r>
      <w:r w:rsidRPr="00B544AC">
        <w:rPr>
          <w:rFonts w:ascii="Nirmala UI" w:hAnsi="Nirmala UI" w:cs="Nirmala UI"/>
          <w:sz w:val="20"/>
          <w:szCs w:val="20"/>
          <w:cs/>
          <w:lang w:bidi="bn-IN"/>
        </w:rPr>
        <w:t>জন্য</w:t>
      </w:r>
      <w:r w:rsidRPr="00B544AC">
        <w:rPr>
          <w:rFonts w:ascii="Nirmala UI" w:hAnsi="Nirmala UI" w:cs="Nirmala UI"/>
          <w:sz w:val="20"/>
          <w:szCs w:val="20"/>
        </w:rPr>
        <w:t xml:space="preserve"> </w:t>
      </w:r>
      <w:r w:rsidRPr="00B544AC">
        <w:rPr>
          <w:rFonts w:ascii="Nirmala UI" w:hAnsi="Nirmala UI" w:cs="Nirmala UI"/>
          <w:sz w:val="20"/>
          <w:szCs w:val="20"/>
          <w:cs/>
          <w:lang w:bidi="bn-IN"/>
        </w:rPr>
        <w:t>একটি</w:t>
      </w:r>
      <w:r w:rsidRPr="00B544AC">
        <w:rPr>
          <w:rFonts w:ascii="Nirmala UI" w:hAnsi="Nirmala UI" w:cs="Nirmala UI"/>
          <w:sz w:val="20"/>
          <w:szCs w:val="20"/>
        </w:rPr>
        <w:t xml:space="preserve"> </w:t>
      </w:r>
      <w:r w:rsidRPr="00B544AC">
        <w:rPr>
          <w:rFonts w:ascii="Nirmala UI" w:hAnsi="Nirmala UI" w:cs="Nirmala UI"/>
          <w:sz w:val="20"/>
          <w:szCs w:val="20"/>
          <w:cs/>
          <w:lang w:bidi="bn-IN"/>
        </w:rPr>
        <w:t>নতুন</w:t>
      </w:r>
      <w:r w:rsidRPr="00B544AC">
        <w:rPr>
          <w:rFonts w:ascii="Nirmala UI" w:hAnsi="Nirmala UI" w:cs="Nirmala UI"/>
          <w:sz w:val="20"/>
          <w:szCs w:val="20"/>
        </w:rPr>
        <w:t xml:space="preserve"> </w:t>
      </w:r>
      <w:r w:rsidRPr="00B544AC">
        <w:rPr>
          <w:rFonts w:ascii="Nirmala UI" w:hAnsi="Nirmala UI" w:cs="Nirmala UI"/>
          <w:sz w:val="20"/>
          <w:szCs w:val="20"/>
          <w:cs/>
          <w:lang w:bidi="bn-IN"/>
        </w:rPr>
        <w:t>প্রস্তাব</w:t>
      </w:r>
      <w:r w:rsidRPr="00B544AC">
        <w:rPr>
          <w:rFonts w:ascii="Nirmala UI" w:hAnsi="Nirmala UI" w:cs="Nirmala UI"/>
          <w:sz w:val="20"/>
          <w:szCs w:val="20"/>
        </w:rPr>
        <w:t xml:space="preserve"> </w:t>
      </w:r>
      <w:r w:rsidRPr="00B544AC">
        <w:rPr>
          <w:rFonts w:ascii="Nirmala UI" w:hAnsi="Nirmala UI" w:cs="Nirmala UI"/>
          <w:sz w:val="20"/>
          <w:szCs w:val="20"/>
          <w:cs/>
          <w:lang w:bidi="bn-IN"/>
        </w:rPr>
        <w:t>দেয়</w:t>
      </w:r>
      <w:r w:rsidRPr="00B544AC">
        <w:rPr>
          <w:rFonts w:ascii="Nirmala UI" w:hAnsi="Nirmala UI" w:cs="Nirmala UI"/>
          <w:sz w:val="20"/>
          <w:szCs w:val="20"/>
        </w:rPr>
        <w:t xml:space="preserve"> </w:t>
      </w:r>
      <w:r w:rsidRPr="00B544AC">
        <w:rPr>
          <w:rFonts w:ascii="Nirmala UI" w:hAnsi="Nirmala UI" w:cs="Nirmala UI"/>
          <w:sz w:val="20"/>
          <w:szCs w:val="20"/>
          <w:cs/>
          <w:lang w:bidi="bn-IN"/>
        </w:rPr>
        <w:t>এই</w:t>
      </w:r>
      <w:r w:rsidRPr="00B544AC">
        <w:rPr>
          <w:rFonts w:ascii="Nirmala UI" w:hAnsi="Nirmala UI" w:cs="Nirmala UI"/>
          <w:sz w:val="20"/>
          <w:szCs w:val="20"/>
        </w:rPr>
        <w:t xml:space="preserve"> </w:t>
      </w:r>
      <w:r w:rsidRPr="00B544AC">
        <w:rPr>
          <w:rFonts w:ascii="Nirmala UI" w:hAnsi="Nirmala UI" w:cs="Nirmala UI"/>
          <w:sz w:val="20"/>
          <w:szCs w:val="20"/>
          <w:cs/>
          <w:lang w:bidi="bn-IN"/>
        </w:rPr>
        <w:t>শর্তে</w:t>
      </w:r>
      <w:r w:rsidRPr="00B544AC">
        <w:rPr>
          <w:rFonts w:ascii="Nirmala UI" w:hAnsi="Nirmala UI" w:cs="Nirmala UI"/>
          <w:sz w:val="20"/>
          <w:szCs w:val="20"/>
        </w:rPr>
        <w:t xml:space="preserve"> </w:t>
      </w:r>
      <w:r w:rsidRPr="00B544AC">
        <w:rPr>
          <w:rFonts w:ascii="Nirmala UI" w:hAnsi="Nirmala UI" w:cs="Nirmala UI"/>
          <w:sz w:val="20"/>
          <w:szCs w:val="20"/>
          <w:cs/>
          <w:lang w:bidi="bn-IN"/>
        </w:rPr>
        <w:t>যে</w:t>
      </w:r>
      <w:r w:rsidRPr="00B544AC">
        <w:rPr>
          <w:rFonts w:ascii="Nirmala UI" w:hAnsi="Nirmala UI" w:cs="Nirmala UI"/>
          <w:sz w:val="20"/>
          <w:szCs w:val="20"/>
        </w:rPr>
        <w:t xml:space="preserve"> </w:t>
      </w:r>
      <w:r w:rsidRPr="00B544AC">
        <w:rPr>
          <w:rFonts w:ascii="Nirmala UI" w:hAnsi="Nirmala UI" w:cs="Nirmala UI"/>
          <w:sz w:val="20"/>
          <w:szCs w:val="20"/>
          <w:cs/>
          <w:lang w:bidi="bn-IN"/>
        </w:rPr>
        <w:t>সে</w:t>
      </w:r>
      <w:r w:rsidRPr="00B544AC">
        <w:rPr>
          <w:rFonts w:ascii="Nirmala UI" w:hAnsi="Nirmala UI" w:cs="Nirmala UI"/>
          <w:sz w:val="20"/>
          <w:szCs w:val="20"/>
        </w:rPr>
        <w:t xml:space="preserve"> </w:t>
      </w:r>
      <w:r w:rsidRPr="00B544AC">
        <w:rPr>
          <w:rFonts w:ascii="Nirmala UI" w:hAnsi="Nirmala UI" w:cs="Nirmala UI"/>
          <w:sz w:val="20"/>
          <w:szCs w:val="20"/>
          <w:cs/>
          <w:lang w:bidi="bn-IN"/>
        </w:rPr>
        <w:t>কেন্দ্রীয়</w:t>
      </w:r>
      <w:r w:rsidRPr="00B544AC">
        <w:rPr>
          <w:rFonts w:ascii="Nirmala UI" w:hAnsi="Nirmala UI" w:cs="Nirmala UI"/>
          <w:sz w:val="20"/>
          <w:szCs w:val="20"/>
        </w:rPr>
        <w:t xml:space="preserve"> </w:t>
      </w:r>
      <w:r w:rsidRPr="00B544AC">
        <w:rPr>
          <w:rFonts w:ascii="Nirmala UI" w:hAnsi="Nirmala UI" w:cs="Nirmala UI"/>
          <w:sz w:val="20"/>
          <w:szCs w:val="20"/>
          <w:cs/>
          <w:lang w:bidi="bn-IN"/>
        </w:rPr>
        <w:t>সিভিল</w:t>
      </w:r>
      <w:r w:rsidRPr="00B544AC">
        <w:rPr>
          <w:rFonts w:ascii="Nirmala UI" w:hAnsi="Nirmala UI" w:cs="Nirmala UI"/>
          <w:sz w:val="20"/>
          <w:szCs w:val="20"/>
        </w:rPr>
        <w:t xml:space="preserve"> </w:t>
      </w:r>
      <w:r w:rsidRPr="00B544AC">
        <w:rPr>
          <w:rFonts w:ascii="Nirmala UI" w:hAnsi="Nirmala UI" w:cs="Nirmala UI"/>
          <w:sz w:val="20"/>
          <w:szCs w:val="20"/>
          <w:cs/>
          <w:lang w:bidi="bn-IN"/>
        </w:rPr>
        <w:t>সার্ভিসেস</w:t>
      </w:r>
      <w:r w:rsidRPr="00B544AC">
        <w:rPr>
          <w:rFonts w:ascii="Nirmala UI" w:hAnsi="Nirmala UI" w:cs="Nirmala UI"/>
          <w:sz w:val="20"/>
          <w:szCs w:val="20"/>
        </w:rPr>
        <w:t xml:space="preserve"> (</w:t>
      </w:r>
      <w:r w:rsidRPr="00B544AC">
        <w:rPr>
          <w:rFonts w:ascii="Nirmala UI" w:hAnsi="Nirmala UI" w:cs="Nirmala UI"/>
          <w:sz w:val="20"/>
          <w:szCs w:val="20"/>
          <w:cs/>
          <w:lang w:bidi="bn-IN"/>
        </w:rPr>
        <w:t>অস্থায়ী</w:t>
      </w:r>
      <w:r w:rsidRPr="00B544AC">
        <w:rPr>
          <w:rFonts w:ascii="Nirmala UI" w:hAnsi="Nirmala UI" w:cs="Nirmala UI"/>
          <w:sz w:val="20"/>
          <w:szCs w:val="20"/>
        </w:rPr>
        <w:t xml:space="preserve"> </w:t>
      </w:r>
      <w:r w:rsidRPr="00B544AC">
        <w:rPr>
          <w:rFonts w:ascii="Nirmala UI" w:hAnsi="Nirmala UI" w:cs="Nirmala UI"/>
          <w:sz w:val="20"/>
          <w:szCs w:val="20"/>
          <w:cs/>
          <w:lang w:bidi="bn-IN"/>
        </w:rPr>
        <w:t>পরিষেবা</w:t>
      </w:r>
      <w:r w:rsidRPr="00B544AC">
        <w:rPr>
          <w:rFonts w:ascii="Nirmala UI" w:hAnsi="Nirmala UI" w:cs="Nirmala UI"/>
          <w:sz w:val="20"/>
          <w:szCs w:val="20"/>
        </w:rPr>
        <w:t>)</w:t>
      </w:r>
      <w:r w:rsidR="00DF3784">
        <w:rPr>
          <w:rFonts w:ascii="Nirmala UI" w:hAnsi="Nirmala UI" w:cs="Nirmala UI"/>
          <w:sz w:val="20"/>
          <w:szCs w:val="20"/>
        </w:rPr>
        <w:t xml:space="preserve"> </w:t>
      </w:r>
      <w:r w:rsidR="00A11A94">
        <w:rPr>
          <w:rFonts w:ascii="Nirmala UI" w:hAnsi="Nirmala UI" w:cs="Nirmala UI"/>
          <w:sz w:val="20"/>
          <w:szCs w:val="20"/>
          <w:cs/>
          <w:lang w:bidi="bn-IN"/>
        </w:rPr>
        <w:t>১৯৪৯</w:t>
      </w:r>
      <w:r w:rsidRPr="00B544AC">
        <w:rPr>
          <w:rFonts w:ascii="Nirmala UI" w:hAnsi="Nirmala UI" w:cs="Nirmala UI"/>
          <w:sz w:val="20"/>
          <w:szCs w:val="20"/>
        </w:rPr>
        <w:t xml:space="preserve"> </w:t>
      </w:r>
      <w:r w:rsidRPr="00B544AC">
        <w:rPr>
          <w:rFonts w:ascii="Nirmala UI" w:hAnsi="Nirmala UI" w:cs="Nirmala UI"/>
          <w:sz w:val="20"/>
          <w:szCs w:val="20"/>
          <w:cs/>
          <w:lang w:bidi="bn-IN"/>
        </w:rPr>
        <w:t>বিধি</w:t>
      </w:r>
      <w:r w:rsidRPr="00B544AC">
        <w:rPr>
          <w:rFonts w:ascii="Nirmala UI" w:hAnsi="Nirmala UI" w:cs="Nirmala UI"/>
          <w:sz w:val="20"/>
          <w:szCs w:val="20"/>
        </w:rPr>
        <w:t xml:space="preserve"> </w:t>
      </w:r>
      <w:r w:rsidRPr="00B544AC">
        <w:rPr>
          <w:rFonts w:ascii="Nirmala UI" w:hAnsi="Nirmala UI" w:cs="Nirmala UI"/>
          <w:sz w:val="20"/>
          <w:szCs w:val="20"/>
          <w:cs/>
          <w:lang w:bidi="bn-IN"/>
        </w:rPr>
        <w:t>দ্বারা</w:t>
      </w:r>
      <w:r w:rsidRPr="00B544AC">
        <w:rPr>
          <w:rFonts w:ascii="Nirmala UI" w:hAnsi="Nirmala UI" w:cs="Nirmala UI"/>
          <w:sz w:val="20"/>
          <w:szCs w:val="20"/>
        </w:rPr>
        <w:t xml:space="preserve"> </w:t>
      </w:r>
      <w:r w:rsidRPr="00B544AC">
        <w:rPr>
          <w:rFonts w:ascii="Nirmala UI" w:hAnsi="Nirmala UI" w:cs="Nirmala UI"/>
          <w:sz w:val="20"/>
          <w:szCs w:val="20"/>
          <w:cs/>
          <w:lang w:bidi="bn-IN"/>
        </w:rPr>
        <w:t>পরিচালিত</w:t>
      </w:r>
      <w:r w:rsidRPr="00B544AC">
        <w:rPr>
          <w:rFonts w:ascii="Nirmala UI" w:hAnsi="Nirmala UI" w:cs="Nirmala UI"/>
          <w:sz w:val="20"/>
          <w:szCs w:val="20"/>
        </w:rPr>
        <w:t xml:space="preserve"> </w:t>
      </w:r>
      <w:r w:rsidRPr="00B544AC">
        <w:rPr>
          <w:rFonts w:ascii="Nirmala UI" w:hAnsi="Nirmala UI" w:cs="Nirmala UI"/>
          <w:sz w:val="20"/>
          <w:szCs w:val="20"/>
          <w:cs/>
          <w:lang w:bidi="bn-IN"/>
        </w:rPr>
        <w:t>হবে</w:t>
      </w:r>
      <w:r w:rsidRPr="00B544AC">
        <w:rPr>
          <w:rFonts w:ascii="Nirmala UI" w:hAnsi="Nirmala UI" w:cs="Nirmala UI"/>
          <w:sz w:val="20"/>
          <w:szCs w:val="20"/>
        </w:rPr>
        <w:t xml:space="preserve">, </w:t>
      </w:r>
      <w:r w:rsidRPr="00B544AC">
        <w:rPr>
          <w:rFonts w:ascii="Nirmala UI" w:hAnsi="Nirmala UI" w:cs="Nirmala UI"/>
          <w:sz w:val="20"/>
          <w:szCs w:val="20"/>
          <w:cs/>
          <w:lang w:bidi="bn-IN"/>
        </w:rPr>
        <w:t>যা</w:t>
      </w:r>
      <w:r w:rsidRPr="00B544AC">
        <w:rPr>
          <w:rFonts w:ascii="Nirmala UI" w:hAnsi="Nirmala UI" w:cs="Nirmala UI"/>
          <w:sz w:val="20"/>
          <w:szCs w:val="20"/>
        </w:rPr>
        <w:t xml:space="preserve"> </w:t>
      </w:r>
      <w:r w:rsidRPr="00B544AC">
        <w:rPr>
          <w:rFonts w:ascii="Nirmala UI" w:hAnsi="Nirmala UI" w:cs="Nirmala UI"/>
          <w:sz w:val="20"/>
          <w:szCs w:val="20"/>
          <w:cs/>
          <w:lang w:bidi="bn-IN"/>
        </w:rPr>
        <w:t>উভয়</w:t>
      </w:r>
      <w:r w:rsidRPr="00B544AC">
        <w:rPr>
          <w:rFonts w:ascii="Nirmala UI" w:hAnsi="Nirmala UI" w:cs="Nirmala UI"/>
          <w:sz w:val="20"/>
          <w:szCs w:val="20"/>
        </w:rPr>
        <w:t xml:space="preserve"> </w:t>
      </w:r>
      <w:r w:rsidRPr="00B544AC">
        <w:rPr>
          <w:rFonts w:ascii="Nirmala UI" w:hAnsi="Nirmala UI" w:cs="Nirmala UI"/>
          <w:sz w:val="20"/>
          <w:szCs w:val="20"/>
          <w:cs/>
          <w:lang w:bidi="bn-IN"/>
        </w:rPr>
        <w:t>পক্ষের</w:t>
      </w:r>
      <w:r w:rsidRPr="00B544AC">
        <w:rPr>
          <w:rFonts w:ascii="Nirmala UI" w:hAnsi="Nirmala UI" w:cs="Nirmala UI"/>
          <w:sz w:val="20"/>
          <w:szCs w:val="20"/>
        </w:rPr>
        <w:t xml:space="preserve"> </w:t>
      </w:r>
      <w:r w:rsidRPr="00B544AC">
        <w:rPr>
          <w:rFonts w:ascii="Nirmala UI" w:hAnsi="Nirmala UI" w:cs="Nirmala UI"/>
          <w:sz w:val="20"/>
          <w:szCs w:val="20"/>
          <w:cs/>
          <w:lang w:bidi="bn-IN"/>
        </w:rPr>
        <w:t>এক</w:t>
      </w:r>
      <w:r w:rsidRPr="00B544AC">
        <w:rPr>
          <w:rFonts w:ascii="Nirmala UI" w:hAnsi="Nirmala UI" w:cs="Nirmala UI"/>
          <w:sz w:val="20"/>
          <w:szCs w:val="20"/>
        </w:rPr>
        <w:t xml:space="preserve"> </w:t>
      </w:r>
      <w:r w:rsidRPr="00B544AC">
        <w:rPr>
          <w:rFonts w:ascii="Nirmala UI" w:hAnsi="Nirmala UI" w:cs="Nirmala UI"/>
          <w:sz w:val="20"/>
          <w:szCs w:val="20"/>
          <w:cs/>
          <w:lang w:bidi="bn-IN"/>
        </w:rPr>
        <w:t>মাসের</w:t>
      </w:r>
      <w:r w:rsidRPr="00B544AC">
        <w:rPr>
          <w:rFonts w:ascii="Nirmala UI" w:hAnsi="Nirmala UI" w:cs="Nirmala UI"/>
          <w:sz w:val="20"/>
          <w:szCs w:val="20"/>
        </w:rPr>
        <w:t xml:space="preserve"> </w:t>
      </w:r>
      <w:r w:rsidRPr="00B544AC">
        <w:rPr>
          <w:rFonts w:ascii="Nirmala UI" w:hAnsi="Nirmala UI" w:cs="Nirmala UI"/>
          <w:sz w:val="20"/>
          <w:szCs w:val="20"/>
          <w:cs/>
          <w:lang w:bidi="bn-IN"/>
        </w:rPr>
        <w:t>নোটিশ</w:t>
      </w:r>
      <w:r w:rsidRPr="00B544AC">
        <w:rPr>
          <w:rFonts w:ascii="Nirmala UI" w:hAnsi="Nirmala UI" w:cs="Nirmala UI"/>
          <w:sz w:val="20"/>
          <w:szCs w:val="20"/>
        </w:rPr>
        <w:t xml:space="preserve"> </w:t>
      </w:r>
      <w:r w:rsidRPr="00B544AC">
        <w:rPr>
          <w:rFonts w:ascii="Nirmala UI" w:hAnsi="Nirmala UI" w:cs="Nirmala UI"/>
          <w:sz w:val="20"/>
          <w:szCs w:val="20"/>
          <w:cs/>
          <w:lang w:bidi="bn-IN"/>
        </w:rPr>
        <w:t>দ্বারা</w:t>
      </w:r>
      <w:r w:rsidRPr="00B544AC">
        <w:rPr>
          <w:rFonts w:ascii="Nirmala UI" w:hAnsi="Nirmala UI" w:cs="Nirmala UI"/>
          <w:sz w:val="20"/>
          <w:szCs w:val="20"/>
        </w:rPr>
        <w:t xml:space="preserve"> </w:t>
      </w:r>
      <w:r w:rsidRPr="00B544AC">
        <w:rPr>
          <w:rFonts w:ascii="Nirmala UI" w:hAnsi="Nirmala UI" w:cs="Nirmala UI"/>
          <w:sz w:val="20"/>
          <w:szCs w:val="20"/>
          <w:cs/>
          <w:lang w:bidi="bn-IN"/>
        </w:rPr>
        <w:t>চুক্তির</w:t>
      </w:r>
      <w:r w:rsidRPr="00B544AC">
        <w:rPr>
          <w:rFonts w:ascii="Nirmala UI" w:hAnsi="Nirmala UI" w:cs="Nirmala UI"/>
          <w:sz w:val="20"/>
          <w:szCs w:val="20"/>
        </w:rPr>
        <w:t xml:space="preserve"> </w:t>
      </w:r>
      <w:r w:rsidRPr="00B544AC">
        <w:rPr>
          <w:rFonts w:ascii="Nirmala UI" w:hAnsi="Nirmala UI" w:cs="Nirmala UI"/>
          <w:sz w:val="20"/>
          <w:szCs w:val="20"/>
          <w:cs/>
          <w:lang w:bidi="bn-IN"/>
        </w:rPr>
        <w:t>সমাপ্তি</w:t>
      </w:r>
      <w:r w:rsidRPr="00B544AC">
        <w:rPr>
          <w:rFonts w:ascii="Nirmala UI" w:hAnsi="Nirmala UI" w:cs="Nirmala UI"/>
          <w:sz w:val="20"/>
          <w:szCs w:val="20"/>
        </w:rPr>
        <w:t xml:space="preserve"> </w:t>
      </w:r>
      <w:r w:rsidRPr="00B544AC">
        <w:rPr>
          <w:rFonts w:ascii="Nirmala UI" w:hAnsi="Nirmala UI" w:cs="Nirmala UI"/>
          <w:sz w:val="20"/>
          <w:szCs w:val="20"/>
          <w:cs/>
          <w:lang w:bidi="bn-IN"/>
        </w:rPr>
        <w:t>প্রদান</w:t>
      </w:r>
      <w:r w:rsidRPr="00B544AC">
        <w:rPr>
          <w:rFonts w:ascii="Nirmala UI" w:hAnsi="Nirmala UI" w:cs="Nirmala UI"/>
          <w:sz w:val="20"/>
          <w:szCs w:val="20"/>
        </w:rPr>
        <w:t xml:space="preserve"> </w:t>
      </w:r>
      <w:r w:rsidRPr="00B544AC">
        <w:rPr>
          <w:rFonts w:ascii="Nirmala UI" w:hAnsi="Nirmala UI" w:cs="Nirmala UI"/>
          <w:sz w:val="20"/>
          <w:szCs w:val="20"/>
          <w:cs/>
          <w:lang w:bidi="bn-IN"/>
        </w:rPr>
        <w:t>করে</w:t>
      </w:r>
      <w:r w:rsidRPr="00B544AC">
        <w:rPr>
          <w:rFonts w:ascii="Nirmala UI" w:hAnsi="Nirmala UI" w:cs="Nirmala UI"/>
          <w:sz w:val="20"/>
          <w:szCs w:val="20"/>
          <w:cs/>
          <w:lang w:bidi="hi-IN"/>
        </w:rPr>
        <w:t>।</w:t>
      </w:r>
      <w:r w:rsidRPr="00B544AC">
        <w:rPr>
          <w:rFonts w:ascii="Nirmala UI" w:hAnsi="Nirmala UI" w:cs="Nirmala UI"/>
          <w:sz w:val="20"/>
          <w:szCs w:val="20"/>
        </w:rPr>
        <w:t xml:space="preserve"> </w:t>
      </w:r>
      <w:r w:rsidRPr="00B544AC">
        <w:rPr>
          <w:rFonts w:ascii="Nirmala UI" w:hAnsi="Nirmala UI" w:cs="Nirmala UI"/>
          <w:sz w:val="20"/>
          <w:szCs w:val="20"/>
          <w:cs/>
          <w:lang w:bidi="bn-IN"/>
        </w:rPr>
        <w:t>তিনি</w:t>
      </w:r>
      <w:r w:rsidRPr="00B544AC">
        <w:rPr>
          <w:rFonts w:ascii="Nirmala UI" w:hAnsi="Nirmala UI" w:cs="Nirmala UI"/>
          <w:sz w:val="20"/>
          <w:szCs w:val="20"/>
        </w:rPr>
        <w:t xml:space="preserve"> </w:t>
      </w:r>
      <w:r w:rsidRPr="00B544AC">
        <w:rPr>
          <w:rFonts w:ascii="Nirmala UI" w:hAnsi="Nirmala UI" w:cs="Nirmala UI"/>
          <w:sz w:val="20"/>
          <w:szCs w:val="20"/>
          <w:cs/>
          <w:lang w:bidi="bn-IN"/>
        </w:rPr>
        <w:t>প্রস্তাবটি</w:t>
      </w:r>
      <w:r w:rsidRPr="00B544AC">
        <w:rPr>
          <w:rFonts w:ascii="Nirmala UI" w:hAnsi="Nirmala UI" w:cs="Nirmala UI"/>
          <w:sz w:val="20"/>
          <w:szCs w:val="20"/>
        </w:rPr>
        <w:t xml:space="preserve"> </w:t>
      </w:r>
      <w:r w:rsidRPr="00B544AC">
        <w:rPr>
          <w:rFonts w:ascii="Nirmala UI" w:hAnsi="Nirmala UI" w:cs="Nirmala UI"/>
          <w:sz w:val="20"/>
          <w:szCs w:val="20"/>
          <w:cs/>
          <w:lang w:bidi="bn-IN"/>
        </w:rPr>
        <w:t>গ্রহণ</w:t>
      </w:r>
      <w:r w:rsidRPr="00B544AC">
        <w:rPr>
          <w:rFonts w:ascii="Nirmala UI" w:hAnsi="Nirmala UI" w:cs="Nirmala UI"/>
          <w:sz w:val="20"/>
          <w:szCs w:val="20"/>
        </w:rPr>
        <w:t xml:space="preserve"> </w:t>
      </w:r>
      <w:r w:rsidRPr="00B544AC">
        <w:rPr>
          <w:rFonts w:ascii="Nirmala UI" w:hAnsi="Nirmala UI" w:cs="Nirmala UI"/>
          <w:sz w:val="20"/>
          <w:szCs w:val="20"/>
          <w:cs/>
          <w:lang w:bidi="bn-IN"/>
        </w:rPr>
        <w:t>করেন</w:t>
      </w:r>
      <w:r w:rsidRPr="00B544AC">
        <w:rPr>
          <w:rFonts w:ascii="Nirmala UI" w:hAnsi="Nirmala UI" w:cs="Nirmala UI"/>
          <w:sz w:val="20"/>
          <w:szCs w:val="20"/>
        </w:rPr>
        <w:t xml:space="preserve"> </w:t>
      </w:r>
      <w:r w:rsidRPr="00B544AC">
        <w:rPr>
          <w:rFonts w:ascii="Nirmala UI" w:hAnsi="Nirmala UI" w:cs="Nirmala UI"/>
          <w:sz w:val="20"/>
          <w:szCs w:val="20"/>
          <w:cs/>
          <w:lang w:bidi="bn-IN"/>
        </w:rPr>
        <w:t>এবং</w:t>
      </w:r>
      <w:r w:rsidRPr="00B544AC">
        <w:rPr>
          <w:rFonts w:ascii="Nirmala UI" w:hAnsi="Nirmala UI" w:cs="Nirmala UI"/>
          <w:sz w:val="20"/>
          <w:szCs w:val="20"/>
        </w:rPr>
        <w:t xml:space="preserve"> </w:t>
      </w:r>
      <w:r w:rsidRPr="00B544AC">
        <w:rPr>
          <w:rFonts w:ascii="Nirmala UI" w:hAnsi="Nirmala UI" w:cs="Nirmala UI"/>
          <w:sz w:val="20"/>
          <w:szCs w:val="20"/>
          <w:cs/>
          <w:lang w:bidi="bn-IN"/>
        </w:rPr>
        <w:t>চাকরিতে</w:t>
      </w:r>
      <w:r w:rsidRPr="00B544AC">
        <w:rPr>
          <w:rFonts w:ascii="Nirmala UI" w:hAnsi="Nirmala UI" w:cs="Nirmala UI"/>
          <w:sz w:val="20"/>
          <w:szCs w:val="20"/>
        </w:rPr>
        <w:t xml:space="preserve"> </w:t>
      </w:r>
      <w:r w:rsidRPr="00B544AC">
        <w:rPr>
          <w:rFonts w:ascii="Nirmala UI" w:hAnsi="Nirmala UI" w:cs="Nirmala UI"/>
          <w:sz w:val="20"/>
          <w:szCs w:val="20"/>
          <w:cs/>
          <w:lang w:bidi="bn-IN"/>
        </w:rPr>
        <w:t>অবিরত</w:t>
      </w:r>
      <w:r w:rsidRPr="00B544AC">
        <w:rPr>
          <w:rFonts w:ascii="Nirmala UI" w:hAnsi="Nirmala UI" w:cs="Nirmala UI"/>
          <w:sz w:val="20"/>
          <w:szCs w:val="20"/>
        </w:rPr>
        <w:t xml:space="preserve"> </w:t>
      </w:r>
      <w:r w:rsidRPr="00B544AC">
        <w:rPr>
          <w:rFonts w:ascii="Nirmala UI" w:hAnsi="Nirmala UI" w:cs="Nirmala UI"/>
          <w:sz w:val="20"/>
          <w:szCs w:val="20"/>
          <w:cs/>
          <w:lang w:bidi="bn-IN"/>
        </w:rPr>
        <w:t>ছিলেন</w:t>
      </w:r>
      <w:r w:rsidRPr="00B544AC">
        <w:rPr>
          <w:rFonts w:ascii="Nirmala UI" w:hAnsi="Nirmala UI" w:cs="Nirmala UI"/>
          <w:sz w:val="20"/>
          <w:szCs w:val="20"/>
        </w:rPr>
        <w:t xml:space="preserve">, </w:t>
      </w:r>
      <w:r w:rsidRPr="00B544AC">
        <w:rPr>
          <w:rFonts w:ascii="Nirmala UI" w:hAnsi="Nirmala UI" w:cs="Nirmala UI"/>
          <w:sz w:val="20"/>
          <w:szCs w:val="20"/>
          <w:cs/>
          <w:lang w:bidi="bn-IN"/>
        </w:rPr>
        <w:t>কিন্তু</w:t>
      </w:r>
      <w:r w:rsidRPr="00B544AC">
        <w:rPr>
          <w:rFonts w:ascii="Nirmala UI" w:hAnsi="Nirmala UI" w:cs="Nirmala UI"/>
          <w:sz w:val="20"/>
          <w:szCs w:val="20"/>
        </w:rPr>
        <w:t xml:space="preserve"> </w:t>
      </w:r>
      <w:r w:rsidRPr="00B544AC">
        <w:rPr>
          <w:rFonts w:ascii="Nirmala UI" w:hAnsi="Nirmala UI" w:cs="Nirmala UI"/>
          <w:sz w:val="20"/>
          <w:szCs w:val="20"/>
          <w:cs/>
          <w:lang w:bidi="bn-IN"/>
        </w:rPr>
        <w:t>পরবর্তীকালে</w:t>
      </w:r>
      <w:r w:rsidRPr="00B544AC">
        <w:rPr>
          <w:rFonts w:ascii="Nirmala UI" w:hAnsi="Nirmala UI" w:cs="Nirmala UI"/>
          <w:sz w:val="20"/>
          <w:szCs w:val="20"/>
        </w:rPr>
        <w:t xml:space="preserve"> </w:t>
      </w:r>
      <w:r w:rsidRPr="00B544AC">
        <w:rPr>
          <w:rFonts w:ascii="Nirmala UI" w:hAnsi="Nirmala UI" w:cs="Nirmala UI"/>
          <w:sz w:val="20"/>
          <w:szCs w:val="20"/>
          <w:cs/>
          <w:lang w:bidi="bn-IN"/>
        </w:rPr>
        <w:t>তাকে</w:t>
      </w:r>
      <w:r w:rsidRPr="00B544AC">
        <w:rPr>
          <w:rFonts w:ascii="Nirmala UI" w:hAnsi="Nirmala UI" w:cs="Nirmala UI"/>
          <w:sz w:val="20"/>
          <w:szCs w:val="20"/>
        </w:rPr>
        <w:t xml:space="preserve"> </w:t>
      </w:r>
      <w:r w:rsidRPr="00B544AC">
        <w:rPr>
          <w:rFonts w:ascii="Nirmala UI" w:hAnsi="Nirmala UI" w:cs="Nirmala UI"/>
          <w:sz w:val="20"/>
          <w:szCs w:val="20"/>
          <w:cs/>
          <w:lang w:bidi="bn-IN"/>
        </w:rPr>
        <w:t>এক</w:t>
      </w:r>
      <w:r w:rsidRPr="00B544AC">
        <w:rPr>
          <w:rFonts w:ascii="Nirmala UI" w:hAnsi="Nirmala UI" w:cs="Nirmala UI"/>
          <w:sz w:val="20"/>
          <w:szCs w:val="20"/>
        </w:rPr>
        <w:t xml:space="preserve"> </w:t>
      </w:r>
      <w:r w:rsidRPr="00B544AC">
        <w:rPr>
          <w:rFonts w:ascii="Nirmala UI" w:hAnsi="Nirmala UI" w:cs="Nirmala UI"/>
          <w:sz w:val="20"/>
          <w:szCs w:val="20"/>
          <w:cs/>
          <w:lang w:bidi="bn-IN"/>
        </w:rPr>
        <w:t>মাসের</w:t>
      </w:r>
      <w:r w:rsidRPr="00B544AC">
        <w:rPr>
          <w:rFonts w:ascii="Nirmala UI" w:hAnsi="Nirmala UI" w:cs="Nirmala UI"/>
          <w:sz w:val="20"/>
          <w:szCs w:val="20"/>
        </w:rPr>
        <w:t xml:space="preserve"> </w:t>
      </w:r>
      <w:r w:rsidRPr="00B544AC">
        <w:rPr>
          <w:rFonts w:ascii="Nirmala UI" w:hAnsi="Nirmala UI" w:cs="Nirmala UI"/>
          <w:sz w:val="20"/>
          <w:szCs w:val="20"/>
          <w:cs/>
          <w:lang w:bidi="bn-IN"/>
        </w:rPr>
        <w:t>নোটিশ</w:t>
      </w:r>
      <w:r w:rsidRPr="00B544AC">
        <w:rPr>
          <w:rFonts w:ascii="Nirmala UI" w:hAnsi="Nirmala UI" w:cs="Nirmala UI"/>
          <w:sz w:val="20"/>
          <w:szCs w:val="20"/>
        </w:rPr>
        <w:t xml:space="preserve"> </w:t>
      </w:r>
      <w:r w:rsidRPr="00B544AC">
        <w:rPr>
          <w:rFonts w:ascii="Nirmala UI" w:hAnsi="Nirmala UI" w:cs="Nirmala UI"/>
          <w:sz w:val="20"/>
          <w:szCs w:val="20"/>
          <w:cs/>
          <w:lang w:bidi="bn-IN"/>
        </w:rPr>
        <w:t>দেওয়ার</w:t>
      </w:r>
      <w:r w:rsidRPr="00B544AC">
        <w:rPr>
          <w:rFonts w:ascii="Nirmala UI" w:hAnsi="Nirmala UI" w:cs="Nirmala UI"/>
          <w:sz w:val="20"/>
          <w:szCs w:val="20"/>
        </w:rPr>
        <w:t xml:space="preserve"> </w:t>
      </w:r>
      <w:r w:rsidRPr="00B544AC">
        <w:rPr>
          <w:rFonts w:ascii="Nirmala UI" w:hAnsi="Nirmala UI" w:cs="Nirmala UI"/>
          <w:sz w:val="20"/>
          <w:szCs w:val="20"/>
          <w:cs/>
          <w:lang w:bidi="bn-IN"/>
        </w:rPr>
        <w:t>পরে</w:t>
      </w:r>
      <w:r w:rsidRPr="00B544AC">
        <w:rPr>
          <w:rFonts w:ascii="Nirmala UI" w:hAnsi="Nirmala UI" w:cs="Nirmala UI"/>
          <w:sz w:val="20"/>
          <w:szCs w:val="20"/>
        </w:rPr>
        <w:t xml:space="preserve"> </w:t>
      </w:r>
      <w:r w:rsidRPr="00B544AC">
        <w:rPr>
          <w:rFonts w:ascii="Nirmala UI" w:hAnsi="Nirmala UI" w:cs="Nirmala UI"/>
          <w:sz w:val="20"/>
          <w:szCs w:val="20"/>
          <w:cs/>
          <w:lang w:bidi="bn-IN"/>
        </w:rPr>
        <w:t>তার</w:t>
      </w:r>
      <w:r w:rsidRPr="00B544AC">
        <w:rPr>
          <w:rFonts w:ascii="Nirmala UI" w:hAnsi="Nirmala UI" w:cs="Nirmala UI"/>
          <w:sz w:val="20"/>
          <w:szCs w:val="20"/>
        </w:rPr>
        <w:t xml:space="preserve"> </w:t>
      </w:r>
      <w:r w:rsidRPr="00B544AC">
        <w:rPr>
          <w:rFonts w:ascii="Nirmala UI" w:hAnsi="Nirmala UI" w:cs="Nirmala UI"/>
          <w:sz w:val="20"/>
          <w:szCs w:val="20"/>
          <w:cs/>
          <w:lang w:bidi="bn-IN"/>
        </w:rPr>
        <w:t>পরিষেবা</w:t>
      </w:r>
      <w:r w:rsidRPr="00B544AC">
        <w:rPr>
          <w:rFonts w:ascii="Nirmala UI" w:hAnsi="Nirmala UI" w:cs="Nirmala UI"/>
          <w:sz w:val="20"/>
          <w:szCs w:val="20"/>
        </w:rPr>
        <w:t xml:space="preserve"> </w:t>
      </w:r>
      <w:r w:rsidRPr="00B544AC">
        <w:rPr>
          <w:rFonts w:ascii="Nirmala UI" w:hAnsi="Nirmala UI" w:cs="Nirmala UI"/>
          <w:sz w:val="20"/>
          <w:szCs w:val="20"/>
          <w:cs/>
          <w:lang w:bidi="bn-IN"/>
        </w:rPr>
        <w:t>বন্ধ</w:t>
      </w:r>
      <w:r w:rsidRPr="00B544AC">
        <w:rPr>
          <w:rFonts w:ascii="Nirmala UI" w:hAnsi="Nirmala UI" w:cs="Nirmala UI"/>
          <w:sz w:val="20"/>
          <w:szCs w:val="20"/>
        </w:rPr>
        <w:t xml:space="preserve"> </w:t>
      </w:r>
      <w:r w:rsidRPr="00B544AC">
        <w:rPr>
          <w:rFonts w:ascii="Nirmala UI" w:hAnsi="Nirmala UI" w:cs="Nirmala UI"/>
          <w:sz w:val="20"/>
          <w:szCs w:val="20"/>
          <w:cs/>
          <w:lang w:bidi="bn-IN"/>
        </w:rPr>
        <w:t>করে</w:t>
      </w:r>
      <w:r w:rsidRPr="00B544AC">
        <w:rPr>
          <w:rFonts w:ascii="Nirmala UI" w:hAnsi="Nirmala UI" w:cs="Nirmala UI"/>
          <w:sz w:val="20"/>
          <w:szCs w:val="20"/>
        </w:rPr>
        <w:t xml:space="preserve"> </w:t>
      </w:r>
      <w:r w:rsidRPr="00B544AC">
        <w:rPr>
          <w:rFonts w:ascii="Nirmala UI" w:hAnsi="Nirmala UI" w:cs="Nirmala UI"/>
          <w:sz w:val="20"/>
          <w:szCs w:val="20"/>
          <w:cs/>
          <w:lang w:bidi="bn-IN"/>
        </w:rPr>
        <w:t>দেওয়া</w:t>
      </w:r>
      <w:r w:rsidRPr="00B544AC">
        <w:rPr>
          <w:rFonts w:ascii="Nirmala UI" w:hAnsi="Nirmala UI" w:cs="Nirmala UI"/>
          <w:sz w:val="20"/>
          <w:szCs w:val="20"/>
        </w:rPr>
        <w:t xml:space="preserve"> </w:t>
      </w:r>
      <w:r w:rsidRPr="00B544AC">
        <w:rPr>
          <w:rFonts w:ascii="Nirmala UI" w:hAnsi="Nirmala UI" w:cs="Nirmala UI"/>
          <w:sz w:val="20"/>
          <w:szCs w:val="20"/>
          <w:cs/>
          <w:lang w:bidi="bn-IN"/>
        </w:rPr>
        <w:t>হয়</w:t>
      </w:r>
      <w:r w:rsidRPr="00B544AC">
        <w:rPr>
          <w:rFonts w:ascii="Nirmala UI" w:hAnsi="Nirmala UI" w:cs="Nirmala UI"/>
          <w:sz w:val="20"/>
          <w:szCs w:val="20"/>
          <w:cs/>
          <w:lang w:bidi="hi-IN"/>
        </w:rPr>
        <w:t>।</w:t>
      </w:r>
      <w:r w:rsidRPr="00B544AC">
        <w:rPr>
          <w:rFonts w:ascii="Nirmala UI" w:hAnsi="Nirmala UI" w:cs="Nirmala UI"/>
          <w:sz w:val="20"/>
          <w:szCs w:val="20"/>
        </w:rPr>
        <w:t xml:space="preserve"> </w:t>
      </w:r>
      <w:r w:rsidRPr="00B544AC">
        <w:rPr>
          <w:rFonts w:ascii="Nirmala UI" w:hAnsi="Nirmala UI" w:cs="Nirmala UI"/>
          <w:sz w:val="20"/>
          <w:szCs w:val="20"/>
          <w:cs/>
          <w:lang w:bidi="bn-IN"/>
        </w:rPr>
        <w:t>আবেদনকারী</w:t>
      </w:r>
      <w:r w:rsidR="00DF3784">
        <w:rPr>
          <w:rFonts w:ascii="Nirmala UI" w:hAnsi="Nirmala UI" w:cs="Nirmala UI"/>
          <w:sz w:val="20"/>
          <w:szCs w:val="20"/>
        </w:rPr>
        <w:t xml:space="preserve"> </w:t>
      </w:r>
      <w:r w:rsidR="00DF3784" w:rsidRPr="00B544AC">
        <w:rPr>
          <w:rFonts w:ascii="Nirmala UI" w:hAnsi="Nirmala UI" w:cs="Nirmala UI"/>
          <w:sz w:val="20"/>
          <w:szCs w:val="20"/>
          <w:cs/>
          <w:lang w:bidi="bn-IN"/>
        </w:rPr>
        <w:t>সংবিধানের</w:t>
      </w:r>
      <w:r w:rsidR="00A11A94">
        <w:rPr>
          <w:rFonts w:ascii="Nirmala UI" w:hAnsi="Nirmala UI" w:cs="Nirmala UI"/>
          <w:sz w:val="20"/>
          <w:szCs w:val="20"/>
        </w:rPr>
        <w:t xml:space="preserve"> </w:t>
      </w:r>
      <w:r w:rsidR="00A11A94">
        <w:rPr>
          <w:rFonts w:ascii="Nirmala UI" w:hAnsi="Nirmala UI" w:cs="Nirmala UI"/>
          <w:sz w:val="20"/>
          <w:szCs w:val="20"/>
          <w:cs/>
          <w:lang w:bidi="bn-IN"/>
        </w:rPr>
        <w:t>৩১১</w:t>
      </w:r>
      <w:r w:rsidR="00A11A94">
        <w:rPr>
          <w:rFonts w:ascii="Nirmala UI" w:hAnsi="Nirmala UI" w:cs="Nirmala UI"/>
          <w:sz w:val="20"/>
          <w:szCs w:val="20"/>
        </w:rPr>
        <w:t xml:space="preserve">, </w:t>
      </w:r>
      <w:r w:rsidR="00A11A94">
        <w:rPr>
          <w:rFonts w:ascii="Nirmala UI" w:hAnsi="Nirmala UI" w:cs="Nirmala UI"/>
          <w:sz w:val="20"/>
          <w:szCs w:val="20"/>
          <w:cs/>
          <w:lang w:bidi="bn-IN"/>
        </w:rPr>
        <w:t>১৪</w:t>
      </w:r>
      <w:r w:rsidR="00DF3784" w:rsidRPr="00B544AC">
        <w:rPr>
          <w:rFonts w:ascii="Nirmala UI" w:hAnsi="Nirmala UI" w:cs="Nirmala UI"/>
          <w:sz w:val="20"/>
          <w:szCs w:val="20"/>
        </w:rPr>
        <w:t xml:space="preserve"> </w:t>
      </w:r>
      <w:r w:rsidR="00DF3784" w:rsidRPr="00B544AC">
        <w:rPr>
          <w:rFonts w:ascii="Nirmala UI" w:hAnsi="Nirmala UI" w:cs="Nirmala UI"/>
          <w:sz w:val="20"/>
          <w:szCs w:val="20"/>
          <w:cs/>
          <w:lang w:bidi="bn-IN"/>
        </w:rPr>
        <w:t>এবং</w:t>
      </w:r>
      <w:r w:rsidR="00A11A94" w:rsidRPr="00A11A94">
        <w:rPr>
          <w:rFonts w:ascii="Nirmala UI" w:hAnsi="Nirmala UI" w:cs="Nirmala UI"/>
        </w:rPr>
        <w:t xml:space="preserve"> </w:t>
      </w:r>
      <w:r w:rsidR="00A11A94">
        <w:rPr>
          <w:rFonts w:ascii="Nirmala UI" w:hAnsi="Nirmala UI" w:cs="Nirmala UI"/>
          <w:cs/>
          <w:lang w:bidi="bn-IN"/>
        </w:rPr>
        <w:t>১৬</w:t>
      </w:r>
      <w:r w:rsidR="00A11A94">
        <w:rPr>
          <w:rFonts w:ascii="Nirmala UI" w:hAnsi="Nirmala UI" w:cs="Nirmala UI"/>
        </w:rPr>
        <w:t>(</w:t>
      </w:r>
      <w:r w:rsidR="00A11A94">
        <w:rPr>
          <w:rFonts w:ascii="Nirmala UI" w:hAnsi="Nirmala UI" w:cs="Nirmala UI"/>
          <w:cs/>
          <w:lang w:bidi="bn-IN"/>
        </w:rPr>
        <w:t>১</w:t>
      </w:r>
      <w:r w:rsidR="00A11A94" w:rsidRPr="00B544AC">
        <w:rPr>
          <w:rFonts w:ascii="Nirmala UI" w:hAnsi="Nirmala UI" w:cs="Nirmala UI"/>
        </w:rPr>
        <w:t>)</w:t>
      </w:r>
      <w:r w:rsidR="00DF3784" w:rsidRPr="00B544AC">
        <w:rPr>
          <w:rFonts w:ascii="Nirmala UI" w:hAnsi="Nirmala UI" w:cs="Nirmala UI"/>
          <w:sz w:val="20"/>
          <w:szCs w:val="20"/>
        </w:rPr>
        <w:t>)</w:t>
      </w:r>
      <w:r w:rsidR="00DF3784" w:rsidRPr="00DF3784">
        <w:rPr>
          <w:rFonts w:ascii="Nirmala UI" w:hAnsi="Nirmala UI" w:cs="Nirmala UI"/>
          <w:sz w:val="20"/>
          <w:szCs w:val="20"/>
        </w:rPr>
        <w:t xml:space="preserve"> </w:t>
      </w:r>
      <w:r w:rsidR="00DF3784">
        <w:rPr>
          <w:rFonts w:ascii="Nirmala UI" w:hAnsi="Nirmala UI" w:cs="Nirmala UI"/>
          <w:sz w:val="20"/>
          <w:szCs w:val="20"/>
          <w:cs/>
          <w:lang w:bidi="bn-IN"/>
        </w:rPr>
        <w:t>অনুচ্ছেদে</w:t>
      </w:r>
      <w:r w:rsidR="00DF3784">
        <w:rPr>
          <w:rFonts w:ascii="Nirmala UI" w:hAnsi="Nirmala UI" w:cs="Nirmala UI"/>
          <w:sz w:val="20"/>
          <w:szCs w:val="20"/>
        </w:rPr>
        <w:t xml:space="preserve"> </w:t>
      </w:r>
      <w:r w:rsidR="00DF3784" w:rsidRPr="00B544AC">
        <w:rPr>
          <w:rFonts w:ascii="Nirmala UI" w:hAnsi="Nirmala UI" w:cs="Nirmala UI"/>
          <w:sz w:val="20"/>
          <w:szCs w:val="20"/>
          <w:cs/>
          <w:lang w:bidi="bn-IN"/>
        </w:rPr>
        <w:t>তার</w:t>
      </w:r>
      <w:r w:rsidR="00DF3784" w:rsidRPr="00B544AC">
        <w:rPr>
          <w:rFonts w:ascii="Nirmala UI" w:hAnsi="Nirmala UI" w:cs="Nirmala UI"/>
          <w:sz w:val="20"/>
          <w:szCs w:val="20"/>
        </w:rPr>
        <w:t xml:space="preserve"> </w:t>
      </w:r>
      <w:r w:rsidR="00DF3784" w:rsidRPr="00B544AC">
        <w:rPr>
          <w:rFonts w:ascii="Nirmala UI" w:hAnsi="Nirmala UI" w:cs="Nirmala UI"/>
          <w:sz w:val="20"/>
          <w:szCs w:val="20"/>
          <w:cs/>
          <w:lang w:bidi="bn-IN"/>
        </w:rPr>
        <w:t>মৌলিক</w:t>
      </w:r>
      <w:r w:rsidR="00DF3784" w:rsidRPr="00B544AC">
        <w:rPr>
          <w:rFonts w:ascii="Nirmala UI" w:hAnsi="Nirmala UI" w:cs="Nirmala UI"/>
          <w:sz w:val="20"/>
          <w:szCs w:val="20"/>
        </w:rPr>
        <w:t xml:space="preserve"> </w:t>
      </w:r>
      <w:r w:rsidR="00DF3784">
        <w:rPr>
          <w:rFonts w:ascii="Nirmala UI" w:hAnsi="Nirmala UI" w:cs="Nirmala UI"/>
          <w:sz w:val="20"/>
          <w:szCs w:val="20"/>
          <w:cs/>
          <w:lang w:bidi="bn-IN"/>
        </w:rPr>
        <w:t>অধিকার</w:t>
      </w:r>
      <w:r w:rsidR="00DF3784">
        <w:rPr>
          <w:rFonts w:ascii="Nirmala UI" w:hAnsi="Nirmala UI" w:cs="Nirmala UI"/>
          <w:sz w:val="20"/>
          <w:szCs w:val="20"/>
        </w:rPr>
        <w:t xml:space="preserve"> </w:t>
      </w:r>
      <w:r w:rsidR="00DF3784" w:rsidRPr="00B544AC">
        <w:rPr>
          <w:rFonts w:ascii="Nirmala UI" w:hAnsi="Nirmala UI" w:cs="Nirmala UI"/>
          <w:sz w:val="20"/>
          <w:szCs w:val="20"/>
          <w:cs/>
          <w:lang w:bidi="bn-IN"/>
        </w:rPr>
        <w:t>লঙ্ঘন</w:t>
      </w:r>
      <w:r w:rsidR="00DF3784" w:rsidRPr="00B544AC">
        <w:rPr>
          <w:rFonts w:ascii="Nirmala UI" w:hAnsi="Nirmala UI" w:cs="Nirmala UI"/>
          <w:sz w:val="20"/>
          <w:szCs w:val="20"/>
        </w:rPr>
        <w:t xml:space="preserve"> </w:t>
      </w:r>
      <w:r w:rsidR="00DF3784" w:rsidRPr="00B544AC">
        <w:rPr>
          <w:rFonts w:ascii="Nirmala UI" w:hAnsi="Nirmala UI" w:cs="Nirmala UI"/>
          <w:sz w:val="20"/>
          <w:szCs w:val="20"/>
          <w:cs/>
          <w:lang w:bidi="bn-IN"/>
        </w:rPr>
        <w:t>করা</w:t>
      </w:r>
      <w:r w:rsidR="00DF3784" w:rsidRPr="00B544AC">
        <w:rPr>
          <w:rFonts w:ascii="Nirmala UI" w:hAnsi="Nirmala UI" w:cs="Nirmala UI"/>
          <w:sz w:val="20"/>
          <w:szCs w:val="20"/>
        </w:rPr>
        <w:t xml:space="preserve"> </w:t>
      </w:r>
      <w:r w:rsidR="00DF3784" w:rsidRPr="00B544AC">
        <w:rPr>
          <w:rFonts w:ascii="Nirmala UI" w:hAnsi="Nirmala UI" w:cs="Nirmala UI"/>
          <w:sz w:val="20"/>
          <w:szCs w:val="20"/>
          <w:cs/>
          <w:lang w:bidi="bn-IN"/>
        </w:rPr>
        <w:t>হয়েছে</w:t>
      </w:r>
      <w:r w:rsidR="00DF3784">
        <w:rPr>
          <w:rFonts w:ascii="Nirmala UI" w:hAnsi="Nirmala UI" w:cs="Nirmala UI"/>
          <w:sz w:val="20"/>
          <w:szCs w:val="20"/>
        </w:rPr>
        <w:t xml:space="preserve"> </w:t>
      </w:r>
      <w:r w:rsidR="00DF3784">
        <w:rPr>
          <w:rFonts w:ascii="Nirmala UI" w:hAnsi="Nirmala UI" w:cs="Nirmala UI"/>
          <w:sz w:val="20"/>
          <w:szCs w:val="20"/>
          <w:cs/>
          <w:lang w:bidi="bn-IN"/>
        </w:rPr>
        <w:t>বলে</w:t>
      </w:r>
      <w:r w:rsidR="00DF3784" w:rsidRPr="00B544AC">
        <w:rPr>
          <w:rFonts w:ascii="Nirmala UI" w:hAnsi="Nirmala UI" w:cs="Nirmala UI"/>
          <w:sz w:val="20"/>
          <w:szCs w:val="20"/>
        </w:rPr>
        <w:t xml:space="preserve"> </w:t>
      </w:r>
      <w:r w:rsidR="00DF3784" w:rsidRPr="00B544AC">
        <w:rPr>
          <w:rFonts w:ascii="Nirmala UI" w:hAnsi="Nirmala UI" w:cs="Nirmala UI"/>
          <w:sz w:val="20"/>
          <w:szCs w:val="20"/>
          <w:cs/>
          <w:lang w:bidi="bn-IN"/>
        </w:rPr>
        <w:t>সংবিধানের</w:t>
      </w:r>
      <w:r w:rsidR="00DF3784" w:rsidRPr="00B544AC">
        <w:rPr>
          <w:rFonts w:ascii="Nirmala UI" w:hAnsi="Nirmala UI" w:cs="Nirmala UI"/>
          <w:sz w:val="20"/>
          <w:szCs w:val="20"/>
        </w:rPr>
        <w:t xml:space="preserve"> </w:t>
      </w:r>
      <w:r w:rsidR="00A11A94">
        <w:rPr>
          <w:rFonts w:ascii="Nirmala UI" w:hAnsi="Nirmala UI" w:cs="Nirmala UI"/>
          <w:sz w:val="20"/>
          <w:szCs w:val="20"/>
          <w:cs/>
          <w:lang w:bidi="bn-IN"/>
        </w:rPr>
        <w:t>৩২</w:t>
      </w:r>
      <w:r w:rsidR="00A11A94">
        <w:rPr>
          <w:rFonts w:ascii="Nirmala UI" w:hAnsi="Nirmala UI" w:cs="Nirmala UI"/>
          <w:sz w:val="20"/>
          <w:szCs w:val="20"/>
        </w:rPr>
        <w:t xml:space="preserve"> (</w:t>
      </w:r>
      <w:r w:rsidR="00A11A94">
        <w:rPr>
          <w:rFonts w:ascii="Nirmala UI" w:hAnsi="Nirmala UI" w:cs="Nirmala UI"/>
          <w:sz w:val="20"/>
          <w:szCs w:val="20"/>
          <w:cs/>
          <w:lang w:bidi="bn-IN"/>
        </w:rPr>
        <w:t>১</w:t>
      </w:r>
      <w:r w:rsidR="00A11A94">
        <w:rPr>
          <w:rFonts w:ascii="Nirmala UI" w:hAnsi="Nirmala UI" w:cs="Nirmala UI"/>
          <w:sz w:val="20"/>
          <w:szCs w:val="20"/>
        </w:rPr>
        <w:t>)</w:t>
      </w:r>
      <w:r w:rsidR="00DF3784" w:rsidRPr="00B544AC">
        <w:rPr>
          <w:rFonts w:ascii="Nirmala UI" w:hAnsi="Nirmala UI" w:cs="Nirmala UI"/>
          <w:sz w:val="20"/>
          <w:szCs w:val="20"/>
          <w:cs/>
          <w:lang w:bidi="bn-IN"/>
        </w:rPr>
        <w:t>অনুচ্ছেদে</w:t>
      </w:r>
      <w:r w:rsidR="00DF3784">
        <w:rPr>
          <w:rFonts w:ascii="Nirmala UI" w:hAnsi="Nirmala UI" w:cs="Nirmala UI"/>
          <w:sz w:val="20"/>
          <w:szCs w:val="20"/>
          <w:cs/>
          <w:lang w:bidi="bn-IN"/>
        </w:rPr>
        <w:t>র</w:t>
      </w:r>
      <w:r w:rsidR="00DF3784" w:rsidRPr="00B544AC">
        <w:rPr>
          <w:rFonts w:ascii="Nirmala UI" w:hAnsi="Nirmala UI" w:cs="Nirmala UI"/>
          <w:sz w:val="20"/>
          <w:szCs w:val="20"/>
        </w:rPr>
        <w:t xml:space="preserve"> </w:t>
      </w:r>
      <w:r w:rsidRPr="00B544AC">
        <w:rPr>
          <w:rFonts w:ascii="Nirmala UI" w:hAnsi="Nirmala UI" w:cs="Nirmala UI"/>
          <w:sz w:val="20"/>
          <w:szCs w:val="20"/>
          <w:cs/>
          <w:lang w:bidi="bn-IN"/>
        </w:rPr>
        <w:t>অধীনে</w:t>
      </w:r>
      <w:r w:rsidRPr="00B544AC">
        <w:rPr>
          <w:rFonts w:ascii="Nirmala UI" w:hAnsi="Nirmala UI" w:cs="Nirmala UI"/>
          <w:sz w:val="20"/>
          <w:szCs w:val="20"/>
        </w:rPr>
        <w:t xml:space="preserve"> </w:t>
      </w:r>
      <w:r w:rsidR="00485273">
        <w:rPr>
          <w:rFonts w:ascii="Nirmala UI" w:hAnsi="Nirmala UI" w:cs="Nirmala UI"/>
          <w:sz w:val="20"/>
          <w:szCs w:val="20"/>
          <w:lang w:bidi="bn-IN"/>
        </w:rPr>
        <w:t>সুরাহার</w:t>
      </w:r>
      <w:r w:rsidR="00DF3784">
        <w:rPr>
          <w:rFonts w:ascii="Nirmala UI" w:hAnsi="Nirmala UI" w:cs="Nirmala UI"/>
          <w:sz w:val="20"/>
          <w:szCs w:val="20"/>
        </w:rPr>
        <w:t xml:space="preserve"> </w:t>
      </w:r>
      <w:r w:rsidR="00DF3784">
        <w:rPr>
          <w:rFonts w:ascii="Nirmala UI" w:hAnsi="Nirmala UI" w:cs="Nirmala UI"/>
          <w:sz w:val="20"/>
          <w:szCs w:val="20"/>
          <w:cs/>
          <w:lang w:bidi="bn-IN"/>
        </w:rPr>
        <w:t>জন্য</w:t>
      </w:r>
      <w:r w:rsidRPr="00B544AC">
        <w:rPr>
          <w:rFonts w:ascii="Nirmala UI" w:hAnsi="Nirmala UI" w:cs="Nirmala UI"/>
          <w:sz w:val="20"/>
          <w:szCs w:val="20"/>
        </w:rPr>
        <w:t xml:space="preserve"> </w:t>
      </w:r>
      <w:r w:rsidRPr="00B544AC">
        <w:rPr>
          <w:rFonts w:ascii="Nirmala UI" w:hAnsi="Nirmala UI" w:cs="Nirmala UI"/>
          <w:sz w:val="20"/>
          <w:szCs w:val="20"/>
          <w:cs/>
          <w:lang w:bidi="bn-IN"/>
        </w:rPr>
        <w:t>আবেদন</w:t>
      </w:r>
      <w:r w:rsidR="00DF3784">
        <w:rPr>
          <w:rFonts w:ascii="Nirmala UI" w:hAnsi="Nirmala UI" w:cs="Nirmala UI"/>
          <w:sz w:val="20"/>
          <w:szCs w:val="20"/>
        </w:rPr>
        <w:t xml:space="preserve"> </w:t>
      </w:r>
      <w:r w:rsidR="00DF3784">
        <w:rPr>
          <w:rFonts w:ascii="Nirmala UI" w:hAnsi="Nirmala UI" w:cs="Nirmala UI"/>
          <w:sz w:val="20"/>
          <w:szCs w:val="20"/>
          <w:cs/>
          <w:lang w:bidi="bn-IN"/>
        </w:rPr>
        <w:t>করেন</w:t>
      </w:r>
      <w:r w:rsidRPr="00B544AC">
        <w:rPr>
          <w:rFonts w:ascii="Nirmala UI" w:hAnsi="Nirmala UI" w:cs="Nirmala UI"/>
          <w:sz w:val="20"/>
          <w:szCs w:val="20"/>
        </w:rPr>
        <w:t>.:</w:t>
      </w:r>
    </w:p>
    <w:p w14:paraId="2FBB3546" w14:textId="68B2EC5A" w:rsidR="009C6F04" w:rsidRPr="00B544AC" w:rsidRDefault="00163F8B" w:rsidP="00B544AC">
      <w:pPr>
        <w:spacing w:line="360" w:lineRule="auto"/>
        <w:jc w:val="both"/>
        <w:rPr>
          <w:rFonts w:ascii="Nirmala UI" w:hAnsi="Nirmala UI" w:cs="Nirmala UI"/>
          <w:sz w:val="20"/>
          <w:szCs w:val="20"/>
        </w:rPr>
      </w:pPr>
      <w:r>
        <w:rPr>
          <w:rFonts w:ascii="Nirmala UI" w:hAnsi="Nirmala UI" w:cs="Nirmala UI"/>
          <w:sz w:val="20"/>
          <w:szCs w:val="20"/>
          <w:cs/>
          <w:lang w:bidi="bn-IN"/>
        </w:rPr>
        <w:t>আদালতের</w:t>
      </w:r>
      <w:r>
        <w:rPr>
          <w:rFonts w:ascii="Nirmala UI" w:hAnsi="Nirmala UI" w:cs="Nirmala UI"/>
          <w:sz w:val="20"/>
          <w:szCs w:val="20"/>
        </w:rPr>
        <w:t xml:space="preserve"> </w:t>
      </w:r>
      <w:r>
        <w:rPr>
          <w:rFonts w:ascii="Nirmala UI" w:hAnsi="Nirmala UI" w:cs="Nirmala UI"/>
          <w:sz w:val="20"/>
          <w:szCs w:val="20"/>
          <w:cs/>
          <w:lang w:bidi="bn-IN"/>
        </w:rPr>
        <w:t>দ্বারা</w:t>
      </w:r>
      <w:r>
        <w:rPr>
          <w:rFonts w:ascii="Nirmala UI" w:hAnsi="Nirmala UI" w:cs="Nirmala UI"/>
          <w:sz w:val="20"/>
          <w:szCs w:val="20"/>
        </w:rPr>
        <w:t xml:space="preserve"> </w:t>
      </w:r>
      <w:r w:rsidR="00485273">
        <w:rPr>
          <w:rFonts w:ascii="Nirmala UI" w:hAnsi="Nirmala UI" w:cs="Nirmala UI"/>
          <w:sz w:val="20"/>
          <w:szCs w:val="20"/>
          <w:lang w:bidi="bn-IN"/>
        </w:rPr>
        <w:t>আদেশ</w:t>
      </w:r>
      <w:r w:rsidR="00B9065B" w:rsidRPr="00B544AC">
        <w:rPr>
          <w:rFonts w:ascii="Nirmala UI" w:hAnsi="Nirmala UI" w:cs="Nirmala UI"/>
          <w:sz w:val="20"/>
          <w:szCs w:val="20"/>
        </w:rPr>
        <w:t xml:space="preserve">, (i) </w:t>
      </w:r>
      <w:r w:rsidR="00B9065B" w:rsidRPr="00B544AC">
        <w:rPr>
          <w:rFonts w:ascii="Nirmala UI" w:hAnsi="Nirmala UI" w:cs="Nirmala UI"/>
          <w:sz w:val="20"/>
          <w:szCs w:val="20"/>
          <w:cs/>
          <w:lang w:bidi="bn-IN"/>
        </w:rPr>
        <w:t>যে</w:t>
      </w:r>
      <w:r>
        <w:rPr>
          <w:rFonts w:ascii="Nirmala UI" w:hAnsi="Nirmala UI" w:cs="Nirmala UI"/>
          <w:sz w:val="20"/>
          <w:szCs w:val="20"/>
        </w:rPr>
        <w:t xml:space="preserve"> </w:t>
      </w:r>
      <w:r>
        <w:rPr>
          <w:rFonts w:ascii="Nirmala UI" w:hAnsi="Nirmala UI" w:cs="Nirmala UI"/>
          <w:sz w:val="20"/>
          <w:szCs w:val="20"/>
          <w:cs/>
          <w:lang w:bidi="bn-IN"/>
        </w:rPr>
        <w:t>অনুচ্ছেদ</w:t>
      </w:r>
      <w:r w:rsidR="00A11A94">
        <w:rPr>
          <w:rFonts w:ascii="Nirmala UI" w:hAnsi="Nirmala UI" w:cs="Nirmala UI"/>
          <w:sz w:val="20"/>
          <w:szCs w:val="20"/>
        </w:rPr>
        <w:t xml:space="preserve"> </w:t>
      </w:r>
      <w:r w:rsidR="00A11A94">
        <w:rPr>
          <w:rFonts w:ascii="Nirmala UI" w:hAnsi="Nirmala UI" w:cs="Nirmala UI"/>
          <w:sz w:val="20"/>
          <w:szCs w:val="20"/>
          <w:cs/>
          <w:lang w:bidi="bn-IN"/>
        </w:rPr>
        <w:t>৩১১</w:t>
      </w:r>
      <w:r w:rsidR="00B9065B" w:rsidRPr="00B544AC">
        <w:rPr>
          <w:rFonts w:ascii="Nirmala UI" w:hAnsi="Nirmala UI" w:cs="Nirmala UI"/>
          <w:sz w:val="20"/>
          <w:szCs w:val="20"/>
        </w:rPr>
        <w:t>-</w:t>
      </w:r>
      <w:r>
        <w:rPr>
          <w:rFonts w:ascii="Nirmala UI" w:hAnsi="Nirmala UI" w:cs="Nirmala UI"/>
          <w:sz w:val="20"/>
          <w:szCs w:val="20"/>
          <w:cs/>
          <w:lang w:bidi="bn-IN"/>
        </w:rPr>
        <w:t>এ</w:t>
      </w:r>
      <w:r w:rsidR="00B9065B" w:rsidRPr="00B544AC">
        <w:rPr>
          <w:rFonts w:ascii="Nirmala UI" w:hAnsi="Nirmala UI" w:cs="Nirmala UI"/>
          <w:sz w:val="20"/>
          <w:szCs w:val="20"/>
        </w:rPr>
        <w:t xml:space="preserve"> </w:t>
      </w:r>
      <w:r w:rsidR="00B9065B" w:rsidRPr="00B544AC">
        <w:rPr>
          <w:rFonts w:ascii="Nirmala UI" w:hAnsi="Nirmala UI" w:cs="Nirmala UI"/>
          <w:sz w:val="20"/>
          <w:szCs w:val="20"/>
          <w:cs/>
          <w:lang w:bidi="bn-IN"/>
        </w:rPr>
        <w:t>কোনও</w:t>
      </w:r>
      <w:r w:rsidR="00B9065B" w:rsidRPr="00B544AC">
        <w:rPr>
          <w:rFonts w:ascii="Nirmala UI" w:hAnsi="Nirmala UI" w:cs="Nirmala UI"/>
          <w:sz w:val="20"/>
          <w:szCs w:val="20"/>
        </w:rPr>
        <w:t xml:space="preserve"> </w:t>
      </w:r>
      <w:r w:rsidR="00485273">
        <w:rPr>
          <w:rFonts w:ascii="Nirmala UI" w:hAnsi="Nirmala UI" w:cs="Nirmala UI"/>
          <w:sz w:val="20"/>
          <w:szCs w:val="20"/>
          <w:lang w:bidi="bn-IN"/>
        </w:rPr>
        <w:t>প্রয়োগ</w:t>
      </w:r>
      <w:r w:rsidR="00B9065B" w:rsidRPr="00B544AC">
        <w:rPr>
          <w:rFonts w:ascii="Nirmala UI" w:hAnsi="Nirmala UI" w:cs="Nirmala UI"/>
          <w:sz w:val="20"/>
          <w:szCs w:val="20"/>
        </w:rPr>
        <w:t xml:space="preserve"> </w:t>
      </w:r>
      <w:r w:rsidR="00B9065B" w:rsidRPr="00B544AC">
        <w:rPr>
          <w:rFonts w:ascii="Nirmala UI" w:hAnsi="Nirmala UI" w:cs="Nirmala UI"/>
          <w:sz w:val="20"/>
          <w:szCs w:val="20"/>
          <w:cs/>
          <w:lang w:bidi="bn-IN"/>
        </w:rPr>
        <w:t>ছিল</w:t>
      </w:r>
      <w:r w:rsidR="00B9065B" w:rsidRPr="00B544AC">
        <w:rPr>
          <w:rFonts w:ascii="Nirmala UI" w:hAnsi="Nirmala UI" w:cs="Nirmala UI"/>
          <w:sz w:val="20"/>
          <w:szCs w:val="20"/>
        </w:rPr>
        <w:t xml:space="preserve"> </w:t>
      </w:r>
      <w:r w:rsidR="00B9065B" w:rsidRPr="00B544AC">
        <w:rPr>
          <w:rFonts w:ascii="Nirmala UI" w:hAnsi="Nirmala UI" w:cs="Nirmala UI"/>
          <w:sz w:val="20"/>
          <w:szCs w:val="20"/>
          <w:cs/>
          <w:lang w:bidi="bn-IN"/>
        </w:rPr>
        <w:t>না</w:t>
      </w:r>
      <w:r w:rsidR="00B9065B" w:rsidRPr="00B544AC">
        <w:rPr>
          <w:rFonts w:ascii="Nirmala UI" w:hAnsi="Nirmala UI" w:cs="Nirmala UI"/>
          <w:sz w:val="20"/>
          <w:szCs w:val="20"/>
        </w:rPr>
        <w:t xml:space="preserve"> </w:t>
      </w:r>
      <w:r w:rsidR="00B9065B" w:rsidRPr="00B544AC">
        <w:rPr>
          <w:rFonts w:ascii="Nirmala UI" w:hAnsi="Nirmala UI" w:cs="Nirmala UI"/>
          <w:sz w:val="20"/>
          <w:szCs w:val="20"/>
          <w:cs/>
          <w:lang w:bidi="bn-IN"/>
        </w:rPr>
        <w:t>কারণ</w:t>
      </w:r>
      <w:r w:rsidR="00B9065B" w:rsidRPr="00B544AC">
        <w:rPr>
          <w:rFonts w:ascii="Nirmala UI" w:hAnsi="Nirmala UI" w:cs="Nirmala UI"/>
          <w:sz w:val="20"/>
          <w:szCs w:val="20"/>
        </w:rPr>
        <w:t xml:space="preserve"> </w:t>
      </w:r>
      <w:r w:rsidR="00B9065B" w:rsidRPr="00B544AC">
        <w:rPr>
          <w:rFonts w:ascii="Nirmala UI" w:hAnsi="Nirmala UI" w:cs="Nirmala UI"/>
          <w:sz w:val="20"/>
          <w:szCs w:val="20"/>
          <w:cs/>
          <w:lang w:bidi="bn-IN"/>
        </w:rPr>
        <w:t>এটি</w:t>
      </w:r>
      <w:r w:rsidR="00B9065B" w:rsidRPr="00B544AC">
        <w:rPr>
          <w:rFonts w:ascii="Nirmala UI" w:hAnsi="Nirmala UI" w:cs="Nirmala UI"/>
          <w:sz w:val="20"/>
          <w:szCs w:val="20"/>
        </w:rPr>
        <w:t xml:space="preserve"> </w:t>
      </w:r>
      <w:r w:rsidR="00B9065B" w:rsidRPr="00B544AC">
        <w:rPr>
          <w:rFonts w:ascii="Nirmala UI" w:hAnsi="Nirmala UI" w:cs="Nirmala UI"/>
          <w:sz w:val="20"/>
          <w:szCs w:val="20"/>
          <w:cs/>
          <w:lang w:bidi="bn-IN"/>
        </w:rPr>
        <w:t>চাকরি</w:t>
      </w:r>
      <w:r w:rsidR="00B9065B" w:rsidRPr="00B544AC">
        <w:rPr>
          <w:rFonts w:ascii="Nirmala UI" w:hAnsi="Nirmala UI" w:cs="Nirmala UI"/>
          <w:sz w:val="20"/>
          <w:szCs w:val="20"/>
        </w:rPr>
        <w:t xml:space="preserve"> </w:t>
      </w:r>
      <w:r w:rsidR="00B9065B" w:rsidRPr="00B544AC">
        <w:rPr>
          <w:rFonts w:ascii="Nirmala UI" w:hAnsi="Nirmala UI" w:cs="Nirmala UI"/>
          <w:sz w:val="20"/>
          <w:szCs w:val="20"/>
          <w:cs/>
          <w:lang w:bidi="bn-IN"/>
        </w:rPr>
        <w:t>থেকে</w:t>
      </w:r>
      <w:r w:rsidR="00B9065B" w:rsidRPr="00B544AC">
        <w:rPr>
          <w:rFonts w:ascii="Nirmala UI" w:hAnsi="Nirmala UI" w:cs="Nirmala UI"/>
          <w:sz w:val="20"/>
          <w:szCs w:val="20"/>
        </w:rPr>
        <w:t xml:space="preserve"> </w:t>
      </w:r>
      <w:r w:rsidR="00B9065B" w:rsidRPr="00B544AC">
        <w:rPr>
          <w:rFonts w:ascii="Nirmala UI" w:hAnsi="Nirmala UI" w:cs="Nirmala UI"/>
          <w:sz w:val="20"/>
          <w:szCs w:val="20"/>
          <w:cs/>
          <w:lang w:bidi="bn-IN"/>
        </w:rPr>
        <w:t>বরখাস্ত</w:t>
      </w:r>
      <w:r w:rsidR="00B9065B" w:rsidRPr="00B544AC">
        <w:rPr>
          <w:rFonts w:ascii="Nirmala UI" w:hAnsi="Nirmala UI" w:cs="Nirmala UI"/>
          <w:sz w:val="20"/>
          <w:szCs w:val="20"/>
        </w:rPr>
        <w:t xml:space="preserve"> </w:t>
      </w:r>
      <w:r w:rsidR="00B9065B" w:rsidRPr="00B544AC">
        <w:rPr>
          <w:rFonts w:ascii="Nirmala UI" w:hAnsi="Nirmala UI" w:cs="Nirmala UI"/>
          <w:sz w:val="20"/>
          <w:szCs w:val="20"/>
          <w:cs/>
          <w:lang w:bidi="bn-IN"/>
        </w:rPr>
        <w:t>বা</w:t>
      </w:r>
      <w:r w:rsidR="00B9065B" w:rsidRPr="00B544AC">
        <w:rPr>
          <w:rFonts w:ascii="Nirmala UI" w:hAnsi="Nirmala UI" w:cs="Nirmala UI"/>
          <w:sz w:val="20"/>
          <w:szCs w:val="20"/>
        </w:rPr>
        <w:t xml:space="preserve"> </w:t>
      </w:r>
      <w:r w:rsidR="00B9065B" w:rsidRPr="00B544AC">
        <w:rPr>
          <w:rFonts w:ascii="Nirmala UI" w:hAnsi="Nirmala UI" w:cs="Nirmala UI"/>
          <w:sz w:val="20"/>
          <w:szCs w:val="20"/>
          <w:cs/>
          <w:lang w:bidi="bn-IN"/>
        </w:rPr>
        <w:t>অপসারণের</w:t>
      </w:r>
      <w:r w:rsidR="00B9065B" w:rsidRPr="00B544AC">
        <w:rPr>
          <w:rFonts w:ascii="Nirmala UI" w:hAnsi="Nirmala UI" w:cs="Nirmala UI"/>
          <w:sz w:val="20"/>
          <w:szCs w:val="20"/>
        </w:rPr>
        <w:t xml:space="preserve"> </w:t>
      </w:r>
      <w:r w:rsidR="00B9065B" w:rsidRPr="00B544AC">
        <w:rPr>
          <w:rFonts w:ascii="Nirmala UI" w:hAnsi="Nirmala UI" w:cs="Nirmala UI"/>
          <w:sz w:val="20"/>
          <w:szCs w:val="20"/>
          <w:cs/>
          <w:lang w:bidi="bn-IN"/>
        </w:rPr>
        <w:t>ঘটনা</w:t>
      </w:r>
      <w:r w:rsidR="00B9065B" w:rsidRPr="00B544AC">
        <w:rPr>
          <w:rFonts w:ascii="Nirmala UI" w:hAnsi="Nirmala UI" w:cs="Nirmala UI"/>
          <w:sz w:val="20"/>
          <w:szCs w:val="20"/>
        </w:rPr>
        <w:t xml:space="preserve"> </w:t>
      </w:r>
      <w:r w:rsidR="00B9065B" w:rsidRPr="00B544AC">
        <w:rPr>
          <w:rFonts w:ascii="Nirmala UI" w:hAnsi="Nirmala UI" w:cs="Nirmala UI"/>
          <w:sz w:val="20"/>
          <w:szCs w:val="20"/>
          <w:cs/>
          <w:lang w:bidi="bn-IN"/>
        </w:rPr>
        <w:t>নয়</w:t>
      </w:r>
      <w:r w:rsidR="00B9065B" w:rsidRPr="00B544AC">
        <w:rPr>
          <w:rFonts w:ascii="Nirmala UI" w:hAnsi="Nirmala UI" w:cs="Nirmala UI"/>
          <w:sz w:val="20"/>
          <w:szCs w:val="20"/>
        </w:rPr>
        <w:t xml:space="preserve"> </w:t>
      </w:r>
      <w:r w:rsidR="00B9065B" w:rsidRPr="00B544AC">
        <w:rPr>
          <w:rFonts w:ascii="Nirmala UI" w:hAnsi="Nirmala UI" w:cs="Nirmala UI"/>
          <w:sz w:val="20"/>
          <w:szCs w:val="20"/>
          <w:cs/>
          <w:lang w:bidi="bn-IN"/>
        </w:rPr>
        <w:t>বা</w:t>
      </w:r>
      <w:r w:rsidR="00B9065B" w:rsidRPr="00B544AC">
        <w:rPr>
          <w:rFonts w:ascii="Nirmala UI" w:hAnsi="Nirmala UI" w:cs="Nirmala UI"/>
          <w:sz w:val="20"/>
          <w:szCs w:val="20"/>
        </w:rPr>
        <w:t xml:space="preserve"> </w:t>
      </w:r>
      <w:r w:rsidR="00B9065B" w:rsidRPr="00B544AC">
        <w:rPr>
          <w:rFonts w:ascii="Nirmala UI" w:hAnsi="Nirmala UI" w:cs="Nirmala UI"/>
          <w:sz w:val="20"/>
          <w:szCs w:val="20"/>
          <w:cs/>
          <w:lang w:bidi="bn-IN"/>
        </w:rPr>
        <w:t>পদমর্যাদা</w:t>
      </w:r>
      <w:r w:rsidR="00B9065B" w:rsidRPr="00B544AC">
        <w:rPr>
          <w:rFonts w:ascii="Nirmala UI" w:hAnsi="Nirmala UI" w:cs="Nirmala UI"/>
          <w:sz w:val="20"/>
          <w:szCs w:val="20"/>
        </w:rPr>
        <w:t xml:space="preserve"> </w:t>
      </w:r>
      <w:r w:rsidR="00B9065B" w:rsidRPr="00B544AC">
        <w:rPr>
          <w:rFonts w:ascii="Nirmala UI" w:hAnsi="Nirmala UI" w:cs="Nirmala UI"/>
          <w:sz w:val="20"/>
          <w:szCs w:val="20"/>
          <w:cs/>
          <w:lang w:bidi="bn-IN"/>
        </w:rPr>
        <w:t>হ্রাসের</w:t>
      </w:r>
      <w:r w:rsidR="00B9065B" w:rsidRPr="00B544AC">
        <w:rPr>
          <w:rFonts w:ascii="Nirmala UI" w:hAnsi="Nirmala UI" w:cs="Nirmala UI"/>
          <w:sz w:val="20"/>
          <w:szCs w:val="20"/>
        </w:rPr>
        <w:t xml:space="preserve"> </w:t>
      </w:r>
      <w:r w:rsidR="00B9065B" w:rsidRPr="00B544AC">
        <w:rPr>
          <w:rFonts w:ascii="Nirmala UI" w:hAnsi="Nirmala UI" w:cs="Nirmala UI"/>
          <w:sz w:val="20"/>
          <w:szCs w:val="20"/>
          <w:cs/>
          <w:lang w:bidi="bn-IN"/>
        </w:rPr>
        <w:t>ঘটনা</w:t>
      </w:r>
      <w:r w:rsidR="00B9065B" w:rsidRPr="00B544AC">
        <w:rPr>
          <w:rFonts w:ascii="Nirmala UI" w:hAnsi="Nirmala UI" w:cs="Nirmala UI"/>
          <w:sz w:val="20"/>
          <w:szCs w:val="20"/>
        </w:rPr>
        <w:t xml:space="preserve"> </w:t>
      </w:r>
      <w:r w:rsidR="00B9065B" w:rsidRPr="00B544AC">
        <w:rPr>
          <w:rFonts w:ascii="Nirmala UI" w:hAnsi="Nirmala UI" w:cs="Nirmala UI"/>
          <w:sz w:val="20"/>
          <w:szCs w:val="20"/>
          <w:cs/>
          <w:lang w:bidi="bn-IN"/>
        </w:rPr>
        <w:t>নয়</w:t>
      </w:r>
      <w:r w:rsidR="00B9065B" w:rsidRPr="00B544AC">
        <w:rPr>
          <w:rFonts w:ascii="Nirmala UI" w:hAnsi="Nirmala UI" w:cs="Nirmala UI"/>
          <w:sz w:val="20"/>
          <w:szCs w:val="20"/>
        </w:rPr>
        <w:t xml:space="preserve">, </w:t>
      </w:r>
      <w:r w:rsidR="00B9065B" w:rsidRPr="00B544AC">
        <w:rPr>
          <w:rFonts w:ascii="Nirmala UI" w:hAnsi="Nirmala UI" w:cs="Nirmala UI"/>
          <w:sz w:val="20"/>
          <w:szCs w:val="20"/>
          <w:cs/>
          <w:lang w:bidi="bn-IN"/>
        </w:rPr>
        <w:t>তবে</w:t>
      </w:r>
      <w:r w:rsidR="00B9065B" w:rsidRPr="00B544AC">
        <w:rPr>
          <w:rFonts w:ascii="Nirmala UI" w:hAnsi="Nirmala UI" w:cs="Nirmala UI"/>
          <w:sz w:val="20"/>
          <w:szCs w:val="20"/>
        </w:rPr>
        <w:t xml:space="preserve"> </w:t>
      </w:r>
      <w:r w:rsidR="00B9065B" w:rsidRPr="00B544AC">
        <w:rPr>
          <w:rFonts w:ascii="Nirmala UI" w:hAnsi="Nirmala UI" w:cs="Nirmala UI"/>
          <w:sz w:val="20"/>
          <w:szCs w:val="20"/>
          <w:cs/>
          <w:lang w:bidi="bn-IN"/>
        </w:rPr>
        <w:t>এটির</w:t>
      </w:r>
      <w:r w:rsidR="00B9065B" w:rsidRPr="00B544AC">
        <w:rPr>
          <w:rFonts w:ascii="Nirmala UI" w:hAnsi="Nirmala UI" w:cs="Nirmala UI"/>
          <w:sz w:val="20"/>
          <w:szCs w:val="20"/>
        </w:rPr>
        <w:t xml:space="preserve"> </w:t>
      </w:r>
      <w:r w:rsidR="00B9065B" w:rsidRPr="00B544AC">
        <w:rPr>
          <w:rFonts w:ascii="Nirmala UI" w:hAnsi="Nirmala UI" w:cs="Nirmala UI"/>
          <w:sz w:val="20"/>
          <w:szCs w:val="20"/>
          <w:cs/>
          <w:lang w:bidi="bn-IN"/>
        </w:rPr>
        <w:t>একটি</w:t>
      </w:r>
      <w:r w:rsidR="00B9065B" w:rsidRPr="00B544AC">
        <w:rPr>
          <w:rFonts w:ascii="Nirmala UI" w:hAnsi="Nirmala UI" w:cs="Nirmala UI"/>
          <w:sz w:val="20"/>
          <w:szCs w:val="20"/>
        </w:rPr>
        <w:t xml:space="preserve"> </w:t>
      </w:r>
      <w:r>
        <w:rPr>
          <w:rFonts w:ascii="Nirmala UI" w:hAnsi="Nirmala UI" w:cs="Nirmala UI"/>
          <w:sz w:val="20"/>
          <w:szCs w:val="20"/>
          <w:cs/>
          <w:lang w:bidi="bn-IN"/>
        </w:rPr>
        <w:t>অনুবিধির</w:t>
      </w:r>
      <w:r w:rsidR="00B9065B" w:rsidRPr="00B544AC">
        <w:rPr>
          <w:rFonts w:ascii="Nirmala UI" w:hAnsi="Nirmala UI" w:cs="Nirmala UI"/>
          <w:sz w:val="20"/>
          <w:szCs w:val="20"/>
        </w:rPr>
        <w:t xml:space="preserve"> </w:t>
      </w:r>
      <w:r w:rsidR="00B9065B" w:rsidRPr="00B544AC">
        <w:rPr>
          <w:rFonts w:ascii="Nirmala UI" w:hAnsi="Nirmala UI" w:cs="Nirmala UI"/>
          <w:sz w:val="20"/>
          <w:szCs w:val="20"/>
          <w:cs/>
          <w:lang w:bidi="bn-IN"/>
        </w:rPr>
        <w:t>অধীনে</w:t>
      </w:r>
      <w:r w:rsidR="00B9065B" w:rsidRPr="00B544AC">
        <w:rPr>
          <w:rFonts w:ascii="Nirmala UI" w:hAnsi="Nirmala UI" w:cs="Nirmala UI"/>
          <w:sz w:val="20"/>
          <w:szCs w:val="20"/>
        </w:rPr>
        <w:t xml:space="preserve"> </w:t>
      </w:r>
      <w:r w:rsidR="00B9065B" w:rsidRPr="00B544AC">
        <w:rPr>
          <w:rFonts w:ascii="Nirmala UI" w:hAnsi="Nirmala UI" w:cs="Nirmala UI"/>
          <w:sz w:val="20"/>
          <w:szCs w:val="20"/>
          <w:cs/>
          <w:lang w:bidi="bn-IN"/>
        </w:rPr>
        <w:t>নোটিশের</w:t>
      </w:r>
      <w:r w:rsidR="00B9065B" w:rsidRPr="00B544AC">
        <w:rPr>
          <w:rFonts w:ascii="Nirmala UI" w:hAnsi="Nirmala UI" w:cs="Nirmala UI"/>
          <w:sz w:val="20"/>
          <w:szCs w:val="20"/>
        </w:rPr>
        <w:t xml:space="preserve"> </w:t>
      </w:r>
      <w:r w:rsidR="00B9065B" w:rsidRPr="00B544AC">
        <w:rPr>
          <w:rFonts w:ascii="Nirmala UI" w:hAnsi="Nirmala UI" w:cs="Nirmala UI"/>
          <w:sz w:val="20"/>
          <w:szCs w:val="20"/>
          <w:cs/>
          <w:lang w:bidi="bn-IN"/>
        </w:rPr>
        <w:t>মাধ্যমে</w:t>
      </w:r>
      <w:r w:rsidR="00B9065B" w:rsidRPr="00B544AC">
        <w:rPr>
          <w:rFonts w:ascii="Nirmala UI" w:hAnsi="Nirmala UI" w:cs="Nirmala UI"/>
          <w:sz w:val="20"/>
          <w:szCs w:val="20"/>
        </w:rPr>
        <w:t xml:space="preserve"> </w:t>
      </w:r>
      <w:r w:rsidR="00B9065B" w:rsidRPr="00B544AC">
        <w:rPr>
          <w:rFonts w:ascii="Nirmala UI" w:hAnsi="Nirmala UI" w:cs="Nirmala UI"/>
          <w:sz w:val="20"/>
          <w:szCs w:val="20"/>
          <w:cs/>
          <w:lang w:bidi="bn-IN"/>
        </w:rPr>
        <w:t>চুক্তি</w:t>
      </w:r>
      <w:r w:rsidR="00B9065B" w:rsidRPr="00B544AC">
        <w:rPr>
          <w:rFonts w:ascii="Nirmala UI" w:hAnsi="Nirmala UI" w:cs="Nirmala UI"/>
          <w:sz w:val="20"/>
          <w:szCs w:val="20"/>
        </w:rPr>
        <w:t xml:space="preserve"> </w:t>
      </w:r>
      <w:r w:rsidR="00B9065B" w:rsidRPr="00B544AC">
        <w:rPr>
          <w:rFonts w:ascii="Nirmala UI" w:hAnsi="Nirmala UI" w:cs="Nirmala UI"/>
          <w:sz w:val="20"/>
          <w:szCs w:val="20"/>
          <w:cs/>
          <w:lang w:bidi="bn-IN"/>
        </w:rPr>
        <w:t>বাতিলের</w:t>
      </w:r>
      <w:r w:rsidR="00B9065B" w:rsidRPr="00B544AC">
        <w:rPr>
          <w:rFonts w:ascii="Nirmala UI" w:hAnsi="Nirmala UI" w:cs="Nirmala UI"/>
          <w:sz w:val="20"/>
          <w:szCs w:val="20"/>
        </w:rPr>
        <w:t xml:space="preserve"> </w:t>
      </w:r>
      <w:r w:rsidR="00B9065B" w:rsidRPr="00B544AC">
        <w:rPr>
          <w:rFonts w:ascii="Nirmala UI" w:hAnsi="Nirmala UI" w:cs="Nirmala UI"/>
          <w:sz w:val="20"/>
          <w:szCs w:val="20"/>
          <w:cs/>
          <w:lang w:bidi="bn-IN"/>
        </w:rPr>
        <w:t>একটি</w:t>
      </w:r>
      <w:r w:rsidR="00B9065B" w:rsidRPr="00B544AC">
        <w:rPr>
          <w:rFonts w:ascii="Nirmala UI" w:hAnsi="Nirmala UI" w:cs="Nirmala UI"/>
          <w:sz w:val="20"/>
          <w:szCs w:val="20"/>
        </w:rPr>
        <w:t xml:space="preserve"> </w:t>
      </w:r>
      <w:r w:rsidR="00B9065B" w:rsidRPr="00B544AC">
        <w:rPr>
          <w:rFonts w:ascii="Nirmala UI" w:hAnsi="Nirmala UI" w:cs="Nirmala UI"/>
          <w:sz w:val="20"/>
          <w:szCs w:val="20"/>
          <w:cs/>
          <w:lang w:bidi="bn-IN"/>
        </w:rPr>
        <w:t>সাধারণ</w:t>
      </w:r>
      <w:r w:rsidR="00B9065B" w:rsidRPr="00B544AC">
        <w:rPr>
          <w:rFonts w:ascii="Nirmala UI" w:hAnsi="Nirmala UI" w:cs="Nirmala UI"/>
          <w:sz w:val="20"/>
          <w:szCs w:val="20"/>
        </w:rPr>
        <w:t xml:space="preserve"> </w:t>
      </w:r>
      <w:r w:rsidR="00B9065B" w:rsidRPr="00B544AC">
        <w:rPr>
          <w:rFonts w:ascii="Nirmala UI" w:hAnsi="Nirmala UI" w:cs="Nirmala UI"/>
          <w:sz w:val="20"/>
          <w:szCs w:val="20"/>
          <w:cs/>
          <w:lang w:bidi="bn-IN"/>
        </w:rPr>
        <w:t>ঘটনা</w:t>
      </w:r>
      <w:r w:rsidR="00B9065B" w:rsidRPr="00B544AC">
        <w:rPr>
          <w:rFonts w:ascii="Nirmala UI" w:hAnsi="Nirmala UI" w:cs="Nirmala UI"/>
          <w:sz w:val="20"/>
          <w:szCs w:val="20"/>
        </w:rPr>
        <w:t xml:space="preserve">, </w:t>
      </w:r>
      <w:r>
        <w:rPr>
          <w:rFonts w:ascii="Nirmala UI" w:hAnsi="Nirmala UI" w:cs="Nirmala UI"/>
          <w:sz w:val="20"/>
          <w:szCs w:val="20"/>
          <w:cs/>
          <w:lang w:bidi="bn-IN"/>
        </w:rPr>
        <w:t>পদচ্যুত</w:t>
      </w:r>
      <w:r w:rsidR="00B9065B" w:rsidRPr="00B544AC">
        <w:rPr>
          <w:rFonts w:ascii="Nirmala UI" w:hAnsi="Nirmala UI" w:cs="Nirmala UI"/>
          <w:sz w:val="20"/>
          <w:szCs w:val="20"/>
        </w:rPr>
        <w:t xml:space="preserve"> </w:t>
      </w:r>
      <w:r w:rsidR="00B9065B" w:rsidRPr="00B544AC">
        <w:rPr>
          <w:rFonts w:ascii="Nirmala UI" w:hAnsi="Nirmala UI" w:cs="Nirmala UI"/>
          <w:sz w:val="20"/>
          <w:szCs w:val="20"/>
          <w:cs/>
          <w:lang w:bidi="bn-IN"/>
        </w:rPr>
        <w:t>এবং</w:t>
      </w:r>
      <w:r w:rsidR="00B9065B" w:rsidRPr="00B544AC">
        <w:rPr>
          <w:rFonts w:ascii="Nirmala UI" w:hAnsi="Nirmala UI" w:cs="Nirmala UI"/>
          <w:sz w:val="20"/>
          <w:szCs w:val="20"/>
        </w:rPr>
        <w:t xml:space="preserve"> </w:t>
      </w:r>
      <w:r w:rsidR="00B9065B" w:rsidRPr="00B544AC">
        <w:rPr>
          <w:rFonts w:ascii="Nirmala UI" w:hAnsi="Nirmala UI" w:cs="Nirmala UI"/>
          <w:sz w:val="20"/>
          <w:szCs w:val="20"/>
          <w:cs/>
          <w:lang w:bidi="bn-IN"/>
        </w:rPr>
        <w:t>বরখাস্তের</w:t>
      </w:r>
      <w:r w:rsidR="00B9065B" w:rsidRPr="00B544AC">
        <w:rPr>
          <w:rFonts w:ascii="Nirmala UI" w:hAnsi="Nirmala UI" w:cs="Nirmala UI"/>
          <w:sz w:val="20"/>
          <w:szCs w:val="20"/>
        </w:rPr>
        <w:t xml:space="preserve"> </w:t>
      </w:r>
      <w:r w:rsidR="00B9065B" w:rsidRPr="00B544AC">
        <w:rPr>
          <w:rFonts w:ascii="Nirmala UI" w:hAnsi="Nirmala UI" w:cs="Nirmala UI"/>
          <w:sz w:val="20"/>
          <w:szCs w:val="20"/>
          <w:cs/>
          <w:lang w:bidi="bn-IN"/>
        </w:rPr>
        <w:t>মধ্যে</w:t>
      </w:r>
      <w:r w:rsidR="00B9065B" w:rsidRPr="00B544AC">
        <w:rPr>
          <w:rFonts w:ascii="Nirmala UI" w:hAnsi="Nirmala UI" w:cs="Nirmala UI"/>
          <w:sz w:val="20"/>
          <w:szCs w:val="20"/>
        </w:rPr>
        <w:t xml:space="preserve"> </w:t>
      </w:r>
      <w:r w:rsidR="00B9065B" w:rsidRPr="00B544AC">
        <w:rPr>
          <w:rFonts w:ascii="Nirmala UI" w:hAnsi="Nirmala UI" w:cs="Nirmala UI"/>
          <w:sz w:val="20"/>
          <w:szCs w:val="20"/>
          <w:cs/>
          <w:lang w:bidi="bn-IN"/>
        </w:rPr>
        <w:t>পার্থক্য</w:t>
      </w:r>
    </w:p>
    <w:p w14:paraId="00F7E020" w14:textId="77777777" w:rsidR="009C6F04" w:rsidRPr="00B544AC" w:rsidRDefault="009C6F04" w:rsidP="00B9065B">
      <w:pPr>
        <w:spacing w:line="360" w:lineRule="auto"/>
        <w:jc w:val="both"/>
        <w:rPr>
          <w:rFonts w:ascii="Nirmala UI" w:hAnsi="Nirmala UI" w:cs="Nirmala UI"/>
        </w:rPr>
      </w:pPr>
    </w:p>
    <w:p w14:paraId="6C98165E" w14:textId="1C9DFFA5" w:rsidR="009C6F04" w:rsidRPr="00B544AC" w:rsidRDefault="00B9065B" w:rsidP="00B9065B">
      <w:pPr>
        <w:spacing w:line="360" w:lineRule="auto"/>
        <w:jc w:val="both"/>
        <w:rPr>
          <w:rFonts w:ascii="Nirmala UI" w:hAnsi="Nirmala UI" w:cs="Nirmala UI"/>
        </w:rPr>
      </w:pPr>
      <w:r w:rsidRPr="00B544AC">
        <w:rPr>
          <w:rFonts w:ascii="Nirmala UI" w:hAnsi="Nirmala UI" w:cs="Nirmala UI"/>
        </w:rPr>
        <w:t xml:space="preserve"> </w:t>
      </w:r>
      <w:r w:rsidRPr="00B544AC">
        <w:rPr>
          <w:rFonts w:ascii="Nirmala UI" w:hAnsi="Nirmala UI" w:cs="Nirmala UI"/>
          <w:cs/>
          <w:lang w:bidi="bn-IN"/>
        </w:rPr>
        <w:t>যে</w:t>
      </w:r>
      <w:r w:rsidRPr="00B544AC">
        <w:rPr>
          <w:rFonts w:ascii="Nirmala UI" w:hAnsi="Nirmala UI" w:cs="Nirmala UI"/>
        </w:rPr>
        <w:t xml:space="preserve"> </w:t>
      </w:r>
      <w:r w:rsidRPr="00B544AC">
        <w:rPr>
          <w:rFonts w:ascii="Nirmala UI" w:hAnsi="Nirmala UI" w:cs="Nirmala UI"/>
          <w:cs/>
          <w:lang w:bidi="bn-IN"/>
        </w:rPr>
        <w:t>পূর্ববর্তী</w:t>
      </w:r>
      <w:r w:rsidRPr="00B544AC">
        <w:rPr>
          <w:rFonts w:ascii="Nirmala UI" w:hAnsi="Nirmala UI" w:cs="Nirmala UI"/>
        </w:rPr>
        <w:t xml:space="preserve"> </w:t>
      </w:r>
      <w:r w:rsidRPr="00B544AC">
        <w:rPr>
          <w:rFonts w:ascii="Nirmala UI" w:hAnsi="Nirmala UI" w:cs="Nirmala UI"/>
          <w:cs/>
          <w:lang w:bidi="bn-IN"/>
        </w:rPr>
        <w:t>সাধারণত</w:t>
      </w:r>
      <w:r w:rsidRPr="00B544AC">
        <w:rPr>
          <w:rFonts w:ascii="Nirmala UI" w:hAnsi="Nirmala UI" w:cs="Nirmala UI"/>
        </w:rPr>
        <w:t xml:space="preserve"> </w:t>
      </w:r>
      <w:r w:rsidRPr="00B544AC">
        <w:rPr>
          <w:rFonts w:ascii="Nirmala UI" w:hAnsi="Nirmala UI" w:cs="Nirmala UI"/>
          <w:cs/>
          <w:lang w:bidi="bn-IN"/>
        </w:rPr>
        <w:t>ভবিষ্যত</w:t>
      </w:r>
      <w:r w:rsidRPr="00B544AC">
        <w:rPr>
          <w:rFonts w:ascii="Nirmala UI" w:hAnsi="Nirmala UI" w:cs="Nirmala UI"/>
        </w:rPr>
        <w:t xml:space="preserve"> </w:t>
      </w:r>
      <w:r w:rsidRPr="00B544AC">
        <w:rPr>
          <w:rFonts w:ascii="Nirmala UI" w:hAnsi="Nirmala UI" w:cs="Nirmala UI"/>
          <w:cs/>
          <w:lang w:bidi="bn-IN"/>
        </w:rPr>
        <w:t>কর্মসংস্থান</w:t>
      </w:r>
      <w:r w:rsidRPr="00B544AC">
        <w:rPr>
          <w:rFonts w:ascii="Nirmala UI" w:hAnsi="Nirmala UI" w:cs="Nirmala UI"/>
        </w:rPr>
        <w:t xml:space="preserve"> </w:t>
      </w:r>
      <w:r w:rsidRPr="00B544AC">
        <w:rPr>
          <w:rFonts w:ascii="Nirmala UI" w:hAnsi="Nirmala UI" w:cs="Nirmala UI"/>
          <w:cs/>
          <w:lang w:bidi="bn-IN"/>
        </w:rPr>
        <w:t>থেকে</w:t>
      </w:r>
      <w:r w:rsidRPr="00B544AC">
        <w:rPr>
          <w:rFonts w:ascii="Nirmala UI" w:hAnsi="Nirmala UI" w:cs="Nirmala UI"/>
        </w:rPr>
        <w:t xml:space="preserve"> </w:t>
      </w:r>
      <w:r w:rsidRPr="00B544AC">
        <w:rPr>
          <w:rFonts w:ascii="Nirmala UI" w:hAnsi="Nirmala UI" w:cs="Nirmala UI"/>
          <w:cs/>
          <w:lang w:bidi="bn-IN"/>
        </w:rPr>
        <w:t>অযোগ্য</w:t>
      </w:r>
      <w:r w:rsidRPr="00B544AC">
        <w:rPr>
          <w:rFonts w:ascii="Nirmala UI" w:hAnsi="Nirmala UI" w:cs="Nirmala UI"/>
        </w:rPr>
        <w:t xml:space="preserve">, </w:t>
      </w:r>
      <w:r w:rsidRPr="00B544AC">
        <w:rPr>
          <w:rFonts w:ascii="Nirmala UI" w:hAnsi="Nirmala UI" w:cs="Nirmala UI"/>
          <w:cs/>
          <w:lang w:bidi="bn-IN"/>
        </w:rPr>
        <w:t>কিন্তু</w:t>
      </w:r>
      <w:r w:rsidRPr="00B544AC">
        <w:rPr>
          <w:rFonts w:ascii="Nirmala UI" w:hAnsi="Nirmala UI" w:cs="Nirmala UI"/>
        </w:rPr>
        <w:t xml:space="preserve"> </w:t>
      </w:r>
      <w:r w:rsidRPr="00B544AC">
        <w:rPr>
          <w:rFonts w:ascii="Nirmala UI" w:hAnsi="Nirmala UI" w:cs="Nirmala UI"/>
          <w:cs/>
          <w:lang w:bidi="bn-IN"/>
        </w:rPr>
        <w:t>পরবর্তী</w:t>
      </w:r>
      <w:r w:rsidRPr="00B544AC">
        <w:rPr>
          <w:rFonts w:ascii="Nirmala UI" w:hAnsi="Nirmala UI" w:cs="Nirmala UI"/>
        </w:rPr>
        <w:t xml:space="preserve"> </w:t>
      </w:r>
      <w:r w:rsidRPr="00B544AC">
        <w:rPr>
          <w:rFonts w:ascii="Nirmala UI" w:hAnsi="Nirmala UI" w:cs="Nirmala UI"/>
          <w:cs/>
          <w:lang w:bidi="bn-IN"/>
        </w:rPr>
        <w:t>নয়</w:t>
      </w:r>
      <w:r w:rsidRPr="00B544AC">
        <w:rPr>
          <w:rFonts w:ascii="Nirmala UI" w:hAnsi="Nirmala UI" w:cs="Nirmala UI"/>
        </w:rPr>
        <w:t>;</w:t>
      </w:r>
    </w:p>
    <w:p w14:paraId="219EF495" w14:textId="7D399982" w:rsidR="009C6F04" w:rsidRPr="00B544AC" w:rsidRDefault="00B9065B" w:rsidP="00B544AC">
      <w:pPr>
        <w:spacing w:line="360" w:lineRule="auto"/>
        <w:ind w:firstLine="720"/>
        <w:jc w:val="both"/>
        <w:rPr>
          <w:rFonts w:ascii="Nirmala UI" w:hAnsi="Nirmala UI" w:cs="Nirmala UI"/>
        </w:rPr>
      </w:pPr>
      <w:r w:rsidRPr="00B544AC">
        <w:rPr>
          <w:rFonts w:ascii="Nirmala UI" w:hAnsi="Nirmala UI" w:cs="Nirmala UI"/>
        </w:rPr>
        <w:t xml:space="preserve">(ii) </w:t>
      </w:r>
      <w:r w:rsidR="00780F9D" w:rsidRPr="00780F9D">
        <w:rPr>
          <w:rFonts w:ascii="Nirmala UI" w:hAnsi="Nirmala UI" w:cs="Nirmala UI"/>
          <w:cs/>
          <w:lang w:bidi="bn-IN"/>
        </w:rPr>
        <w:t>অনুচ্ছেদ</w:t>
      </w:r>
      <w:r w:rsidR="00A11A94">
        <w:rPr>
          <w:rFonts w:ascii="Nirmala UI" w:hAnsi="Nirmala UI" w:cs="Nirmala UI"/>
        </w:rPr>
        <w:t xml:space="preserve"> </w:t>
      </w:r>
      <w:r w:rsidR="00A11A94">
        <w:rPr>
          <w:rFonts w:ascii="Nirmala UI" w:hAnsi="Nirmala UI" w:cs="Nirmala UI"/>
          <w:cs/>
          <w:lang w:bidi="bn-IN"/>
        </w:rPr>
        <w:t>১৪</w:t>
      </w:r>
      <w:r w:rsidRPr="00B544AC">
        <w:rPr>
          <w:rFonts w:ascii="Nirmala UI" w:hAnsi="Nirmala UI" w:cs="Nirmala UI"/>
        </w:rPr>
        <w:t>-</w:t>
      </w:r>
      <w:r w:rsidRPr="00B544AC">
        <w:rPr>
          <w:rFonts w:ascii="Nirmala UI" w:hAnsi="Nirmala UI" w:cs="Nirmala UI"/>
          <w:cs/>
          <w:lang w:bidi="bn-IN"/>
        </w:rPr>
        <w:t>এর</w:t>
      </w:r>
      <w:r w:rsidRPr="00B544AC">
        <w:rPr>
          <w:rFonts w:ascii="Nirmala UI" w:hAnsi="Nirmala UI" w:cs="Nirmala UI"/>
        </w:rPr>
        <w:t xml:space="preserve"> </w:t>
      </w:r>
      <w:r w:rsidRPr="00B544AC">
        <w:rPr>
          <w:rFonts w:ascii="Nirmala UI" w:hAnsi="Nirmala UI" w:cs="Nirmala UI"/>
          <w:cs/>
          <w:lang w:bidi="bn-IN"/>
        </w:rPr>
        <w:t>কোনো</w:t>
      </w:r>
      <w:r w:rsidRPr="00B544AC">
        <w:rPr>
          <w:rFonts w:ascii="Nirmala UI" w:hAnsi="Nirmala UI" w:cs="Nirmala UI"/>
        </w:rPr>
        <w:t xml:space="preserve"> </w:t>
      </w:r>
      <w:r w:rsidR="00485273">
        <w:rPr>
          <w:rFonts w:ascii="Nirmala UI" w:hAnsi="Nirmala UI" w:cs="Nirmala UI"/>
          <w:lang w:bidi="bn-IN"/>
        </w:rPr>
        <w:t>প্রয়োগ</w:t>
      </w:r>
      <w:r w:rsidRPr="00B544AC">
        <w:rPr>
          <w:rFonts w:ascii="Nirmala UI" w:hAnsi="Nirmala UI" w:cs="Nirmala UI"/>
        </w:rPr>
        <w:t xml:space="preserve"> </w:t>
      </w:r>
      <w:r w:rsidRPr="00B544AC">
        <w:rPr>
          <w:rFonts w:ascii="Nirmala UI" w:hAnsi="Nirmala UI" w:cs="Nirmala UI"/>
          <w:cs/>
          <w:lang w:bidi="bn-IN"/>
        </w:rPr>
        <w:t>ছিল</w:t>
      </w:r>
      <w:r w:rsidRPr="00B544AC">
        <w:rPr>
          <w:rFonts w:ascii="Nirmala UI" w:hAnsi="Nirmala UI" w:cs="Nirmala UI"/>
        </w:rPr>
        <w:t xml:space="preserve"> </w:t>
      </w:r>
      <w:r w:rsidRPr="00B544AC">
        <w:rPr>
          <w:rFonts w:ascii="Nirmala UI" w:hAnsi="Nirmala UI" w:cs="Nirmala UI"/>
          <w:cs/>
          <w:lang w:bidi="bn-IN"/>
        </w:rPr>
        <w:t>না</w:t>
      </w:r>
      <w:r w:rsidRPr="00B544AC">
        <w:rPr>
          <w:rFonts w:ascii="Nirmala UI" w:hAnsi="Nirmala UI" w:cs="Nirmala UI"/>
        </w:rPr>
        <w:t xml:space="preserve"> </w:t>
      </w:r>
      <w:r w:rsidRPr="00B544AC">
        <w:rPr>
          <w:rFonts w:ascii="Nirmala UI" w:hAnsi="Nirmala UI" w:cs="Nirmala UI"/>
          <w:cs/>
          <w:lang w:bidi="bn-IN"/>
        </w:rPr>
        <w:t>কারণ</w:t>
      </w:r>
      <w:r w:rsidRPr="00B544AC">
        <w:rPr>
          <w:rFonts w:ascii="Nirmala UI" w:hAnsi="Nirmala UI" w:cs="Nirmala UI"/>
        </w:rPr>
        <w:t xml:space="preserve"> </w:t>
      </w:r>
      <w:r w:rsidRPr="00B544AC">
        <w:rPr>
          <w:rFonts w:ascii="Nirmala UI" w:hAnsi="Nirmala UI" w:cs="Nirmala UI"/>
          <w:cs/>
          <w:lang w:bidi="bn-IN"/>
        </w:rPr>
        <w:t>তিনি</w:t>
      </w:r>
      <w:r w:rsidRPr="00B544AC">
        <w:rPr>
          <w:rFonts w:ascii="Nirmala UI" w:hAnsi="Nirmala UI" w:cs="Nirmala UI"/>
        </w:rPr>
        <w:t xml:space="preserve"> </w:t>
      </w:r>
      <w:r w:rsidRPr="00B544AC">
        <w:rPr>
          <w:rFonts w:ascii="Nirmala UI" w:hAnsi="Nirmala UI" w:cs="Nirmala UI"/>
          <w:cs/>
          <w:lang w:bidi="bn-IN"/>
        </w:rPr>
        <w:t>বৈষম্যের</w:t>
      </w:r>
      <w:r w:rsidRPr="00B544AC">
        <w:rPr>
          <w:rFonts w:ascii="Nirmala UI" w:hAnsi="Nirmala UI" w:cs="Nirmala UI"/>
        </w:rPr>
        <w:t xml:space="preserve"> </w:t>
      </w:r>
      <w:r w:rsidRPr="00B544AC">
        <w:rPr>
          <w:rFonts w:ascii="Nirmala UI" w:hAnsi="Nirmala UI" w:cs="Nirmala UI"/>
          <w:cs/>
          <w:lang w:bidi="bn-IN"/>
        </w:rPr>
        <w:t>শিকার</w:t>
      </w:r>
      <w:r w:rsidRPr="00B544AC">
        <w:rPr>
          <w:rFonts w:ascii="Nirmala UI" w:hAnsi="Nirmala UI" w:cs="Nirmala UI"/>
        </w:rPr>
        <w:t xml:space="preserve"> </w:t>
      </w:r>
      <w:r w:rsidRPr="00B544AC">
        <w:rPr>
          <w:rFonts w:ascii="Nirmala UI" w:hAnsi="Nirmala UI" w:cs="Nirmala UI"/>
          <w:cs/>
          <w:lang w:bidi="bn-IN"/>
        </w:rPr>
        <w:t>হননি</w:t>
      </w:r>
      <w:r w:rsidRPr="00B544AC">
        <w:rPr>
          <w:rFonts w:ascii="Nirmala UI" w:hAnsi="Nirmala UI" w:cs="Nirmala UI"/>
        </w:rPr>
        <w:t xml:space="preserve"> </w:t>
      </w:r>
      <w:r w:rsidRPr="00B544AC">
        <w:rPr>
          <w:rFonts w:ascii="Nirmala UI" w:hAnsi="Nirmala UI" w:cs="Nirmala UI"/>
          <w:cs/>
          <w:lang w:bidi="bn-IN"/>
        </w:rPr>
        <w:t>এবং</w:t>
      </w:r>
      <w:r w:rsidRPr="00B544AC">
        <w:rPr>
          <w:rFonts w:ascii="Nirmala UI" w:hAnsi="Nirmala UI" w:cs="Nirmala UI"/>
        </w:rPr>
        <w:t xml:space="preserve"> </w:t>
      </w:r>
      <w:r w:rsidRPr="00B544AC">
        <w:rPr>
          <w:rFonts w:ascii="Nirmala UI" w:hAnsi="Nirmala UI" w:cs="Nirmala UI"/>
          <w:cs/>
          <w:lang w:bidi="bn-IN"/>
        </w:rPr>
        <w:t>এমন</w:t>
      </w:r>
      <w:r w:rsidRPr="00B544AC">
        <w:rPr>
          <w:rFonts w:ascii="Nirmala UI" w:hAnsi="Nirmala UI" w:cs="Nirmala UI"/>
        </w:rPr>
        <w:t xml:space="preserve"> </w:t>
      </w:r>
      <w:r w:rsidRPr="00B544AC">
        <w:rPr>
          <w:rFonts w:ascii="Nirmala UI" w:hAnsi="Nirmala UI" w:cs="Nirmala UI"/>
          <w:cs/>
          <w:lang w:bidi="bn-IN"/>
        </w:rPr>
        <w:t>কোনো</w:t>
      </w:r>
      <w:r w:rsidRPr="00B544AC">
        <w:rPr>
          <w:rFonts w:ascii="Nirmala UI" w:hAnsi="Nirmala UI" w:cs="Nirmala UI"/>
        </w:rPr>
        <w:t xml:space="preserve"> </w:t>
      </w:r>
      <w:r w:rsidRPr="00B544AC">
        <w:rPr>
          <w:rFonts w:ascii="Nirmala UI" w:hAnsi="Nirmala UI" w:cs="Nirmala UI"/>
          <w:cs/>
          <w:lang w:bidi="bn-IN"/>
        </w:rPr>
        <w:t>আইনের</w:t>
      </w:r>
      <w:r w:rsidRPr="00B544AC">
        <w:rPr>
          <w:rFonts w:ascii="Nirmala UI" w:hAnsi="Nirmala UI" w:cs="Nirmala UI"/>
        </w:rPr>
        <w:t xml:space="preserve"> </w:t>
      </w:r>
      <w:r w:rsidRPr="00B544AC">
        <w:rPr>
          <w:rFonts w:ascii="Nirmala UI" w:hAnsi="Nirmala UI" w:cs="Nirmala UI"/>
          <w:cs/>
          <w:lang w:bidi="bn-IN"/>
        </w:rPr>
        <w:t>সুরক্ষা</w:t>
      </w:r>
      <w:r w:rsidRPr="00B544AC">
        <w:rPr>
          <w:rFonts w:ascii="Nirmala UI" w:hAnsi="Nirmala UI" w:cs="Nirmala UI"/>
        </w:rPr>
        <w:t xml:space="preserve"> </w:t>
      </w:r>
      <w:r w:rsidRPr="00B544AC">
        <w:rPr>
          <w:rFonts w:ascii="Nirmala UI" w:hAnsi="Nirmala UI" w:cs="Nirmala UI"/>
          <w:cs/>
          <w:lang w:bidi="bn-IN"/>
        </w:rPr>
        <w:t>থেকে</w:t>
      </w:r>
      <w:r w:rsidRPr="00B544AC">
        <w:rPr>
          <w:rFonts w:ascii="Nirmala UI" w:hAnsi="Nirmala UI" w:cs="Nirmala UI"/>
        </w:rPr>
        <w:t xml:space="preserve"> </w:t>
      </w:r>
      <w:r w:rsidRPr="00B544AC">
        <w:rPr>
          <w:rFonts w:ascii="Nirmala UI" w:hAnsi="Nirmala UI" w:cs="Nirmala UI"/>
          <w:cs/>
          <w:lang w:bidi="bn-IN"/>
        </w:rPr>
        <w:t>বঞ্চিত</w:t>
      </w:r>
      <w:r w:rsidRPr="00B544AC">
        <w:rPr>
          <w:rFonts w:ascii="Nirmala UI" w:hAnsi="Nirmala UI" w:cs="Nirmala UI"/>
        </w:rPr>
        <w:t xml:space="preserve"> </w:t>
      </w:r>
      <w:r w:rsidRPr="00B544AC">
        <w:rPr>
          <w:rFonts w:ascii="Nirmala UI" w:hAnsi="Nirmala UI" w:cs="Nirmala UI"/>
          <w:cs/>
          <w:lang w:bidi="bn-IN"/>
        </w:rPr>
        <w:t>হননি</w:t>
      </w:r>
      <w:r w:rsidRPr="00B544AC">
        <w:rPr>
          <w:rFonts w:ascii="Nirmala UI" w:hAnsi="Nirmala UI" w:cs="Nirmala UI"/>
        </w:rPr>
        <w:t xml:space="preserve"> </w:t>
      </w:r>
      <w:r w:rsidRPr="00B544AC">
        <w:rPr>
          <w:rFonts w:ascii="Nirmala UI" w:hAnsi="Nirmala UI" w:cs="Nirmala UI"/>
          <w:cs/>
          <w:lang w:bidi="bn-IN"/>
        </w:rPr>
        <w:t>যা</w:t>
      </w:r>
      <w:r w:rsidRPr="00B544AC">
        <w:rPr>
          <w:rFonts w:ascii="Nirmala UI" w:hAnsi="Nirmala UI" w:cs="Nirmala UI"/>
        </w:rPr>
        <w:t xml:space="preserve"> </w:t>
      </w:r>
      <w:r w:rsidRPr="00B544AC">
        <w:rPr>
          <w:rFonts w:ascii="Nirmala UI" w:hAnsi="Nirmala UI" w:cs="Nirmala UI"/>
          <w:cs/>
          <w:lang w:bidi="bn-IN"/>
        </w:rPr>
        <w:t>একইভাবে</w:t>
      </w:r>
      <w:r w:rsidRPr="00B544AC">
        <w:rPr>
          <w:rFonts w:ascii="Nirmala UI" w:hAnsi="Nirmala UI" w:cs="Nirmala UI"/>
        </w:rPr>
        <w:t xml:space="preserve"> </w:t>
      </w:r>
      <w:r w:rsidRPr="00B544AC">
        <w:rPr>
          <w:rFonts w:ascii="Nirmala UI" w:hAnsi="Nirmala UI" w:cs="Nirmala UI"/>
          <w:cs/>
          <w:lang w:bidi="bn-IN"/>
        </w:rPr>
        <w:t>অবস্থিত</w:t>
      </w:r>
      <w:r w:rsidRPr="00B544AC">
        <w:rPr>
          <w:rFonts w:ascii="Nirmala UI" w:hAnsi="Nirmala UI" w:cs="Nirmala UI"/>
        </w:rPr>
        <w:t xml:space="preserve"> </w:t>
      </w:r>
      <w:r w:rsidRPr="00B544AC">
        <w:rPr>
          <w:rFonts w:ascii="Nirmala UI" w:hAnsi="Nirmala UI" w:cs="Nirmala UI"/>
          <w:cs/>
          <w:lang w:bidi="bn-IN"/>
        </w:rPr>
        <w:t>অন্যরা</w:t>
      </w:r>
      <w:r w:rsidRPr="00B544AC">
        <w:rPr>
          <w:rFonts w:ascii="Nirmala UI" w:hAnsi="Nirmala UI" w:cs="Nirmala UI"/>
        </w:rPr>
        <w:t xml:space="preserve"> </w:t>
      </w:r>
      <w:r w:rsidRPr="00B544AC">
        <w:rPr>
          <w:rFonts w:ascii="Nirmala UI" w:hAnsi="Nirmala UI" w:cs="Nirmala UI"/>
          <w:cs/>
          <w:lang w:bidi="bn-IN"/>
        </w:rPr>
        <w:t>দাবি</w:t>
      </w:r>
      <w:r w:rsidRPr="00B544AC">
        <w:rPr>
          <w:rFonts w:ascii="Nirmala UI" w:hAnsi="Nirmala UI" w:cs="Nirmala UI"/>
        </w:rPr>
        <w:t xml:space="preserve"> </w:t>
      </w:r>
      <w:r w:rsidRPr="00B544AC">
        <w:rPr>
          <w:rFonts w:ascii="Nirmala UI" w:hAnsi="Nirmala UI" w:cs="Nirmala UI"/>
          <w:cs/>
          <w:lang w:bidi="bn-IN"/>
        </w:rPr>
        <w:t>করতে</w:t>
      </w:r>
      <w:r w:rsidRPr="00B544AC">
        <w:rPr>
          <w:rFonts w:ascii="Nirmala UI" w:hAnsi="Nirmala UI" w:cs="Nirmala UI"/>
        </w:rPr>
        <w:t xml:space="preserve"> </w:t>
      </w:r>
      <w:r w:rsidRPr="00B544AC">
        <w:rPr>
          <w:rFonts w:ascii="Nirmala UI" w:hAnsi="Nirmala UI" w:cs="Nirmala UI"/>
          <w:cs/>
          <w:lang w:bidi="bn-IN"/>
        </w:rPr>
        <w:t>পারে</w:t>
      </w:r>
      <w:r w:rsidRPr="00B544AC">
        <w:rPr>
          <w:rFonts w:ascii="Nirmala UI" w:hAnsi="Nirmala UI" w:cs="Nirmala UI"/>
        </w:rPr>
        <w:t>;</w:t>
      </w:r>
    </w:p>
    <w:p w14:paraId="7A4B77C4" w14:textId="6B6E61B7" w:rsidR="009C6F04" w:rsidRPr="00B544AC" w:rsidRDefault="00B9065B" w:rsidP="00B544AC">
      <w:pPr>
        <w:spacing w:line="360" w:lineRule="auto"/>
        <w:ind w:firstLine="720"/>
        <w:jc w:val="both"/>
        <w:rPr>
          <w:rFonts w:ascii="Nirmala UI" w:hAnsi="Nirmala UI" w:cs="Nirmala UI"/>
        </w:rPr>
      </w:pPr>
      <w:r w:rsidRPr="00B544AC">
        <w:rPr>
          <w:rFonts w:ascii="Nirmala UI" w:hAnsi="Nirmala UI" w:cs="Nirmala UI"/>
        </w:rPr>
        <w:t xml:space="preserve">(iii) </w:t>
      </w:r>
      <w:r w:rsidR="00780F9D" w:rsidRPr="00780F9D">
        <w:rPr>
          <w:rFonts w:ascii="Nirmala UI" w:hAnsi="Nirmala UI" w:cs="Nirmala UI"/>
          <w:cs/>
          <w:lang w:bidi="bn-IN"/>
        </w:rPr>
        <w:t>অনুচ্ছেদ</w:t>
      </w:r>
      <w:r w:rsidR="00780F9D" w:rsidRPr="00B544AC">
        <w:rPr>
          <w:rFonts w:ascii="Nirmala UI" w:hAnsi="Nirmala UI" w:cs="Nirmala UI"/>
        </w:rPr>
        <w:t xml:space="preserve"> </w:t>
      </w:r>
      <w:r w:rsidR="00A11A94">
        <w:rPr>
          <w:rFonts w:ascii="Nirmala UI" w:hAnsi="Nirmala UI" w:cs="Nirmala UI"/>
          <w:cs/>
          <w:lang w:bidi="bn-IN"/>
        </w:rPr>
        <w:t>১৬</w:t>
      </w:r>
      <w:r w:rsidRPr="00B544AC">
        <w:rPr>
          <w:rFonts w:ascii="Nirmala UI" w:hAnsi="Nirmala UI" w:cs="Nirmala UI"/>
        </w:rPr>
        <w:t xml:space="preserve"> </w:t>
      </w:r>
      <w:r w:rsidRPr="00B544AC">
        <w:rPr>
          <w:rFonts w:ascii="Nirmala UI" w:hAnsi="Nirmala UI" w:cs="Nirmala UI"/>
          <w:cs/>
          <w:lang w:bidi="bn-IN"/>
        </w:rPr>
        <w:t>সমানভাবে</w:t>
      </w:r>
      <w:r w:rsidRPr="00B544AC">
        <w:rPr>
          <w:rFonts w:ascii="Nirmala UI" w:hAnsi="Nirmala UI" w:cs="Nirmala UI"/>
        </w:rPr>
        <w:t xml:space="preserve"> </w:t>
      </w:r>
      <w:r w:rsidRPr="00B544AC">
        <w:rPr>
          <w:rFonts w:ascii="Nirmala UI" w:hAnsi="Nirmala UI" w:cs="Nirmala UI"/>
          <w:cs/>
          <w:lang w:bidi="bn-IN"/>
        </w:rPr>
        <w:t>অপ্রযোজ্য</w:t>
      </w:r>
      <w:r w:rsidRPr="00B544AC">
        <w:rPr>
          <w:rFonts w:ascii="Nirmala UI" w:hAnsi="Nirmala UI" w:cs="Nirmala UI"/>
        </w:rPr>
        <w:t xml:space="preserve"> </w:t>
      </w:r>
      <w:r w:rsidRPr="00B544AC">
        <w:rPr>
          <w:rFonts w:ascii="Nirmala UI" w:hAnsi="Nirmala UI" w:cs="Nirmala UI"/>
          <w:cs/>
          <w:lang w:bidi="bn-IN"/>
        </w:rPr>
        <w:t>ছিল</w:t>
      </w:r>
      <w:r w:rsidRPr="00B544AC">
        <w:rPr>
          <w:rFonts w:ascii="Nirmala UI" w:hAnsi="Nirmala UI" w:cs="Nirmala UI"/>
        </w:rPr>
        <w:t xml:space="preserve"> </w:t>
      </w:r>
      <w:r w:rsidRPr="00B544AC">
        <w:rPr>
          <w:rFonts w:ascii="Nirmala UI" w:hAnsi="Nirmala UI" w:cs="Nirmala UI"/>
          <w:cs/>
          <w:lang w:bidi="bn-IN"/>
        </w:rPr>
        <w:t>কারণ</w:t>
      </w:r>
      <w:r w:rsidRPr="00B544AC">
        <w:rPr>
          <w:rFonts w:ascii="Nirmala UI" w:hAnsi="Nirmala UI" w:cs="Nirmala UI"/>
        </w:rPr>
        <w:t xml:space="preserve"> </w:t>
      </w:r>
      <w:r w:rsidRPr="00B544AC">
        <w:rPr>
          <w:rFonts w:ascii="Nirmala UI" w:hAnsi="Nirmala UI" w:cs="Nirmala UI"/>
          <w:cs/>
          <w:lang w:bidi="bn-IN"/>
        </w:rPr>
        <w:t>আবেদনকারীকে</w:t>
      </w:r>
      <w:r w:rsidRPr="00B544AC">
        <w:rPr>
          <w:rFonts w:ascii="Nirmala UI" w:hAnsi="Nirmala UI" w:cs="Nirmala UI"/>
        </w:rPr>
        <w:t xml:space="preserve"> </w:t>
      </w:r>
      <w:r w:rsidRPr="00B544AC">
        <w:rPr>
          <w:rFonts w:ascii="Nirmala UI" w:hAnsi="Nirmala UI" w:cs="Nirmala UI"/>
          <w:cs/>
          <w:lang w:bidi="bn-IN"/>
        </w:rPr>
        <w:t>নিয়োগ</w:t>
      </w:r>
      <w:r w:rsidRPr="00B544AC">
        <w:rPr>
          <w:rFonts w:ascii="Nirmala UI" w:hAnsi="Nirmala UI" w:cs="Nirmala UI"/>
        </w:rPr>
        <w:t xml:space="preserve"> </w:t>
      </w:r>
      <w:r w:rsidRPr="00B544AC">
        <w:rPr>
          <w:rFonts w:ascii="Nirmala UI" w:hAnsi="Nirmala UI" w:cs="Nirmala UI"/>
          <w:cs/>
          <w:lang w:bidi="bn-IN"/>
        </w:rPr>
        <w:t>বা</w:t>
      </w:r>
      <w:r w:rsidRPr="00B544AC">
        <w:rPr>
          <w:rFonts w:ascii="Nirmala UI" w:hAnsi="Nirmala UI" w:cs="Nirmala UI"/>
        </w:rPr>
        <w:t xml:space="preserve"> </w:t>
      </w:r>
      <w:r w:rsidRPr="00B544AC">
        <w:rPr>
          <w:rFonts w:ascii="Nirmala UI" w:hAnsi="Nirmala UI" w:cs="Nirmala UI"/>
          <w:cs/>
          <w:lang w:bidi="bn-IN"/>
        </w:rPr>
        <w:t>কর্মসংস্থান</w:t>
      </w:r>
      <w:r w:rsidRPr="00B544AC">
        <w:rPr>
          <w:rFonts w:ascii="Nirmala UI" w:hAnsi="Nirmala UI" w:cs="Nirmala UI"/>
        </w:rPr>
        <w:t xml:space="preserve"> </w:t>
      </w:r>
      <w:r w:rsidRPr="00B544AC">
        <w:rPr>
          <w:rFonts w:ascii="Nirmala UI" w:hAnsi="Nirmala UI" w:cs="Nirmala UI"/>
          <w:cs/>
          <w:lang w:bidi="bn-IN"/>
        </w:rPr>
        <w:t>সংক্রান্ত</w:t>
      </w:r>
      <w:r w:rsidRPr="00B544AC">
        <w:rPr>
          <w:rFonts w:ascii="Nirmala UI" w:hAnsi="Nirmala UI" w:cs="Nirmala UI"/>
        </w:rPr>
        <w:t xml:space="preserve"> </w:t>
      </w:r>
      <w:r w:rsidRPr="00B544AC">
        <w:rPr>
          <w:rFonts w:ascii="Nirmala UI" w:hAnsi="Nirmala UI" w:cs="Nirmala UI"/>
          <w:cs/>
          <w:lang w:bidi="bn-IN"/>
        </w:rPr>
        <w:t>বিষয়ে</w:t>
      </w:r>
      <w:r w:rsidRPr="00B544AC">
        <w:rPr>
          <w:rFonts w:ascii="Nirmala UI" w:hAnsi="Nirmala UI" w:cs="Nirmala UI"/>
        </w:rPr>
        <w:t xml:space="preserve"> </w:t>
      </w:r>
      <w:r w:rsidRPr="00B544AC">
        <w:rPr>
          <w:rFonts w:ascii="Nirmala UI" w:hAnsi="Nirmala UI" w:cs="Nirmala UI"/>
          <w:cs/>
          <w:lang w:bidi="bn-IN"/>
        </w:rPr>
        <w:t>সমান</w:t>
      </w:r>
      <w:r w:rsidRPr="00B544AC">
        <w:rPr>
          <w:rFonts w:ascii="Nirmala UI" w:hAnsi="Nirmala UI" w:cs="Nirmala UI"/>
        </w:rPr>
        <w:t xml:space="preserve"> </w:t>
      </w:r>
      <w:r w:rsidRPr="00B544AC">
        <w:rPr>
          <w:rFonts w:ascii="Nirmala UI" w:hAnsi="Nirmala UI" w:cs="Nirmala UI"/>
          <w:cs/>
          <w:lang w:bidi="bn-IN"/>
        </w:rPr>
        <w:t>সুযোগ</w:t>
      </w:r>
      <w:r w:rsidRPr="00B544AC">
        <w:rPr>
          <w:rFonts w:ascii="Nirmala UI" w:hAnsi="Nirmala UI" w:cs="Nirmala UI"/>
        </w:rPr>
        <w:t xml:space="preserve"> </w:t>
      </w:r>
      <w:r w:rsidRPr="00B544AC">
        <w:rPr>
          <w:rFonts w:ascii="Nirmala UI" w:hAnsi="Nirmala UI" w:cs="Nirmala UI"/>
          <w:cs/>
          <w:lang w:bidi="bn-IN"/>
        </w:rPr>
        <w:t>থেকে</w:t>
      </w:r>
      <w:r w:rsidRPr="00B544AC">
        <w:rPr>
          <w:rFonts w:ascii="Nirmala UI" w:hAnsi="Nirmala UI" w:cs="Nirmala UI"/>
        </w:rPr>
        <w:t xml:space="preserve"> </w:t>
      </w:r>
      <w:r w:rsidRPr="00B544AC">
        <w:rPr>
          <w:rFonts w:ascii="Nirmala UI" w:hAnsi="Nirmala UI" w:cs="Nirmala UI"/>
          <w:cs/>
          <w:lang w:bidi="bn-IN"/>
        </w:rPr>
        <w:t>বঞ্চিত</w:t>
      </w:r>
      <w:r w:rsidRPr="00B544AC">
        <w:rPr>
          <w:rFonts w:ascii="Nirmala UI" w:hAnsi="Nirmala UI" w:cs="Nirmala UI"/>
        </w:rPr>
        <w:t xml:space="preserve"> </w:t>
      </w:r>
      <w:r w:rsidRPr="00B544AC">
        <w:rPr>
          <w:rFonts w:ascii="Nirmala UI" w:hAnsi="Nirmala UI" w:cs="Nirmala UI"/>
          <w:cs/>
          <w:lang w:bidi="bn-IN"/>
        </w:rPr>
        <w:t>করা</w:t>
      </w:r>
      <w:r w:rsidRPr="00B544AC">
        <w:rPr>
          <w:rFonts w:ascii="Nirmala UI" w:hAnsi="Nirmala UI" w:cs="Nirmala UI"/>
        </w:rPr>
        <w:t xml:space="preserve"> </w:t>
      </w:r>
      <w:r w:rsidRPr="00B544AC">
        <w:rPr>
          <w:rFonts w:ascii="Nirmala UI" w:hAnsi="Nirmala UI" w:cs="Nirmala UI"/>
          <w:cs/>
          <w:lang w:bidi="bn-IN"/>
        </w:rPr>
        <w:t>হয়নি</w:t>
      </w:r>
      <w:r w:rsidRPr="00B544AC">
        <w:rPr>
          <w:rFonts w:ascii="Nirmala UI" w:hAnsi="Nirmala UI" w:cs="Nirmala UI"/>
        </w:rPr>
        <w:t xml:space="preserve"> </w:t>
      </w:r>
      <w:r w:rsidRPr="00B544AC">
        <w:rPr>
          <w:rFonts w:ascii="Nirmala UI" w:hAnsi="Nirmala UI" w:cs="Nirmala UI"/>
          <w:cs/>
          <w:lang w:bidi="bn-IN"/>
        </w:rPr>
        <w:t>তবে</w:t>
      </w:r>
      <w:r w:rsidRPr="00B544AC">
        <w:rPr>
          <w:rFonts w:ascii="Nirmala UI" w:hAnsi="Nirmala UI" w:cs="Nirmala UI"/>
        </w:rPr>
        <w:t xml:space="preserve"> </w:t>
      </w:r>
      <w:r w:rsidRPr="00B544AC">
        <w:rPr>
          <w:rFonts w:ascii="Nirmala UI" w:hAnsi="Nirmala UI" w:cs="Nirmala UI"/>
          <w:cs/>
          <w:lang w:bidi="bn-IN"/>
        </w:rPr>
        <w:t>অন্য</w:t>
      </w:r>
      <w:r w:rsidRPr="00B544AC">
        <w:rPr>
          <w:rFonts w:ascii="Nirmala UI" w:hAnsi="Nirmala UI" w:cs="Nirmala UI"/>
        </w:rPr>
        <w:t xml:space="preserve"> </w:t>
      </w:r>
      <w:r w:rsidRPr="00B544AC">
        <w:rPr>
          <w:rFonts w:ascii="Nirmala UI" w:hAnsi="Nirmala UI" w:cs="Nirmala UI"/>
          <w:cs/>
          <w:lang w:bidi="bn-IN"/>
        </w:rPr>
        <w:t>যে</w:t>
      </w:r>
      <w:r w:rsidRPr="00B544AC">
        <w:rPr>
          <w:rFonts w:ascii="Nirmala UI" w:hAnsi="Nirmala UI" w:cs="Nirmala UI"/>
        </w:rPr>
        <w:t xml:space="preserve"> </w:t>
      </w:r>
      <w:r w:rsidRPr="00B544AC">
        <w:rPr>
          <w:rFonts w:ascii="Nirmala UI" w:hAnsi="Nirmala UI" w:cs="Nirmala UI"/>
          <w:cs/>
          <w:lang w:bidi="bn-IN"/>
        </w:rPr>
        <w:t>কোনও</w:t>
      </w:r>
      <w:r w:rsidRPr="00B544AC">
        <w:rPr>
          <w:rFonts w:ascii="Nirmala UI" w:hAnsi="Nirmala UI" w:cs="Nirmala UI"/>
        </w:rPr>
        <w:t xml:space="preserve"> </w:t>
      </w:r>
      <w:r w:rsidRPr="00B544AC">
        <w:rPr>
          <w:rFonts w:ascii="Nirmala UI" w:hAnsi="Nirmala UI" w:cs="Nirmala UI"/>
          <w:cs/>
          <w:lang w:bidi="bn-IN"/>
        </w:rPr>
        <w:t>ব্যক্তির</w:t>
      </w:r>
      <w:r w:rsidRPr="00B544AC">
        <w:rPr>
          <w:rFonts w:ascii="Nirmala UI" w:hAnsi="Nirmala UI" w:cs="Nirmala UI"/>
        </w:rPr>
        <w:t xml:space="preserve"> </w:t>
      </w:r>
      <w:r w:rsidRPr="00B544AC">
        <w:rPr>
          <w:rFonts w:ascii="Nirmala UI" w:hAnsi="Nirmala UI" w:cs="Nirmala UI"/>
          <w:cs/>
          <w:lang w:bidi="bn-IN"/>
        </w:rPr>
        <w:t>মতোই</w:t>
      </w:r>
      <w:r w:rsidRPr="00B544AC">
        <w:rPr>
          <w:rFonts w:ascii="Nirmala UI" w:hAnsi="Nirmala UI" w:cs="Nirmala UI"/>
        </w:rPr>
        <w:t xml:space="preserve"> </w:t>
      </w:r>
      <w:r w:rsidRPr="00B544AC">
        <w:rPr>
          <w:rFonts w:ascii="Nirmala UI" w:hAnsi="Nirmala UI" w:cs="Nirmala UI"/>
          <w:cs/>
          <w:lang w:bidi="bn-IN"/>
        </w:rPr>
        <w:t>আচরণ</w:t>
      </w:r>
      <w:r w:rsidRPr="00B544AC">
        <w:rPr>
          <w:rFonts w:ascii="Nirmala UI" w:hAnsi="Nirmala UI" w:cs="Nirmala UI"/>
        </w:rPr>
        <w:t xml:space="preserve"> </w:t>
      </w:r>
      <w:r w:rsidRPr="00B544AC">
        <w:rPr>
          <w:rFonts w:ascii="Nirmala UI" w:hAnsi="Nirmala UI" w:cs="Nirmala UI"/>
          <w:cs/>
          <w:lang w:bidi="bn-IN"/>
        </w:rPr>
        <w:t>করা</w:t>
      </w:r>
      <w:r w:rsidRPr="00B544AC">
        <w:rPr>
          <w:rFonts w:ascii="Nirmala UI" w:hAnsi="Nirmala UI" w:cs="Nirmala UI"/>
        </w:rPr>
        <w:t xml:space="preserve"> </w:t>
      </w:r>
      <w:r w:rsidRPr="00B544AC">
        <w:rPr>
          <w:rFonts w:ascii="Nirmala UI" w:hAnsi="Nirmala UI" w:cs="Nirmala UI"/>
          <w:cs/>
          <w:lang w:bidi="bn-IN"/>
        </w:rPr>
        <w:t>হয়েছিল</w:t>
      </w:r>
      <w:r w:rsidRPr="00B544AC">
        <w:rPr>
          <w:rFonts w:ascii="Nirmala UI" w:hAnsi="Nirmala UI" w:cs="Nirmala UI"/>
        </w:rPr>
        <w:t xml:space="preserve"> </w:t>
      </w:r>
      <w:r w:rsidRPr="00B544AC">
        <w:rPr>
          <w:rFonts w:ascii="Nirmala UI" w:hAnsi="Nirmala UI" w:cs="Nirmala UI"/>
          <w:cs/>
          <w:lang w:bidi="bn-IN"/>
        </w:rPr>
        <w:t>যাদের</w:t>
      </w:r>
      <w:r w:rsidRPr="00B544AC">
        <w:rPr>
          <w:rFonts w:ascii="Nirmala UI" w:hAnsi="Nirmala UI" w:cs="Nirmala UI"/>
        </w:rPr>
        <w:t xml:space="preserve"> </w:t>
      </w:r>
      <w:r w:rsidRPr="00B544AC">
        <w:rPr>
          <w:rFonts w:ascii="Nirmala UI" w:hAnsi="Nirmala UI" w:cs="Nirmala UI"/>
          <w:cs/>
          <w:lang w:bidi="bn-IN"/>
        </w:rPr>
        <w:t>এই</w:t>
      </w:r>
      <w:r w:rsidRPr="00B544AC">
        <w:rPr>
          <w:rFonts w:ascii="Nirmala UI" w:hAnsi="Nirmala UI" w:cs="Nirmala UI"/>
        </w:rPr>
        <w:t xml:space="preserve"> </w:t>
      </w:r>
      <w:r w:rsidRPr="00B544AC">
        <w:rPr>
          <w:rFonts w:ascii="Nirmala UI" w:hAnsi="Nirmala UI" w:cs="Nirmala UI"/>
          <w:cs/>
          <w:lang w:bidi="bn-IN"/>
        </w:rPr>
        <w:t>শর্তগুলির</w:t>
      </w:r>
      <w:r w:rsidRPr="00B544AC">
        <w:rPr>
          <w:rFonts w:ascii="Nirmala UI" w:hAnsi="Nirmala UI" w:cs="Nirmala UI"/>
        </w:rPr>
        <w:t xml:space="preserve"> </w:t>
      </w:r>
      <w:r w:rsidRPr="00B544AC">
        <w:rPr>
          <w:rFonts w:ascii="Nirmala UI" w:hAnsi="Nirmala UI" w:cs="Nirmala UI"/>
          <w:cs/>
          <w:lang w:bidi="bn-IN"/>
        </w:rPr>
        <w:t>অধীনে</w:t>
      </w:r>
      <w:r w:rsidRPr="00B544AC">
        <w:rPr>
          <w:rFonts w:ascii="Nirmala UI" w:hAnsi="Nirmala UI" w:cs="Nirmala UI"/>
        </w:rPr>
        <w:t xml:space="preserve"> </w:t>
      </w:r>
      <w:r w:rsidRPr="00B544AC">
        <w:rPr>
          <w:rFonts w:ascii="Nirmala UI" w:hAnsi="Nirmala UI" w:cs="Nirmala UI"/>
          <w:cs/>
          <w:lang w:bidi="bn-IN"/>
        </w:rPr>
        <w:t>অস্থায়ী</w:t>
      </w:r>
      <w:r w:rsidRPr="00B544AC">
        <w:rPr>
          <w:rFonts w:ascii="Nirmala UI" w:hAnsi="Nirmala UI" w:cs="Nirmala UI"/>
        </w:rPr>
        <w:t xml:space="preserve"> </w:t>
      </w:r>
      <w:r w:rsidRPr="00B544AC">
        <w:rPr>
          <w:rFonts w:ascii="Nirmala UI" w:hAnsi="Nirmala UI" w:cs="Nirmala UI"/>
          <w:cs/>
          <w:lang w:bidi="bn-IN"/>
        </w:rPr>
        <w:t>চাকরির</w:t>
      </w:r>
      <w:r w:rsidRPr="00B544AC">
        <w:rPr>
          <w:rFonts w:ascii="Nirmala UI" w:hAnsi="Nirmala UI" w:cs="Nirmala UI"/>
        </w:rPr>
        <w:t xml:space="preserve"> </w:t>
      </w:r>
      <w:r w:rsidRPr="00B544AC">
        <w:rPr>
          <w:rFonts w:ascii="Nirmala UI" w:hAnsi="Nirmala UI" w:cs="Nirmala UI"/>
          <w:cs/>
          <w:lang w:bidi="bn-IN"/>
        </w:rPr>
        <w:t>প্রস্তাব</w:t>
      </w:r>
      <w:r w:rsidRPr="00B544AC">
        <w:rPr>
          <w:rFonts w:ascii="Nirmala UI" w:hAnsi="Nirmala UI" w:cs="Nirmala UI"/>
        </w:rPr>
        <w:t xml:space="preserve"> </w:t>
      </w:r>
      <w:r w:rsidRPr="00B544AC">
        <w:rPr>
          <w:rFonts w:ascii="Nirmala UI" w:hAnsi="Nirmala UI" w:cs="Nirmala UI"/>
          <w:cs/>
          <w:lang w:bidi="bn-IN"/>
        </w:rPr>
        <w:t>দেওয়া</w:t>
      </w:r>
      <w:r w:rsidRPr="00B544AC">
        <w:rPr>
          <w:rFonts w:ascii="Nirmala UI" w:hAnsi="Nirmala UI" w:cs="Nirmala UI"/>
        </w:rPr>
        <w:t xml:space="preserve"> </w:t>
      </w:r>
      <w:r w:rsidRPr="00B544AC">
        <w:rPr>
          <w:rFonts w:ascii="Nirmala UI" w:hAnsi="Nirmala UI" w:cs="Nirmala UI"/>
          <w:cs/>
          <w:lang w:bidi="bn-IN"/>
        </w:rPr>
        <w:t>হয়েছিল</w:t>
      </w:r>
      <w:r w:rsidRPr="00B544AC">
        <w:rPr>
          <w:rFonts w:ascii="Nirmala UI" w:hAnsi="Nirmala UI" w:cs="Nirmala UI"/>
          <w:cs/>
          <w:lang w:bidi="hi-IN"/>
        </w:rPr>
        <w:t>।</w:t>
      </w:r>
    </w:p>
    <w:p w14:paraId="458BBDFF" w14:textId="6EC215A6" w:rsidR="009C6F04" w:rsidRPr="00B544AC" w:rsidRDefault="00B9065B" w:rsidP="00B544AC">
      <w:pPr>
        <w:spacing w:line="360" w:lineRule="auto"/>
        <w:ind w:firstLine="720"/>
        <w:jc w:val="both"/>
        <w:rPr>
          <w:rFonts w:ascii="Nirmala UI" w:hAnsi="Nirmala UI" w:cs="Nirmala UI"/>
        </w:rPr>
      </w:pPr>
      <w:r w:rsidRPr="00B544AC">
        <w:rPr>
          <w:rFonts w:ascii="Nirmala UI" w:hAnsi="Nirmala UI" w:cs="Nirmala UI"/>
          <w:cs/>
          <w:lang w:bidi="bn-IN"/>
        </w:rPr>
        <w:t>রাষ্ট্র</w:t>
      </w:r>
      <w:r w:rsidRPr="00B544AC">
        <w:rPr>
          <w:rFonts w:ascii="Nirmala UI" w:hAnsi="Nirmala UI" w:cs="Nirmala UI"/>
        </w:rPr>
        <w:t xml:space="preserve"> </w:t>
      </w:r>
      <w:r w:rsidRPr="00B544AC">
        <w:rPr>
          <w:rFonts w:ascii="Nirmala UI" w:hAnsi="Nirmala UI" w:cs="Nirmala UI"/>
          <w:cs/>
          <w:lang w:bidi="bn-IN"/>
        </w:rPr>
        <w:t>অস্থায়ী</w:t>
      </w:r>
      <w:r w:rsidRPr="00B544AC">
        <w:rPr>
          <w:rFonts w:ascii="Nirmala UI" w:hAnsi="Nirmala UI" w:cs="Nirmala UI"/>
        </w:rPr>
        <w:t xml:space="preserve"> </w:t>
      </w:r>
      <w:r w:rsidRPr="00B544AC">
        <w:rPr>
          <w:rFonts w:ascii="Nirmala UI" w:hAnsi="Nirmala UI" w:cs="Nirmala UI"/>
          <w:cs/>
          <w:lang w:bidi="bn-IN"/>
        </w:rPr>
        <w:t>কর্মসংস্থানের</w:t>
      </w:r>
      <w:r w:rsidRPr="00B544AC">
        <w:rPr>
          <w:rFonts w:ascii="Nirmala UI" w:hAnsi="Nirmala UI" w:cs="Nirmala UI"/>
        </w:rPr>
        <w:t xml:space="preserve"> </w:t>
      </w:r>
      <w:r w:rsidRPr="00B544AC">
        <w:rPr>
          <w:rFonts w:ascii="Nirmala UI" w:hAnsi="Nirmala UI" w:cs="Nirmala UI"/>
          <w:cs/>
          <w:lang w:bidi="bn-IN"/>
        </w:rPr>
        <w:t>চুক্তিতে</w:t>
      </w:r>
      <w:r w:rsidRPr="00B544AC">
        <w:rPr>
          <w:rFonts w:ascii="Nirmala UI" w:hAnsi="Nirmala UI" w:cs="Nirmala UI"/>
        </w:rPr>
        <w:t xml:space="preserve"> </w:t>
      </w:r>
      <w:r w:rsidRPr="00B544AC">
        <w:rPr>
          <w:rFonts w:ascii="Nirmala UI" w:hAnsi="Nirmala UI" w:cs="Nirmala UI"/>
          <w:cs/>
          <w:lang w:bidi="bn-IN"/>
        </w:rPr>
        <w:t>প্রবেশ</w:t>
      </w:r>
      <w:r w:rsidRPr="00B544AC">
        <w:rPr>
          <w:rFonts w:ascii="Nirmala UI" w:hAnsi="Nirmala UI" w:cs="Nirmala UI"/>
        </w:rPr>
        <w:t xml:space="preserve"> </w:t>
      </w:r>
      <w:r w:rsidRPr="00B544AC">
        <w:rPr>
          <w:rFonts w:ascii="Nirmala UI" w:hAnsi="Nirmala UI" w:cs="Nirmala UI"/>
          <w:cs/>
          <w:lang w:bidi="bn-IN"/>
        </w:rPr>
        <w:t>করতে</w:t>
      </w:r>
      <w:r w:rsidRPr="00B544AC">
        <w:rPr>
          <w:rFonts w:ascii="Nirmala UI" w:hAnsi="Nirmala UI" w:cs="Nirmala UI"/>
        </w:rPr>
        <w:t xml:space="preserve"> </w:t>
      </w:r>
      <w:r w:rsidRPr="00B544AC">
        <w:rPr>
          <w:rFonts w:ascii="Nirmala UI" w:hAnsi="Nirmala UI" w:cs="Nirmala UI"/>
          <w:cs/>
          <w:lang w:bidi="bn-IN"/>
        </w:rPr>
        <w:t>পারে</w:t>
      </w:r>
      <w:r w:rsidRPr="00B544AC">
        <w:rPr>
          <w:rFonts w:ascii="Nirmala UI" w:hAnsi="Nirmala UI" w:cs="Nirmala UI"/>
        </w:rPr>
        <w:t xml:space="preserve"> </w:t>
      </w:r>
      <w:r w:rsidRPr="00B544AC">
        <w:rPr>
          <w:rFonts w:ascii="Nirmala UI" w:hAnsi="Nirmala UI" w:cs="Nirmala UI"/>
          <w:cs/>
          <w:lang w:bidi="bn-IN"/>
        </w:rPr>
        <w:t>এবং</w:t>
      </w:r>
      <w:r w:rsidRPr="00B544AC">
        <w:rPr>
          <w:rFonts w:ascii="Nirmala UI" w:hAnsi="Nirmala UI" w:cs="Nirmala UI"/>
        </w:rPr>
        <w:t xml:space="preserve"> </w:t>
      </w:r>
      <w:r w:rsidRPr="00B544AC">
        <w:rPr>
          <w:rFonts w:ascii="Nirmala UI" w:hAnsi="Nirmala UI" w:cs="Nirmala UI"/>
          <w:cs/>
          <w:lang w:bidi="bn-IN"/>
        </w:rPr>
        <w:t>প্রতিটি</w:t>
      </w:r>
      <w:r w:rsidRPr="00B544AC">
        <w:rPr>
          <w:rFonts w:ascii="Nirmala UI" w:hAnsi="Nirmala UI" w:cs="Nirmala UI"/>
        </w:rPr>
        <w:t xml:space="preserve"> </w:t>
      </w:r>
      <w:r w:rsidRPr="00B544AC">
        <w:rPr>
          <w:rFonts w:ascii="Nirmala UI" w:hAnsi="Nirmala UI" w:cs="Nirmala UI"/>
          <w:cs/>
          <w:lang w:bidi="bn-IN"/>
        </w:rPr>
        <w:t>ক্ষেত্রে</w:t>
      </w:r>
      <w:r w:rsidRPr="00B544AC">
        <w:rPr>
          <w:rFonts w:ascii="Nirmala UI" w:hAnsi="Nirmala UI" w:cs="Nirmala UI"/>
        </w:rPr>
        <w:t xml:space="preserve"> </w:t>
      </w:r>
      <w:r w:rsidRPr="00B544AC">
        <w:rPr>
          <w:rFonts w:ascii="Nirmala UI" w:hAnsi="Nirmala UI" w:cs="Nirmala UI"/>
          <w:cs/>
          <w:lang w:bidi="bn-IN"/>
        </w:rPr>
        <w:t>বিশেষ</w:t>
      </w:r>
      <w:r w:rsidRPr="00B544AC">
        <w:rPr>
          <w:rFonts w:ascii="Nirmala UI" w:hAnsi="Nirmala UI" w:cs="Nirmala UI"/>
        </w:rPr>
        <w:t xml:space="preserve"> </w:t>
      </w:r>
      <w:r w:rsidRPr="00B544AC">
        <w:rPr>
          <w:rFonts w:ascii="Nirmala UI" w:hAnsi="Nirmala UI" w:cs="Nirmala UI"/>
          <w:cs/>
          <w:lang w:bidi="bn-IN"/>
        </w:rPr>
        <w:t>শর্ত</w:t>
      </w:r>
      <w:r w:rsidRPr="00B544AC">
        <w:rPr>
          <w:rFonts w:ascii="Nirmala UI" w:hAnsi="Nirmala UI" w:cs="Nirmala UI"/>
        </w:rPr>
        <w:t xml:space="preserve"> </w:t>
      </w:r>
      <w:r w:rsidRPr="00B544AC">
        <w:rPr>
          <w:rFonts w:ascii="Nirmala UI" w:hAnsi="Nirmala UI" w:cs="Nirmala UI"/>
          <w:cs/>
          <w:lang w:bidi="bn-IN"/>
        </w:rPr>
        <w:t>আরোপ</w:t>
      </w:r>
      <w:r w:rsidRPr="00B544AC">
        <w:rPr>
          <w:rFonts w:ascii="Nirmala UI" w:hAnsi="Nirmala UI" w:cs="Nirmala UI"/>
        </w:rPr>
        <w:t xml:space="preserve"> </w:t>
      </w:r>
      <w:r w:rsidRPr="00B544AC">
        <w:rPr>
          <w:rFonts w:ascii="Nirmala UI" w:hAnsi="Nirmala UI" w:cs="Nirmala UI"/>
          <w:cs/>
          <w:lang w:bidi="bn-IN"/>
        </w:rPr>
        <w:t>করতে</w:t>
      </w:r>
      <w:r w:rsidRPr="00B544AC">
        <w:rPr>
          <w:rFonts w:ascii="Nirmala UI" w:hAnsi="Nirmala UI" w:cs="Nirmala UI"/>
        </w:rPr>
        <w:t xml:space="preserve"> </w:t>
      </w:r>
      <w:r w:rsidRPr="00B544AC">
        <w:rPr>
          <w:rFonts w:ascii="Nirmala UI" w:hAnsi="Nirmala UI" w:cs="Nirmala UI"/>
          <w:cs/>
          <w:lang w:bidi="bn-IN"/>
        </w:rPr>
        <w:t>পারে</w:t>
      </w:r>
      <w:r w:rsidRPr="00B544AC">
        <w:rPr>
          <w:rFonts w:ascii="Nirmala UI" w:hAnsi="Nirmala UI" w:cs="Nirmala UI"/>
        </w:rPr>
        <w:t xml:space="preserve">, </w:t>
      </w:r>
      <w:r w:rsidRPr="00B544AC">
        <w:rPr>
          <w:rFonts w:ascii="Nirmala UI" w:hAnsi="Nirmala UI" w:cs="Nirmala UI"/>
          <w:cs/>
          <w:lang w:bidi="bn-IN"/>
        </w:rPr>
        <w:t>যদি</w:t>
      </w:r>
      <w:r w:rsidRPr="00B544AC">
        <w:rPr>
          <w:rFonts w:ascii="Nirmala UI" w:hAnsi="Nirmala UI" w:cs="Nirmala UI"/>
        </w:rPr>
        <w:t xml:space="preserve"> </w:t>
      </w:r>
      <w:r w:rsidRPr="00B544AC">
        <w:rPr>
          <w:rFonts w:ascii="Nirmala UI" w:hAnsi="Nirmala UI" w:cs="Nirmala UI"/>
          <w:cs/>
          <w:lang w:bidi="bn-IN"/>
        </w:rPr>
        <w:t>সেগুলি</w:t>
      </w:r>
      <w:r w:rsidRPr="00B544AC">
        <w:rPr>
          <w:rFonts w:ascii="Nirmala UI" w:hAnsi="Nirmala UI" w:cs="Nirmala UI"/>
        </w:rPr>
        <w:t xml:space="preserve"> </w:t>
      </w:r>
      <w:r w:rsidRPr="00B544AC">
        <w:rPr>
          <w:rFonts w:ascii="Nirmala UI" w:hAnsi="Nirmala UI" w:cs="Nirmala UI"/>
          <w:cs/>
          <w:lang w:bidi="bn-IN"/>
        </w:rPr>
        <w:t>সংবিধানের</w:t>
      </w:r>
      <w:r w:rsidRPr="00B544AC">
        <w:rPr>
          <w:rFonts w:ascii="Nirmala UI" w:hAnsi="Nirmala UI" w:cs="Nirmala UI"/>
        </w:rPr>
        <w:t xml:space="preserve"> </w:t>
      </w:r>
      <w:r w:rsidRPr="00B544AC">
        <w:rPr>
          <w:rFonts w:ascii="Nirmala UI" w:hAnsi="Nirmala UI" w:cs="Nirmala UI"/>
          <w:cs/>
          <w:lang w:bidi="bn-IN"/>
        </w:rPr>
        <w:t>সাথে</w:t>
      </w:r>
      <w:r w:rsidRPr="00B544AC">
        <w:rPr>
          <w:rFonts w:ascii="Nirmala UI" w:hAnsi="Nirmala UI" w:cs="Nirmala UI"/>
        </w:rPr>
        <w:t xml:space="preserve"> </w:t>
      </w:r>
      <w:r w:rsidRPr="00B544AC">
        <w:rPr>
          <w:rFonts w:ascii="Nirmala UI" w:hAnsi="Nirmala UI" w:cs="Nirmala UI"/>
          <w:cs/>
          <w:lang w:bidi="bn-IN"/>
        </w:rPr>
        <w:t>অসঙ্গতিপূর্ণ</w:t>
      </w:r>
      <w:r w:rsidRPr="00B544AC">
        <w:rPr>
          <w:rFonts w:ascii="Nirmala UI" w:hAnsi="Nirmala UI" w:cs="Nirmala UI"/>
        </w:rPr>
        <w:t xml:space="preserve"> </w:t>
      </w:r>
      <w:r w:rsidRPr="00B544AC">
        <w:rPr>
          <w:rFonts w:ascii="Nirmala UI" w:hAnsi="Nirmala UI" w:cs="Nirmala UI"/>
          <w:cs/>
          <w:lang w:bidi="bn-IN"/>
        </w:rPr>
        <w:t>না</w:t>
      </w:r>
      <w:r w:rsidRPr="00B544AC">
        <w:rPr>
          <w:rFonts w:ascii="Nirmala UI" w:hAnsi="Nirmala UI" w:cs="Nirmala UI"/>
        </w:rPr>
        <w:t xml:space="preserve"> </w:t>
      </w:r>
      <w:r w:rsidRPr="00B544AC">
        <w:rPr>
          <w:rFonts w:ascii="Nirmala UI" w:hAnsi="Nirmala UI" w:cs="Nirmala UI"/>
          <w:cs/>
          <w:lang w:bidi="bn-IN"/>
        </w:rPr>
        <w:t>হয়</w:t>
      </w:r>
      <w:r w:rsidRPr="00B544AC">
        <w:rPr>
          <w:rFonts w:ascii="Nirmala UI" w:hAnsi="Nirmala UI" w:cs="Nirmala UI"/>
        </w:rPr>
        <w:t xml:space="preserve">, </w:t>
      </w:r>
      <w:r w:rsidRPr="00B544AC">
        <w:rPr>
          <w:rFonts w:ascii="Nirmala UI" w:hAnsi="Nirmala UI" w:cs="Nirmala UI"/>
          <w:cs/>
          <w:lang w:bidi="bn-IN"/>
        </w:rPr>
        <w:t>এবং</w:t>
      </w:r>
      <w:r w:rsidRPr="00B544AC">
        <w:rPr>
          <w:rFonts w:ascii="Nirmala UI" w:hAnsi="Nirmala UI" w:cs="Nirmala UI"/>
        </w:rPr>
        <w:t xml:space="preserve"> </w:t>
      </w:r>
      <w:r w:rsidRPr="00B544AC">
        <w:rPr>
          <w:rFonts w:ascii="Nirmala UI" w:hAnsi="Nirmala UI" w:cs="Nirmala UI"/>
          <w:cs/>
          <w:lang w:bidi="bn-IN"/>
        </w:rPr>
        <w:t>যারা</w:t>
      </w:r>
      <w:r w:rsidRPr="00B544AC">
        <w:rPr>
          <w:rFonts w:ascii="Nirmala UI" w:hAnsi="Nirmala UI" w:cs="Nirmala UI"/>
        </w:rPr>
        <w:t xml:space="preserve"> </w:t>
      </w:r>
      <w:r w:rsidRPr="00B544AC">
        <w:rPr>
          <w:rFonts w:ascii="Nirmala UI" w:hAnsi="Nirmala UI" w:cs="Nirmala UI"/>
          <w:cs/>
          <w:lang w:bidi="bn-IN"/>
        </w:rPr>
        <w:t>এই</w:t>
      </w:r>
      <w:r w:rsidRPr="00B544AC">
        <w:rPr>
          <w:rFonts w:ascii="Nirmala UI" w:hAnsi="Nirmala UI" w:cs="Nirmala UI"/>
        </w:rPr>
        <w:t xml:space="preserve"> </w:t>
      </w:r>
      <w:r w:rsidRPr="00B544AC">
        <w:rPr>
          <w:rFonts w:ascii="Nirmala UI" w:hAnsi="Nirmala UI" w:cs="Nirmala UI"/>
          <w:cs/>
          <w:lang w:bidi="bn-IN"/>
        </w:rPr>
        <w:t>শর্তগুলি</w:t>
      </w:r>
      <w:r w:rsidRPr="00B544AC">
        <w:rPr>
          <w:rFonts w:ascii="Nirmala UI" w:hAnsi="Nirmala UI" w:cs="Nirmala UI"/>
        </w:rPr>
        <w:t xml:space="preserve"> </w:t>
      </w:r>
      <w:r w:rsidRPr="00B544AC">
        <w:rPr>
          <w:rFonts w:ascii="Nirmala UI" w:hAnsi="Nirmala UI" w:cs="Nirmala UI"/>
          <w:cs/>
          <w:lang w:bidi="bn-IN"/>
        </w:rPr>
        <w:t>মেনে</w:t>
      </w:r>
      <w:r w:rsidRPr="00B544AC">
        <w:rPr>
          <w:rFonts w:ascii="Nirmala UI" w:hAnsi="Nirmala UI" w:cs="Nirmala UI"/>
        </w:rPr>
        <w:t xml:space="preserve"> </w:t>
      </w:r>
      <w:r w:rsidRPr="00B544AC">
        <w:rPr>
          <w:rFonts w:ascii="Nirmala UI" w:hAnsi="Nirmala UI" w:cs="Nirmala UI"/>
          <w:cs/>
          <w:lang w:bidi="bn-IN"/>
        </w:rPr>
        <w:t>নিতে</w:t>
      </w:r>
      <w:r w:rsidRPr="00B544AC">
        <w:rPr>
          <w:rFonts w:ascii="Nirmala UI" w:hAnsi="Nirmala UI" w:cs="Nirmala UI"/>
        </w:rPr>
        <w:t xml:space="preserve"> </w:t>
      </w:r>
      <w:r w:rsidRPr="00B544AC">
        <w:rPr>
          <w:rFonts w:ascii="Nirmala UI" w:hAnsi="Nirmala UI" w:cs="Nirmala UI"/>
          <w:cs/>
          <w:lang w:bidi="bn-IN"/>
        </w:rPr>
        <w:t>এবং</w:t>
      </w:r>
      <w:r w:rsidRPr="00B544AC">
        <w:rPr>
          <w:rFonts w:ascii="Nirmala UI" w:hAnsi="Nirmala UI" w:cs="Nirmala UI"/>
        </w:rPr>
        <w:t xml:space="preserve"> </w:t>
      </w:r>
      <w:r w:rsidRPr="00B544AC">
        <w:rPr>
          <w:rFonts w:ascii="Nirmala UI" w:hAnsi="Nirmala UI" w:cs="Nirmala UI"/>
          <w:cs/>
          <w:lang w:bidi="bn-IN"/>
        </w:rPr>
        <w:t>চুক্তিতে</w:t>
      </w:r>
      <w:r w:rsidRPr="00B544AC">
        <w:rPr>
          <w:rFonts w:ascii="Nirmala UI" w:hAnsi="Nirmala UI" w:cs="Nirmala UI"/>
        </w:rPr>
        <w:t xml:space="preserve"> </w:t>
      </w:r>
      <w:r w:rsidRPr="00B544AC">
        <w:rPr>
          <w:rFonts w:ascii="Nirmala UI" w:hAnsi="Nirmala UI" w:cs="Nirmala UI"/>
          <w:cs/>
          <w:lang w:bidi="bn-IN"/>
        </w:rPr>
        <w:t>প্রবেশ</w:t>
      </w:r>
      <w:r w:rsidRPr="00B544AC">
        <w:rPr>
          <w:rFonts w:ascii="Nirmala UI" w:hAnsi="Nirmala UI" w:cs="Nirmala UI"/>
        </w:rPr>
        <w:t xml:space="preserve"> </w:t>
      </w:r>
      <w:r w:rsidRPr="00B544AC">
        <w:rPr>
          <w:rFonts w:ascii="Nirmala UI" w:hAnsi="Nirmala UI" w:cs="Nirmala UI"/>
          <w:cs/>
          <w:lang w:bidi="bn-IN"/>
        </w:rPr>
        <w:t>করতে</w:t>
      </w:r>
      <w:r w:rsidRPr="00B544AC">
        <w:rPr>
          <w:rFonts w:ascii="Nirmala UI" w:hAnsi="Nirmala UI" w:cs="Nirmala UI"/>
        </w:rPr>
        <w:t xml:space="preserve"> </w:t>
      </w:r>
      <w:r w:rsidRPr="00B544AC">
        <w:rPr>
          <w:rFonts w:ascii="Nirmala UI" w:hAnsi="Nirmala UI" w:cs="Nirmala UI"/>
          <w:cs/>
          <w:lang w:bidi="bn-IN"/>
        </w:rPr>
        <w:t>পছন্দ</w:t>
      </w:r>
      <w:r w:rsidRPr="00B544AC">
        <w:rPr>
          <w:rFonts w:ascii="Nirmala UI" w:hAnsi="Nirmala UI" w:cs="Nirmala UI"/>
        </w:rPr>
        <w:t xml:space="preserve"> </w:t>
      </w:r>
      <w:r w:rsidRPr="00B544AC">
        <w:rPr>
          <w:rFonts w:ascii="Nirmala UI" w:hAnsi="Nirmala UI" w:cs="Nirmala UI"/>
          <w:cs/>
          <w:lang w:bidi="bn-IN"/>
        </w:rPr>
        <w:t>করে</w:t>
      </w:r>
      <w:r w:rsidRPr="00B544AC">
        <w:rPr>
          <w:rFonts w:ascii="Nirmala UI" w:hAnsi="Nirmala UI" w:cs="Nirmala UI"/>
        </w:rPr>
        <w:t xml:space="preserve"> </w:t>
      </w:r>
      <w:r w:rsidRPr="00B544AC">
        <w:rPr>
          <w:rFonts w:ascii="Nirmala UI" w:hAnsi="Nirmala UI" w:cs="Nirmala UI"/>
          <w:cs/>
          <w:lang w:bidi="bn-IN"/>
        </w:rPr>
        <w:t>তারা</w:t>
      </w:r>
      <w:r w:rsidRPr="00B544AC">
        <w:rPr>
          <w:rFonts w:ascii="Nirmala UI" w:hAnsi="Nirmala UI" w:cs="Nirmala UI"/>
        </w:rPr>
        <w:t xml:space="preserve"> </w:t>
      </w:r>
      <w:r w:rsidRPr="00B544AC">
        <w:rPr>
          <w:rFonts w:ascii="Nirmala UI" w:hAnsi="Nirmala UI" w:cs="Nirmala UI"/>
          <w:cs/>
          <w:lang w:bidi="bn-IN"/>
        </w:rPr>
        <w:t>তাদের</w:t>
      </w:r>
      <w:r w:rsidRPr="00B544AC">
        <w:rPr>
          <w:rFonts w:ascii="Nirmala UI" w:hAnsi="Nirmala UI" w:cs="Nirmala UI"/>
        </w:rPr>
        <w:t xml:space="preserve"> </w:t>
      </w:r>
      <w:r w:rsidRPr="00B544AC">
        <w:rPr>
          <w:rFonts w:ascii="Nirmala UI" w:hAnsi="Nirmala UI" w:cs="Nirmala UI"/>
          <w:cs/>
          <w:lang w:bidi="bn-IN"/>
        </w:rPr>
        <w:t>দ্বারা</w:t>
      </w:r>
      <w:r w:rsidRPr="00B544AC">
        <w:rPr>
          <w:rFonts w:ascii="Nirmala UI" w:hAnsi="Nirmala UI" w:cs="Nirmala UI"/>
        </w:rPr>
        <w:t xml:space="preserve"> </w:t>
      </w:r>
      <w:r w:rsidRPr="00B544AC">
        <w:rPr>
          <w:rFonts w:ascii="Nirmala UI" w:hAnsi="Nirmala UI" w:cs="Nirmala UI"/>
          <w:cs/>
          <w:lang w:bidi="bn-IN"/>
        </w:rPr>
        <w:t>আবদ্ধ</w:t>
      </w:r>
      <w:r w:rsidRPr="00B544AC">
        <w:rPr>
          <w:rFonts w:ascii="Nirmala UI" w:hAnsi="Nirmala UI" w:cs="Nirmala UI"/>
        </w:rPr>
        <w:t xml:space="preserve"> </w:t>
      </w:r>
      <w:r w:rsidRPr="00B544AC">
        <w:rPr>
          <w:rFonts w:ascii="Nirmala UI" w:hAnsi="Nirmala UI" w:cs="Nirmala UI"/>
          <w:cs/>
          <w:lang w:bidi="bn-IN"/>
        </w:rPr>
        <w:t>হয়</w:t>
      </w:r>
      <w:r w:rsidRPr="00B544AC">
        <w:rPr>
          <w:rFonts w:ascii="Nirmala UI" w:hAnsi="Nirmala UI" w:cs="Nirmala UI"/>
        </w:rPr>
        <w:t xml:space="preserve">, </w:t>
      </w:r>
      <w:r w:rsidRPr="00B544AC">
        <w:rPr>
          <w:rFonts w:ascii="Nirmala UI" w:hAnsi="Nirmala UI" w:cs="Nirmala UI"/>
          <w:cs/>
          <w:lang w:bidi="bn-IN"/>
        </w:rPr>
        <w:t>এমনকি</w:t>
      </w:r>
      <w:r w:rsidRPr="00B544AC">
        <w:rPr>
          <w:rFonts w:ascii="Nirmala UI" w:hAnsi="Nirmala UI" w:cs="Nirmala UI"/>
        </w:rPr>
        <w:t xml:space="preserve"> </w:t>
      </w:r>
      <w:r w:rsidRPr="00B544AC">
        <w:rPr>
          <w:rFonts w:ascii="Nirmala UI" w:hAnsi="Nirmala UI" w:cs="Nirmala UI"/>
          <w:cs/>
          <w:lang w:bidi="bn-IN"/>
        </w:rPr>
        <w:t>রাষ্ট্র</w:t>
      </w:r>
      <w:r w:rsidRPr="00B544AC">
        <w:rPr>
          <w:rFonts w:ascii="Nirmala UI" w:hAnsi="Nirmala UI" w:cs="Nirmala UI"/>
        </w:rPr>
        <w:t xml:space="preserve"> </w:t>
      </w:r>
      <w:r w:rsidRPr="00B544AC">
        <w:rPr>
          <w:rFonts w:ascii="Nirmala UI" w:hAnsi="Nirmala UI" w:cs="Nirmala UI"/>
          <w:cs/>
          <w:lang w:bidi="bn-IN"/>
        </w:rPr>
        <w:t>যেমন</w:t>
      </w:r>
      <w:r w:rsidR="00780F9D">
        <w:rPr>
          <w:rFonts w:ascii="Nirmala UI" w:hAnsi="Nirmala UI" w:cs="Nirmala UI"/>
          <w:cs/>
          <w:lang w:bidi="bn-IN"/>
        </w:rPr>
        <w:t>ভাবে</w:t>
      </w:r>
      <w:r w:rsidRPr="00B544AC">
        <w:rPr>
          <w:rFonts w:ascii="Nirmala UI" w:hAnsi="Nirmala UI" w:cs="Nirmala UI"/>
        </w:rPr>
        <w:t xml:space="preserve"> </w:t>
      </w:r>
      <w:r w:rsidRPr="00B544AC">
        <w:rPr>
          <w:rFonts w:ascii="Nirmala UI" w:hAnsi="Nirmala UI" w:cs="Nirmala UI"/>
          <w:cs/>
          <w:lang w:bidi="bn-IN"/>
        </w:rPr>
        <w:t>আবদ্ধ</w:t>
      </w:r>
      <w:r w:rsidRPr="00B544AC">
        <w:rPr>
          <w:rFonts w:ascii="Nirmala UI" w:hAnsi="Nirmala UI" w:cs="Nirmala UI"/>
          <w:cs/>
          <w:lang w:bidi="hi-IN"/>
        </w:rPr>
        <w:t>।</w:t>
      </w:r>
      <w:r w:rsidRPr="00B544AC">
        <w:rPr>
          <w:rFonts w:ascii="Nirmala UI" w:hAnsi="Nirmala UI" w:cs="Nirmala UI"/>
        </w:rPr>
        <w:t xml:space="preserve"> .</w:t>
      </w:r>
    </w:p>
    <w:p w14:paraId="5BF59057" w14:textId="2AA3B9A5" w:rsidR="009C6F04" w:rsidRPr="00B544AC" w:rsidRDefault="00B9065B" w:rsidP="00B544AC">
      <w:pPr>
        <w:spacing w:line="360" w:lineRule="auto"/>
        <w:ind w:firstLine="720"/>
        <w:jc w:val="both"/>
        <w:rPr>
          <w:rFonts w:ascii="Nirmala UI" w:hAnsi="Nirmala UI" w:cs="Nirmala UI"/>
        </w:rPr>
      </w:pPr>
      <w:r w:rsidRPr="00B544AC">
        <w:rPr>
          <w:rFonts w:ascii="Nirmala UI" w:hAnsi="Nirmala UI" w:cs="Nirmala UI"/>
          <w:cs/>
          <w:lang w:bidi="bn-IN"/>
        </w:rPr>
        <w:t>মূল</w:t>
      </w:r>
      <w:r w:rsidRPr="00B544AC">
        <w:rPr>
          <w:rFonts w:ascii="Nirmala UI" w:hAnsi="Nirmala UI" w:cs="Nirmala UI"/>
        </w:rPr>
        <w:t xml:space="preserve"> </w:t>
      </w:r>
      <w:r w:rsidRPr="00B544AC">
        <w:rPr>
          <w:rFonts w:ascii="Nirmala UI" w:hAnsi="Nirmala UI" w:cs="Nirmala UI"/>
          <w:cs/>
          <w:lang w:bidi="bn-IN"/>
        </w:rPr>
        <w:t>বিচার</w:t>
      </w:r>
      <w:r w:rsidRPr="00B544AC">
        <w:rPr>
          <w:rFonts w:ascii="Nirmala UI" w:hAnsi="Nirmala UI" w:cs="Nirmala UI"/>
        </w:rPr>
        <w:t xml:space="preserve"> </w:t>
      </w:r>
      <w:r w:rsidRPr="00B544AC">
        <w:rPr>
          <w:rFonts w:ascii="Nirmala UI" w:hAnsi="Nirmala UI" w:cs="Nirmala UI"/>
          <w:cs/>
          <w:lang w:bidi="bn-IN"/>
        </w:rPr>
        <w:t>বিভাগ</w:t>
      </w:r>
      <w:r w:rsidR="00780F9D">
        <w:rPr>
          <w:rFonts w:ascii="Nirmala UI" w:hAnsi="Nirmala UI" w:cs="Nirmala UI"/>
        </w:rPr>
        <w:t xml:space="preserve">: </w:t>
      </w:r>
      <w:r w:rsidR="00103324" w:rsidRPr="00B544AC">
        <w:rPr>
          <w:rFonts w:ascii="Nirmala UI" w:hAnsi="Nirmala UI" w:cs="Nirmala UI"/>
          <w:cs/>
          <w:lang w:bidi="bn-IN"/>
        </w:rPr>
        <w:t>পিটিশন</w:t>
      </w:r>
      <w:r w:rsidR="00A11A94">
        <w:rPr>
          <w:rFonts w:ascii="Nirmala UI" w:hAnsi="Nirmala UI" w:cs="Nirmala UI"/>
        </w:rPr>
        <w:t xml:space="preserve"> (</w:t>
      </w:r>
      <w:r w:rsidR="00A11A94">
        <w:rPr>
          <w:rFonts w:ascii="Nirmala UI" w:hAnsi="Nirmala UI" w:cs="Nirmala UI"/>
          <w:cs/>
          <w:lang w:bidi="bn-IN"/>
        </w:rPr>
        <w:t>১৯৫২</w:t>
      </w:r>
      <w:r w:rsidR="00A11A94">
        <w:rPr>
          <w:rFonts w:ascii="Nirmala UI" w:hAnsi="Nirmala UI" w:cs="Nirmala UI"/>
        </w:rPr>
        <w:t xml:space="preserve"> </w:t>
      </w:r>
      <w:r w:rsidR="00103324" w:rsidRPr="00B544AC">
        <w:rPr>
          <w:rFonts w:ascii="Nirmala UI" w:hAnsi="Nirmala UI" w:cs="Nirmala UI"/>
          <w:cs/>
          <w:lang w:bidi="bn-IN"/>
        </w:rPr>
        <w:t>সালের</w:t>
      </w:r>
      <w:r w:rsidR="00A11A94">
        <w:rPr>
          <w:rFonts w:ascii="Nirmala UI" w:hAnsi="Nirmala UI" w:cs="Nirmala UI"/>
        </w:rPr>
        <w:t xml:space="preserve"> </w:t>
      </w:r>
      <w:r w:rsidR="00A11A94">
        <w:rPr>
          <w:rFonts w:ascii="Nirmala UI" w:hAnsi="Nirmala UI" w:cs="Nirmala UI"/>
          <w:cs/>
          <w:lang w:bidi="bn-IN"/>
        </w:rPr>
        <w:t>২০১</w:t>
      </w:r>
      <w:r w:rsidR="00A11A94">
        <w:rPr>
          <w:rFonts w:ascii="Nirmala UI" w:hAnsi="Nirmala UI" w:cs="Nirmala UI"/>
        </w:rPr>
        <w:t xml:space="preserve"> </w:t>
      </w:r>
      <w:r w:rsidR="00103324" w:rsidRPr="00B544AC">
        <w:rPr>
          <w:rFonts w:ascii="Nirmala UI" w:hAnsi="Nirmala UI" w:cs="Nirmala UI"/>
          <w:cs/>
          <w:lang w:bidi="bn-IN"/>
        </w:rPr>
        <w:t>নম্বর</w:t>
      </w:r>
      <w:r w:rsidR="00103324" w:rsidRPr="00B544AC">
        <w:rPr>
          <w:rFonts w:ascii="Nirmala UI" w:hAnsi="Nirmala UI" w:cs="Nirmala UI"/>
        </w:rPr>
        <w:t>)</w:t>
      </w:r>
      <w:r w:rsidR="00103324">
        <w:rPr>
          <w:rFonts w:ascii="Nirmala UI" w:hAnsi="Nirmala UI" w:cs="Nirmala UI"/>
        </w:rPr>
        <w:t xml:space="preserve"> </w:t>
      </w:r>
      <w:r w:rsidR="00780F9D" w:rsidRPr="00B544AC">
        <w:rPr>
          <w:rFonts w:ascii="Nirmala UI" w:hAnsi="Nirmala UI" w:cs="Nirmala UI"/>
          <w:cs/>
          <w:lang w:bidi="bn-IN"/>
        </w:rPr>
        <w:t>সংবিধানের</w:t>
      </w:r>
      <w:r w:rsidR="00A11A94">
        <w:rPr>
          <w:rFonts w:ascii="Nirmala UI" w:hAnsi="Nirmala UI" w:cs="Nirmala UI"/>
        </w:rPr>
        <w:t xml:space="preserve"> </w:t>
      </w:r>
      <w:r w:rsidR="00A11A94">
        <w:rPr>
          <w:rFonts w:ascii="Nirmala UI" w:hAnsi="Nirmala UI" w:cs="Nirmala UI"/>
          <w:cs/>
          <w:lang w:bidi="bn-IN"/>
        </w:rPr>
        <w:t>৩২</w:t>
      </w:r>
      <w:r w:rsidR="00780F9D">
        <w:rPr>
          <w:rFonts w:ascii="Nirmala UI" w:hAnsi="Nirmala UI" w:cs="Nirmala UI"/>
        </w:rPr>
        <w:t xml:space="preserve"> </w:t>
      </w:r>
      <w:r w:rsidR="00780F9D" w:rsidRPr="00780F9D">
        <w:rPr>
          <w:rFonts w:ascii="Nirmala UI" w:hAnsi="Nirmala UI" w:cs="Nirmala UI"/>
          <w:cs/>
          <w:lang w:bidi="bn-IN"/>
        </w:rPr>
        <w:t>অনুচ্ছেদ</w:t>
      </w:r>
      <w:r w:rsidR="00780F9D">
        <w:rPr>
          <w:rFonts w:ascii="Nirmala UI" w:hAnsi="Nirmala UI" w:cs="Nirmala UI"/>
          <w:cs/>
          <w:lang w:bidi="bn-IN"/>
        </w:rPr>
        <w:t>র</w:t>
      </w:r>
      <w:r w:rsidR="00780F9D">
        <w:rPr>
          <w:rFonts w:ascii="Nirmala UI" w:hAnsi="Nirmala UI" w:cs="Nirmala UI"/>
        </w:rPr>
        <w:t xml:space="preserve"> </w:t>
      </w:r>
      <w:r w:rsidRPr="00B544AC">
        <w:rPr>
          <w:rFonts w:ascii="Nirmala UI" w:hAnsi="Nirmala UI" w:cs="Nirmala UI"/>
          <w:cs/>
          <w:lang w:bidi="bn-IN"/>
        </w:rPr>
        <w:t>অধীনে</w:t>
      </w:r>
      <w:r w:rsidR="00780F9D">
        <w:rPr>
          <w:rFonts w:ascii="Nirmala UI" w:hAnsi="Nirmala UI" w:cs="Nirmala UI"/>
        </w:rPr>
        <w:t xml:space="preserve"> </w:t>
      </w:r>
      <w:r w:rsidR="00780F9D" w:rsidRPr="00B544AC">
        <w:rPr>
          <w:rFonts w:ascii="Nirmala UI" w:hAnsi="Nirmala UI" w:cs="Nirmala UI"/>
          <w:cs/>
          <w:lang w:bidi="bn-IN"/>
        </w:rPr>
        <w:t>মৌলিক</w:t>
      </w:r>
      <w:r w:rsidR="00780F9D" w:rsidRPr="00B544AC">
        <w:rPr>
          <w:rFonts w:ascii="Nirmala UI" w:hAnsi="Nirmala UI" w:cs="Nirmala UI"/>
        </w:rPr>
        <w:t xml:space="preserve"> </w:t>
      </w:r>
      <w:r w:rsidR="00780F9D" w:rsidRPr="00B544AC">
        <w:rPr>
          <w:rFonts w:ascii="Nirmala UI" w:hAnsi="Nirmala UI" w:cs="Nirmala UI"/>
          <w:cs/>
          <w:lang w:bidi="bn-IN"/>
        </w:rPr>
        <w:t>অধিকার</w:t>
      </w:r>
      <w:r w:rsidR="00780F9D" w:rsidRPr="00B544AC">
        <w:rPr>
          <w:rFonts w:ascii="Nirmala UI" w:hAnsi="Nirmala UI" w:cs="Nirmala UI"/>
        </w:rPr>
        <w:t xml:space="preserve"> </w:t>
      </w:r>
      <w:r w:rsidR="00780F9D" w:rsidRPr="00B544AC">
        <w:rPr>
          <w:rFonts w:ascii="Nirmala UI" w:hAnsi="Nirmala UI" w:cs="Nirmala UI"/>
          <w:cs/>
          <w:lang w:bidi="bn-IN"/>
        </w:rPr>
        <w:t>প্রয়োগের</w:t>
      </w:r>
      <w:r w:rsidR="00780F9D" w:rsidRPr="00B544AC">
        <w:rPr>
          <w:rFonts w:ascii="Nirmala UI" w:hAnsi="Nirmala UI" w:cs="Nirmala UI"/>
        </w:rPr>
        <w:t xml:space="preserve"> </w:t>
      </w:r>
      <w:r w:rsidR="00780F9D" w:rsidRPr="00B544AC">
        <w:rPr>
          <w:rFonts w:ascii="Nirmala UI" w:hAnsi="Nirmala UI" w:cs="Nirmala UI"/>
          <w:cs/>
          <w:lang w:bidi="bn-IN"/>
        </w:rPr>
        <w:t>জন্য</w:t>
      </w:r>
      <w:r w:rsidRPr="00B544AC">
        <w:rPr>
          <w:rFonts w:ascii="Nirmala UI" w:hAnsi="Nirmala UI" w:cs="Nirmala UI"/>
        </w:rPr>
        <w:t xml:space="preserve"> </w:t>
      </w:r>
      <w:r w:rsidR="00103324">
        <w:rPr>
          <w:rFonts w:ascii="Nirmala UI" w:hAnsi="Nirmala UI" w:cs="Nirmala UI"/>
          <w:cs/>
          <w:lang w:bidi="hi-IN"/>
        </w:rPr>
        <w:t>।</w:t>
      </w:r>
    </w:p>
    <w:p w14:paraId="3D606B0A" w14:textId="0B4F0A75" w:rsidR="009C6F04" w:rsidRPr="00B544AC" w:rsidRDefault="00B9065B" w:rsidP="00B544AC">
      <w:pPr>
        <w:spacing w:line="360" w:lineRule="auto"/>
        <w:ind w:firstLine="720"/>
        <w:jc w:val="both"/>
        <w:rPr>
          <w:rFonts w:ascii="Nirmala UI" w:hAnsi="Nirmala UI" w:cs="Nirmala UI"/>
        </w:rPr>
      </w:pPr>
      <w:r w:rsidRPr="00B544AC">
        <w:rPr>
          <w:rFonts w:ascii="Nirmala UI" w:hAnsi="Nirmala UI" w:cs="Nirmala UI"/>
          <w:cs/>
          <w:lang w:bidi="bn-IN"/>
        </w:rPr>
        <w:t>আবেদনকারীর</w:t>
      </w:r>
      <w:r w:rsidRPr="00B544AC">
        <w:rPr>
          <w:rFonts w:ascii="Nirmala UI" w:hAnsi="Nirmala UI" w:cs="Nirmala UI"/>
        </w:rPr>
        <w:t xml:space="preserve"> </w:t>
      </w:r>
      <w:r w:rsidRPr="00B544AC">
        <w:rPr>
          <w:rFonts w:ascii="Nirmala UI" w:hAnsi="Nirmala UI" w:cs="Nirmala UI"/>
          <w:cs/>
          <w:lang w:bidi="bn-IN"/>
        </w:rPr>
        <w:t>পক্ষে</w:t>
      </w:r>
      <w:r w:rsidRPr="00B544AC">
        <w:rPr>
          <w:rFonts w:ascii="Nirmala UI" w:hAnsi="Nirmala UI" w:cs="Nirmala UI"/>
        </w:rPr>
        <w:t xml:space="preserve"> </w:t>
      </w:r>
      <w:r w:rsidRPr="00B544AC">
        <w:rPr>
          <w:rFonts w:ascii="Nirmala UI" w:hAnsi="Nirmala UI" w:cs="Nirmala UI"/>
          <w:i/>
          <w:iCs/>
          <w:cs/>
          <w:lang w:bidi="bn-IN"/>
        </w:rPr>
        <w:t>আর</w:t>
      </w:r>
      <w:r w:rsidRPr="00B544AC">
        <w:rPr>
          <w:rFonts w:ascii="Nirmala UI" w:hAnsi="Nirmala UI" w:cs="Nirmala UI"/>
          <w:i/>
          <w:iCs/>
        </w:rPr>
        <w:t xml:space="preserve"> </w:t>
      </w:r>
      <w:r w:rsidRPr="00B544AC">
        <w:rPr>
          <w:rFonts w:ascii="Nirmala UI" w:hAnsi="Nirmala UI" w:cs="Nirmala UI"/>
          <w:i/>
          <w:iCs/>
          <w:cs/>
          <w:lang w:bidi="bn-IN"/>
        </w:rPr>
        <w:t>কে</w:t>
      </w:r>
      <w:r w:rsidRPr="00B544AC">
        <w:rPr>
          <w:rFonts w:ascii="Nirmala UI" w:hAnsi="Nirmala UI" w:cs="Nirmala UI"/>
          <w:i/>
          <w:iCs/>
        </w:rPr>
        <w:t xml:space="preserve"> </w:t>
      </w:r>
      <w:r w:rsidRPr="00B544AC">
        <w:rPr>
          <w:rFonts w:ascii="Nirmala UI" w:hAnsi="Nirmala UI" w:cs="Nirmala UI"/>
          <w:i/>
          <w:iCs/>
          <w:cs/>
          <w:lang w:bidi="bn-IN"/>
        </w:rPr>
        <w:t>ভার্মা</w:t>
      </w:r>
      <w:r w:rsidRPr="00B544AC">
        <w:rPr>
          <w:rFonts w:ascii="Nirmala UI" w:hAnsi="Nirmala UI" w:cs="Nirmala UI"/>
          <w:i/>
          <w:iCs/>
        </w:rPr>
        <w:t xml:space="preserve"> </w:t>
      </w:r>
      <w:r w:rsidRPr="00B544AC">
        <w:rPr>
          <w:rFonts w:ascii="Nirmala UI" w:hAnsi="Nirmala UI" w:cs="Nirmala UI"/>
          <w:i/>
          <w:iCs/>
          <w:cs/>
          <w:lang w:bidi="bn-IN"/>
        </w:rPr>
        <w:t>এবং</w:t>
      </w:r>
      <w:r w:rsidRPr="00B544AC">
        <w:rPr>
          <w:rFonts w:ascii="Nirmala UI" w:hAnsi="Nirmala UI" w:cs="Nirmala UI"/>
          <w:i/>
          <w:iCs/>
        </w:rPr>
        <w:t xml:space="preserve"> </w:t>
      </w:r>
      <w:r w:rsidRPr="00B544AC">
        <w:rPr>
          <w:rFonts w:ascii="Nirmala UI" w:hAnsi="Nirmala UI" w:cs="Nirmala UI"/>
          <w:i/>
          <w:iCs/>
          <w:cs/>
          <w:lang w:bidi="bn-IN"/>
        </w:rPr>
        <w:t>জি</w:t>
      </w:r>
      <w:r w:rsidRPr="00B544AC">
        <w:rPr>
          <w:rFonts w:ascii="Nirmala UI" w:hAnsi="Nirmala UI" w:cs="Nirmala UI"/>
          <w:i/>
          <w:iCs/>
        </w:rPr>
        <w:t xml:space="preserve"> </w:t>
      </w:r>
      <w:r w:rsidRPr="00B544AC">
        <w:rPr>
          <w:rFonts w:ascii="Nirmala UI" w:hAnsi="Nirmala UI" w:cs="Nirmala UI"/>
          <w:i/>
          <w:iCs/>
          <w:cs/>
          <w:lang w:bidi="bn-IN"/>
        </w:rPr>
        <w:t>সি</w:t>
      </w:r>
      <w:r w:rsidRPr="00B544AC">
        <w:rPr>
          <w:rFonts w:ascii="Nirmala UI" w:hAnsi="Nirmala UI" w:cs="Nirmala UI"/>
          <w:i/>
          <w:iCs/>
        </w:rPr>
        <w:t xml:space="preserve"> </w:t>
      </w:r>
      <w:r w:rsidRPr="00B544AC">
        <w:rPr>
          <w:rFonts w:ascii="Nirmala UI" w:hAnsi="Nirmala UI" w:cs="Nirmala UI"/>
          <w:i/>
          <w:iCs/>
          <w:cs/>
          <w:lang w:bidi="bn-IN"/>
        </w:rPr>
        <w:t>মাথুর</w:t>
      </w:r>
      <w:r w:rsidRPr="00B544AC">
        <w:rPr>
          <w:rFonts w:ascii="Nirmala UI" w:hAnsi="Nirmala UI" w:cs="Nirmala UI"/>
          <w:i/>
          <w:iCs/>
          <w:cs/>
          <w:lang w:bidi="hi-IN"/>
        </w:rPr>
        <w:t>।</w:t>
      </w:r>
    </w:p>
    <w:p w14:paraId="448C13A6" w14:textId="0560A2B4" w:rsidR="009C6F04" w:rsidRPr="00B544AC" w:rsidRDefault="00B9065B" w:rsidP="00B544AC">
      <w:pPr>
        <w:spacing w:line="360" w:lineRule="auto"/>
        <w:ind w:firstLine="720"/>
        <w:jc w:val="both"/>
        <w:rPr>
          <w:rFonts w:ascii="Nirmala UI" w:hAnsi="Nirmala UI" w:cs="Nirmala UI"/>
        </w:rPr>
      </w:pPr>
      <w:r w:rsidRPr="00E84383">
        <w:rPr>
          <w:rFonts w:ascii="Nirmala UI" w:hAnsi="Nirmala UI" w:cs="Nirmala UI"/>
          <w:i/>
          <w:iCs/>
          <w:cs/>
          <w:lang w:bidi="bn-IN"/>
        </w:rPr>
        <w:t>এম</w:t>
      </w:r>
      <w:r w:rsidRPr="00E84383">
        <w:rPr>
          <w:rFonts w:ascii="Nirmala UI" w:hAnsi="Nirmala UI" w:cs="Nirmala UI"/>
          <w:i/>
          <w:iCs/>
        </w:rPr>
        <w:t xml:space="preserve">. </w:t>
      </w:r>
      <w:r w:rsidRPr="00E84383">
        <w:rPr>
          <w:rFonts w:ascii="Nirmala UI" w:hAnsi="Nirmala UI" w:cs="Nirmala UI"/>
          <w:i/>
          <w:iCs/>
          <w:cs/>
          <w:lang w:bidi="bn-IN"/>
        </w:rPr>
        <w:t>সি</w:t>
      </w:r>
      <w:r w:rsidRPr="00E84383">
        <w:rPr>
          <w:rFonts w:ascii="Nirmala UI" w:hAnsi="Nirmala UI" w:cs="Nirmala UI"/>
          <w:i/>
          <w:iCs/>
        </w:rPr>
        <w:t xml:space="preserve">. </w:t>
      </w:r>
      <w:r w:rsidRPr="00E84383">
        <w:rPr>
          <w:rFonts w:ascii="Nirmala UI" w:hAnsi="Nirmala UI" w:cs="Nirmala UI"/>
          <w:i/>
          <w:iCs/>
          <w:cs/>
          <w:lang w:bidi="bn-IN"/>
        </w:rPr>
        <w:t>সেটালভাদ</w:t>
      </w:r>
      <w:r w:rsidRPr="00E84383">
        <w:rPr>
          <w:rFonts w:ascii="Nirmala UI" w:hAnsi="Nirmala UI" w:cs="Nirmala UI"/>
          <w:i/>
          <w:iCs/>
        </w:rPr>
        <w:t xml:space="preserve">, </w:t>
      </w:r>
      <w:r w:rsidRPr="00E84383">
        <w:rPr>
          <w:rFonts w:ascii="Nirmala UI" w:hAnsi="Nirmala UI" w:cs="Nirmala UI"/>
          <w:i/>
          <w:iCs/>
          <w:cs/>
          <w:lang w:bidi="bn-IN"/>
        </w:rPr>
        <w:t>ভারতের</w:t>
      </w:r>
      <w:r w:rsidRPr="00E84383">
        <w:rPr>
          <w:rFonts w:ascii="Nirmala UI" w:hAnsi="Nirmala UI" w:cs="Nirmala UI"/>
          <w:i/>
          <w:iCs/>
        </w:rPr>
        <w:t xml:space="preserve"> </w:t>
      </w:r>
      <w:r w:rsidRPr="00E84383">
        <w:rPr>
          <w:rFonts w:ascii="Nirmala UI" w:hAnsi="Nirmala UI" w:cs="Nirmala UI"/>
          <w:i/>
          <w:iCs/>
          <w:cs/>
          <w:lang w:bidi="bn-IN"/>
        </w:rPr>
        <w:t>অ্যাটর্নি</w:t>
      </w:r>
      <w:r w:rsidRPr="00E84383">
        <w:rPr>
          <w:rFonts w:ascii="Nirmala UI" w:hAnsi="Nirmala UI" w:cs="Nirmala UI"/>
          <w:i/>
          <w:iCs/>
        </w:rPr>
        <w:t>-</w:t>
      </w:r>
      <w:r w:rsidRPr="00E84383">
        <w:rPr>
          <w:rFonts w:ascii="Nirmala UI" w:hAnsi="Nirmala UI" w:cs="Nirmala UI"/>
          <w:i/>
          <w:iCs/>
          <w:cs/>
          <w:lang w:bidi="bn-IN"/>
        </w:rPr>
        <w:t>জেনারেল</w:t>
      </w:r>
      <w:r w:rsidRPr="00E84383">
        <w:rPr>
          <w:rFonts w:ascii="Nirmala UI" w:hAnsi="Nirmala UI" w:cs="Nirmala UI"/>
          <w:i/>
          <w:iCs/>
        </w:rPr>
        <w:t>, (</w:t>
      </w:r>
      <w:r w:rsidRPr="00E84383">
        <w:rPr>
          <w:rFonts w:ascii="Nirmala UI" w:hAnsi="Nirmala UI" w:cs="Nirmala UI"/>
          <w:i/>
          <w:iCs/>
          <w:cs/>
          <w:lang w:bidi="bn-IN"/>
        </w:rPr>
        <w:t>পোরাস</w:t>
      </w:r>
      <w:r w:rsidRPr="00E84383">
        <w:rPr>
          <w:rFonts w:ascii="Nirmala UI" w:hAnsi="Nirmala UI" w:cs="Nirmala UI"/>
          <w:i/>
          <w:iCs/>
        </w:rPr>
        <w:t xml:space="preserve"> </w:t>
      </w:r>
      <w:r w:rsidRPr="00E84383">
        <w:rPr>
          <w:rFonts w:ascii="Nirmala UI" w:hAnsi="Nirmala UI" w:cs="Nirmala UI"/>
          <w:i/>
          <w:iCs/>
          <w:cs/>
          <w:lang w:bidi="bn-IN"/>
        </w:rPr>
        <w:t>এ</w:t>
      </w:r>
      <w:r w:rsidRPr="00E84383">
        <w:rPr>
          <w:rFonts w:ascii="Nirmala UI" w:hAnsi="Nirmala UI" w:cs="Nirmala UI"/>
          <w:i/>
          <w:iCs/>
        </w:rPr>
        <w:t xml:space="preserve">. </w:t>
      </w:r>
      <w:r w:rsidRPr="00E84383">
        <w:rPr>
          <w:rFonts w:ascii="Nirmala UI" w:hAnsi="Nirmala UI" w:cs="Nirmala UI"/>
          <w:i/>
          <w:iCs/>
          <w:cs/>
          <w:lang w:bidi="bn-IN"/>
        </w:rPr>
        <w:t>মেহতা</w:t>
      </w:r>
      <w:r w:rsidRPr="00B544AC">
        <w:rPr>
          <w:rFonts w:ascii="Nirmala UI" w:hAnsi="Nirmala UI" w:cs="Nirmala UI"/>
        </w:rPr>
        <w:t xml:space="preserve">, </w:t>
      </w:r>
      <w:r w:rsidRPr="00B544AC">
        <w:rPr>
          <w:rFonts w:ascii="Nirmala UI" w:hAnsi="Nirmala UI" w:cs="Nirmala UI"/>
          <w:cs/>
          <w:lang w:bidi="bn-IN"/>
        </w:rPr>
        <w:t>তার</w:t>
      </w:r>
      <w:r w:rsidRPr="00B544AC">
        <w:rPr>
          <w:rFonts w:ascii="Nirmala UI" w:hAnsi="Nirmala UI" w:cs="Nirmala UI"/>
        </w:rPr>
        <w:t xml:space="preserve"> </w:t>
      </w:r>
      <w:r w:rsidRPr="00B544AC">
        <w:rPr>
          <w:rFonts w:ascii="Nirmala UI" w:hAnsi="Nirmala UI" w:cs="Nirmala UI"/>
          <w:cs/>
          <w:lang w:bidi="bn-IN"/>
        </w:rPr>
        <w:t>সাথে</w:t>
      </w:r>
      <w:r w:rsidRPr="00B544AC">
        <w:rPr>
          <w:rFonts w:ascii="Nirmala UI" w:hAnsi="Nirmala UI" w:cs="Nirmala UI"/>
        </w:rPr>
        <w:t xml:space="preserve">) </w:t>
      </w:r>
      <w:r w:rsidRPr="00B544AC">
        <w:rPr>
          <w:rFonts w:ascii="Nirmala UI" w:hAnsi="Nirmala UI" w:cs="Nirmala UI"/>
          <w:cs/>
          <w:lang w:bidi="bn-IN"/>
        </w:rPr>
        <w:t>উত্তরদাতার</w:t>
      </w:r>
      <w:r w:rsidRPr="00B544AC">
        <w:rPr>
          <w:rFonts w:ascii="Nirmala UI" w:hAnsi="Nirmala UI" w:cs="Nirmala UI"/>
        </w:rPr>
        <w:t xml:space="preserve"> </w:t>
      </w:r>
      <w:r w:rsidRPr="00B544AC">
        <w:rPr>
          <w:rFonts w:ascii="Nirmala UI" w:hAnsi="Nirmala UI" w:cs="Nirmala UI"/>
          <w:cs/>
          <w:lang w:bidi="bn-IN"/>
        </w:rPr>
        <w:t>পক্ষে</w:t>
      </w:r>
      <w:r w:rsidRPr="00B544AC">
        <w:rPr>
          <w:rFonts w:ascii="Nirmala UI" w:hAnsi="Nirmala UI" w:cs="Nirmala UI"/>
          <w:cs/>
          <w:lang w:bidi="hi-IN"/>
        </w:rPr>
        <w:t>।</w:t>
      </w:r>
    </w:p>
    <w:p w14:paraId="785F7164" w14:textId="70DF5DF3" w:rsidR="009C6F04" w:rsidRPr="00B544AC" w:rsidRDefault="00103324" w:rsidP="00B544AC">
      <w:pPr>
        <w:spacing w:line="360" w:lineRule="auto"/>
        <w:ind w:firstLine="720"/>
        <w:jc w:val="both"/>
        <w:rPr>
          <w:rFonts w:ascii="Nirmala UI" w:hAnsi="Nirmala UI" w:cs="Nirmala UI"/>
        </w:rPr>
      </w:pPr>
      <w:r>
        <w:rPr>
          <w:rFonts w:ascii="Nirmala UI" w:hAnsi="Nirmala UI" w:cs="Nirmala UI"/>
          <w:cs/>
          <w:lang w:bidi="bn-IN"/>
        </w:rPr>
        <w:t>১৯৫৩</w:t>
      </w:r>
      <w:r>
        <w:rPr>
          <w:rFonts w:ascii="Nirmala UI" w:hAnsi="Nirmala UI" w:cs="Nirmala UI"/>
        </w:rPr>
        <w:t xml:space="preserve"> </w:t>
      </w:r>
      <w:r>
        <w:rPr>
          <w:rFonts w:ascii="Nirmala UI" w:hAnsi="Nirmala UI" w:cs="Nirmala UI"/>
          <w:cs/>
          <w:lang w:bidi="bn-IN"/>
        </w:rPr>
        <w:t>সালের</w:t>
      </w:r>
      <w:r w:rsidR="00B9065B" w:rsidRPr="00B544AC">
        <w:rPr>
          <w:rFonts w:ascii="Nirmala UI" w:hAnsi="Nirmala UI" w:cs="Nirmala UI"/>
        </w:rPr>
        <w:t xml:space="preserve"> </w:t>
      </w:r>
      <w:r w:rsidR="00A11A94">
        <w:rPr>
          <w:rFonts w:ascii="Nirmala UI" w:hAnsi="Nirmala UI" w:cs="Nirmala UI"/>
          <w:cs/>
          <w:lang w:bidi="bn-IN"/>
        </w:rPr>
        <w:t>১৩</w:t>
      </w:r>
      <w:r>
        <w:rPr>
          <w:rFonts w:ascii="Nirmala UI" w:hAnsi="Nirmala UI" w:cs="Nirmala UI"/>
          <w:cs/>
          <w:lang w:bidi="bn-IN"/>
        </w:rPr>
        <w:t>ই</w:t>
      </w:r>
      <w:r>
        <w:rPr>
          <w:rFonts w:ascii="Nirmala UI" w:hAnsi="Nirmala UI" w:cs="Nirmala UI"/>
        </w:rPr>
        <w:t xml:space="preserve"> </w:t>
      </w:r>
      <w:r w:rsidR="00B9065B" w:rsidRPr="00B544AC">
        <w:rPr>
          <w:rFonts w:ascii="Nirmala UI" w:hAnsi="Nirmala UI" w:cs="Nirmala UI"/>
          <w:cs/>
          <w:lang w:bidi="bn-IN"/>
        </w:rPr>
        <w:t>মার্চ</w:t>
      </w:r>
      <w:r w:rsidR="00B9065B" w:rsidRPr="00B544AC">
        <w:rPr>
          <w:rFonts w:ascii="Nirmala UI" w:hAnsi="Nirmala UI" w:cs="Nirmala UI"/>
        </w:rPr>
        <w:t xml:space="preserve"> </w:t>
      </w:r>
      <w:r w:rsidR="00B9065B" w:rsidRPr="00B544AC">
        <w:rPr>
          <w:rFonts w:ascii="Nirmala UI" w:hAnsi="Nirmala UI" w:cs="Nirmala UI"/>
          <w:cs/>
          <w:lang w:bidi="bn-IN"/>
        </w:rPr>
        <w:t>আদালতের</w:t>
      </w:r>
      <w:r w:rsidR="00B9065B" w:rsidRPr="00B544AC">
        <w:rPr>
          <w:rFonts w:ascii="Nirmala UI" w:hAnsi="Nirmala UI" w:cs="Nirmala UI"/>
        </w:rPr>
        <w:t xml:space="preserve"> </w:t>
      </w:r>
      <w:r w:rsidR="00B9065B" w:rsidRPr="00B544AC">
        <w:rPr>
          <w:rFonts w:ascii="Nirmala UI" w:hAnsi="Nirmala UI" w:cs="Nirmala UI"/>
          <w:cs/>
          <w:lang w:bidi="bn-IN"/>
        </w:rPr>
        <w:t>রায়</w:t>
      </w:r>
      <w:r w:rsidR="00B9065B" w:rsidRPr="00B544AC">
        <w:rPr>
          <w:rFonts w:ascii="Nirmala UI" w:hAnsi="Nirmala UI" w:cs="Nirmala UI"/>
        </w:rPr>
        <w:t xml:space="preserve"> </w:t>
      </w:r>
      <w:r w:rsidR="00B9065B" w:rsidRPr="00B544AC">
        <w:rPr>
          <w:rFonts w:ascii="Nirmala UI" w:hAnsi="Nirmala UI" w:cs="Nirmala UI"/>
          <w:cs/>
          <w:lang w:bidi="bn-IN"/>
        </w:rPr>
        <w:t>প্রদান</w:t>
      </w:r>
      <w:r w:rsidR="00B9065B" w:rsidRPr="00B544AC">
        <w:rPr>
          <w:rFonts w:ascii="Nirmala UI" w:hAnsi="Nirmala UI" w:cs="Nirmala UI"/>
        </w:rPr>
        <w:t xml:space="preserve"> </w:t>
      </w:r>
      <w:r>
        <w:rPr>
          <w:rFonts w:ascii="Nirmala UI" w:hAnsi="Nirmala UI" w:cs="Nirmala UI"/>
          <w:cs/>
          <w:lang w:bidi="bn-IN"/>
        </w:rPr>
        <w:t>করেন</w:t>
      </w:r>
    </w:p>
    <w:p w14:paraId="4ECE5B5F" w14:textId="5472DBF7" w:rsidR="009C6F04" w:rsidRPr="001518E8" w:rsidRDefault="00103324" w:rsidP="00103324">
      <w:pPr>
        <w:spacing w:line="360" w:lineRule="auto"/>
        <w:ind w:firstLine="720"/>
        <w:jc w:val="both"/>
        <w:rPr>
          <w:rFonts w:ascii="Nirmala UI" w:hAnsi="Nirmala UI" w:cs="Nirmala UI"/>
          <w:sz w:val="23"/>
          <w:szCs w:val="23"/>
        </w:rPr>
      </w:pPr>
      <w:r>
        <w:rPr>
          <w:rFonts w:ascii="Nirmala UI" w:hAnsi="Nirmala UI" w:cs="Nirmala UI"/>
          <w:cs/>
          <w:lang w:bidi="bn-IN"/>
        </w:rPr>
        <w:t>বিচারপতি</w:t>
      </w:r>
      <w:r>
        <w:rPr>
          <w:rFonts w:ascii="Nirmala UI" w:hAnsi="Nirmala UI" w:cs="Nirmala UI"/>
        </w:rPr>
        <w:t xml:space="preserve"> </w:t>
      </w:r>
      <w:r w:rsidR="00485273">
        <w:rPr>
          <w:rFonts w:ascii="Nirmala UI" w:hAnsi="Nirmala UI" w:cs="Nirmala UI"/>
          <w:lang w:bidi="bn-IN"/>
        </w:rPr>
        <w:t>বো</w:t>
      </w:r>
      <w:r>
        <w:rPr>
          <w:rFonts w:ascii="Nirmala UI" w:hAnsi="Nirmala UI" w:cs="Nirmala UI"/>
          <w:cs/>
          <w:lang w:bidi="bn-IN"/>
        </w:rPr>
        <w:t>স</w:t>
      </w:r>
      <w:r w:rsidR="00B9065B" w:rsidRPr="00B544AC">
        <w:rPr>
          <w:rFonts w:ascii="Nirmala UI" w:hAnsi="Nirmala UI" w:cs="Nirmala UI"/>
        </w:rPr>
        <w:t>.-</w:t>
      </w:r>
      <w:r w:rsidR="00B9065B" w:rsidRPr="00B544AC">
        <w:rPr>
          <w:rFonts w:ascii="Nirmala UI" w:hAnsi="Nirmala UI" w:cs="Nirmala UI"/>
          <w:cs/>
          <w:lang w:bidi="bn-IN"/>
        </w:rPr>
        <w:t>এটি</w:t>
      </w:r>
      <w:r w:rsidR="00B9065B" w:rsidRPr="00B544AC">
        <w:rPr>
          <w:rFonts w:ascii="Nirmala UI" w:hAnsi="Nirmala UI" w:cs="Nirmala UI"/>
        </w:rPr>
        <w:t xml:space="preserve"> </w:t>
      </w:r>
      <w:r w:rsidR="00B9065B" w:rsidRPr="00B544AC">
        <w:rPr>
          <w:rFonts w:ascii="Nirmala UI" w:hAnsi="Nirmala UI" w:cs="Nirmala UI"/>
          <w:cs/>
          <w:lang w:bidi="bn-IN"/>
        </w:rPr>
        <w:t>সংবিধানের</w:t>
      </w:r>
      <w:r w:rsidR="00A11A94">
        <w:rPr>
          <w:rFonts w:ascii="Nirmala UI" w:hAnsi="Nirmala UI" w:cs="Nirmala UI"/>
        </w:rPr>
        <w:t xml:space="preserve"> </w:t>
      </w:r>
      <w:r w:rsidR="00A11A94">
        <w:rPr>
          <w:rFonts w:ascii="Nirmala UI" w:hAnsi="Nirmala UI" w:cs="Nirmala UI"/>
          <w:cs/>
          <w:lang w:bidi="bn-IN"/>
        </w:rPr>
        <w:t>৩২</w:t>
      </w:r>
      <w:r w:rsidR="00B9065B" w:rsidRPr="00B544AC">
        <w:rPr>
          <w:rFonts w:ascii="Nirmala UI" w:hAnsi="Nirmala UI" w:cs="Nirmala UI"/>
        </w:rPr>
        <w:t xml:space="preserve"> </w:t>
      </w:r>
      <w:r w:rsidR="00B9065B" w:rsidRPr="00B544AC">
        <w:rPr>
          <w:rFonts w:ascii="Nirmala UI" w:hAnsi="Nirmala UI" w:cs="Nirmala UI"/>
          <w:cs/>
          <w:lang w:bidi="bn-IN"/>
        </w:rPr>
        <w:t>অনুচ্ছেদের</w:t>
      </w:r>
      <w:r w:rsidR="00B9065B" w:rsidRPr="00B544AC">
        <w:rPr>
          <w:rFonts w:ascii="Nirmala UI" w:hAnsi="Nirmala UI" w:cs="Nirmala UI"/>
        </w:rPr>
        <w:t xml:space="preserve"> </w:t>
      </w:r>
      <w:r w:rsidR="00B9065B" w:rsidRPr="00B544AC">
        <w:rPr>
          <w:rFonts w:ascii="Nirmala UI" w:hAnsi="Nirmala UI" w:cs="Nirmala UI"/>
          <w:cs/>
          <w:lang w:bidi="bn-IN"/>
        </w:rPr>
        <w:t>অধীনে</w:t>
      </w:r>
      <w:r w:rsidR="00B9065B" w:rsidRPr="00B544AC">
        <w:rPr>
          <w:rFonts w:ascii="Nirmala UI" w:hAnsi="Nirmala UI" w:cs="Nirmala UI"/>
        </w:rPr>
        <w:t xml:space="preserve"> </w:t>
      </w:r>
      <w:r w:rsidR="00B9065B" w:rsidRPr="00B544AC">
        <w:rPr>
          <w:rFonts w:ascii="Nirmala UI" w:hAnsi="Nirmala UI" w:cs="Nirmala UI"/>
          <w:cs/>
          <w:lang w:bidi="bn-IN"/>
        </w:rPr>
        <w:t>একটি</w:t>
      </w:r>
      <w:r w:rsidR="00B9065B" w:rsidRPr="00B544AC">
        <w:rPr>
          <w:rFonts w:ascii="Nirmala UI" w:hAnsi="Nirmala UI" w:cs="Nirmala UI"/>
        </w:rPr>
        <w:t xml:space="preserve"> </w:t>
      </w:r>
      <w:r w:rsidR="00B9065B" w:rsidRPr="00B544AC">
        <w:rPr>
          <w:rFonts w:ascii="Nirmala UI" w:hAnsi="Nirmala UI" w:cs="Nirmala UI"/>
          <w:cs/>
          <w:lang w:bidi="bn-IN"/>
        </w:rPr>
        <w:t>পিটিশন</w:t>
      </w:r>
      <w:r w:rsidR="00B9065B" w:rsidRPr="00B544AC">
        <w:rPr>
          <w:rFonts w:ascii="Nirmala UI" w:hAnsi="Nirmala UI" w:cs="Nirmala UI"/>
        </w:rPr>
        <w:t xml:space="preserve"> </w:t>
      </w:r>
      <w:r w:rsidR="00B9065B" w:rsidRPr="00B544AC">
        <w:rPr>
          <w:rFonts w:ascii="Nirmala UI" w:hAnsi="Nirmala UI" w:cs="Nirmala UI"/>
          <w:cs/>
          <w:lang w:bidi="bn-IN"/>
        </w:rPr>
        <w:t>যেখানে</w:t>
      </w:r>
      <w:r w:rsidR="00B9065B" w:rsidRPr="00B544AC">
        <w:rPr>
          <w:rFonts w:ascii="Nirmala UI" w:hAnsi="Nirmala UI" w:cs="Nirmala UI"/>
        </w:rPr>
        <w:t xml:space="preserve"> </w:t>
      </w:r>
      <w:r w:rsidR="00B9065B" w:rsidRPr="00B544AC">
        <w:rPr>
          <w:rFonts w:ascii="Nirmala UI" w:hAnsi="Nirmala UI" w:cs="Nirmala UI"/>
          <w:cs/>
          <w:lang w:bidi="bn-IN"/>
        </w:rPr>
        <w:t>পিটিশনকারী</w:t>
      </w:r>
      <w:r w:rsidR="00B9065B" w:rsidRPr="00B544AC">
        <w:rPr>
          <w:rFonts w:ascii="Nirmala UI" w:hAnsi="Nirmala UI" w:cs="Nirmala UI"/>
        </w:rPr>
        <w:t xml:space="preserve"> </w:t>
      </w:r>
      <w:r w:rsidR="00B9065B" w:rsidRPr="00B544AC">
        <w:rPr>
          <w:rFonts w:ascii="Nirmala UI" w:hAnsi="Nirmala UI" w:cs="Nirmala UI"/>
          <w:cs/>
          <w:lang w:bidi="bn-IN"/>
        </w:rPr>
        <w:t>তার</w:t>
      </w:r>
      <w:r w:rsidR="00B9065B" w:rsidRPr="00B544AC">
        <w:rPr>
          <w:rFonts w:ascii="Nirmala UI" w:hAnsi="Nirmala UI" w:cs="Nirmala UI"/>
        </w:rPr>
        <w:t xml:space="preserve"> </w:t>
      </w:r>
      <w:r w:rsidR="00B9065B" w:rsidRPr="00B544AC">
        <w:rPr>
          <w:rFonts w:ascii="Nirmala UI" w:hAnsi="Nirmala UI" w:cs="Nirmala UI"/>
          <w:cs/>
          <w:lang w:bidi="bn-IN"/>
        </w:rPr>
        <w:t>মতে</w:t>
      </w:r>
      <w:r w:rsidR="00B9065B" w:rsidRPr="00B544AC">
        <w:rPr>
          <w:rFonts w:ascii="Nirmala UI" w:hAnsi="Nirmala UI" w:cs="Nirmala UI"/>
        </w:rPr>
        <w:t xml:space="preserve">, </w:t>
      </w:r>
      <w:r w:rsidR="00B9065B" w:rsidRPr="00B544AC">
        <w:rPr>
          <w:rFonts w:ascii="Nirmala UI" w:hAnsi="Nirmala UI" w:cs="Nirmala UI"/>
          <w:cs/>
          <w:lang w:bidi="bn-IN"/>
        </w:rPr>
        <w:t>সংবিধানের</w:t>
      </w:r>
      <w:r w:rsidR="00A11A94">
        <w:rPr>
          <w:rFonts w:ascii="Nirmala UI" w:hAnsi="Nirmala UI" w:cs="Nirmala UI"/>
        </w:rPr>
        <w:t xml:space="preserve"> </w:t>
      </w:r>
      <w:r w:rsidR="00A11A94">
        <w:rPr>
          <w:rFonts w:ascii="Nirmala UI" w:hAnsi="Nirmala UI" w:cs="Nirmala UI"/>
          <w:cs/>
          <w:lang w:bidi="bn-IN"/>
        </w:rPr>
        <w:t>১৪</w:t>
      </w:r>
      <w:r w:rsidR="00B9065B" w:rsidRPr="00B544AC">
        <w:rPr>
          <w:rFonts w:ascii="Nirmala UI" w:hAnsi="Nirmala UI" w:cs="Nirmala UI"/>
        </w:rPr>
        <w:t xml:space="preserve"> </w:t>
      </w:r>
      <w:r w:rsidR="00B9065B" w:rsidRPr="00B544AC">
        <w:rPr>
          <w:rFonts w:ascii="Nirmala UI" w:hAnsi="Nirmala UI" w:cs="Nirmala UI"/>
          <w:cs/>
          <w:lang w:bidi="bn-IN"/>
        </w:rPr>
        <w:t>এবং</w:t>
      </w:r>
      <w:r w:rsidR="00B9065B" w:rsidRPr="00B544AC">
        <w:rPr>
          <w:rFonts w:ascii="Nirmala UI" w:hAnsi="Nirmala UI" w:cs="Nirmala UI"/>
        </w:rPr>
        <w:t xml:space="preserve"> </w:t>
      </w:r>
      <w:r w:rsidR="00A11A94">
        <w:rPr>
          <w:rFonts w:ascii="Nirmala UI" w:hAnsi="Nirmala UI" w:cs="Nirmala UI"/>
          <w:cs/>
          <w:lang w:bidi="bn-IN"/>
        </w:rPr>
        <w:t>১৬</w:t>
      </w:r>
      <w:r w:rsidR="00A11A94">
        <w:rPr>
          <w:rFonts w:ascii="Nirmala UI" w:hAnsi="Nirmala UI" w:cs="Nirmala UI"/>
        </w:rPr>
        <w:t>(</w:t>
      </w:r>
      <w:r w:rsidR="00A11A94">
        <w:rPr>
          <w:rFonts w:ascii="Nirmala UI" w:hAnsi="Nirmala UI" w:cs="Nirmala UI"/>
          <w:cs/>
          <w:lang w:bidi="bn-IN"/>
        </w:rPr>
        <w:t>১</w:t>
      </w:r>
      <w:r w:rsidR="00A11A94" w:rsidRPr="00B544AC">
        <w:rPr>
          <w:rFonts w:ascii="Nirmala UI" w:hAnsi="Nirmala UI" w:cs="Nirmala UI"/>
        </w:rPr>
        <w:t xml:space="preserve">) </w:t>
      </w:r>
      <w:r w:rsidR="00B9065B" w:rsidRPr="00B544AC">
        <w:rPr>
          <w:rFonts w:ascii="Nirmala UI" w:hAnsi="Nirmala UI" w:cs="Nirmala UI"/>
          <w:cs/>
          <w:lang w:bidi="bn-IN"/>
        </w:rPr>
        <w:t>অনুচ্ছেদের</w:t>
      </w:r>
      <w:r w:rsidR="00B9065B" w:rsidRPr="00B544AC">
        <w:rPr>
          <w:rFonts w:ascii="Nirmala UI" w:hAnsi="Nirmala UI" w:cs="Nirmala UI"/>
        </w:rPr>
        <w:t xml:space="preserve"> </w:t>
      </w:r>
      <w:r w:rsidR="00B9065B" w:rsidRPr="00B544AC">
        <w:rPr>
          <w:rFonts w:ascii="Nirmala UI" w:hAnsi="Nirmala UI" w:cs="Nirmala UI"/>
          <w:cs/>
          <w:lang w:bidi="bn-IN"/>
        </w:rPr>
        <w:t>অধীনে</w:t>
      </w:r>
      <w:r w:rsidR="00B9065B" w:rsidRPr="00B544AC">
        <w:rPr>
          <w:rFonts w:ascii="Nirmala UI" w:hAnsi="Nirmala UI" w:cs="Nirmala UI"/>
        </w:rPr>
        <w:t xml:space="preserve"> </w:t>
      </w:r>
      <w:r w:rsidR="00B9065B" w:rsidRPr="00B544AC">
        <w:rPr>
          <w:rFonts w:ascii="Nirmala UI" w:hAnsi="Nirmala UI" w:cs="Nirmala UI"/>
          <w:cs/>
          <w:lang w:bidi="bn-IN"/>
        </w:rPr>
        <w:t>তার</w:t>
      </w:r>
      <w:r w:rsidR="00B9065B" w:rsidRPr="00B544AC">
        <w:rPr>
          <w:rFonts w:ascii="Nirmala UI" w:hAnsi="Nirmala UI" w:cs="Nirmala UI"/>
        </w:rPr>
        <w:t xml:space="preserve"> </w:t>
      </w:r>
      <w:r w:rsidR="00B9065B" w:rsidRPr="00B544AC">
        <w:rPr>
          <w:rFonts w:ascii="Nirmala UI" w:hAnsi="Nirmala UI" w:cs="Nirmala UI"/>
          <w:cs/>
          <w:lang w:bidi="bn-IN"/>
        </w:rPr>
        <w:t>মৌলিক</w:t>
      </w:r>
      <w:r w:rsidR="00B9065B" w:rsidRPr="00B544AC">
        <w:rPr>
          <w:rFonts w:ascii="Nirmala UI" w:hAnsi="Nirmala UI" w:cs="Nirmala UI"/>
        </w:rPr>
        <w:t xml:space="preserve"> </w:t>
      </w:r>
      <w:r w:rsidR="00B9065B" w:rsidRPr="00B544AC">
        <w:rPr>
          <w:rFonts w:ascii="Nirmala UI" w:hAnsi="Nirmala UI" w:cs="Nirmala UI"/>
          <w:cs/>
          <w:lang w:bidi="bn-IN"/>
        </w:rPr>
        <w:t>অধিকারের</w:t>
      </w:r>
      <w:r w:rsidR="00B9065B" w:rsidRPr="00B544AC">
        <w:rPr>
          <w:rFonts w:ascii="Nirmala UI" w:hAnsi="Nirmala UI" w:cs="Nirmala UI"/>
        </w:rPr>
        <w:t xml:space="preserve"> </w:t>
      </w:r>
      <w:r w:rsidR="00B9065B" w:rsidRPr="00B544AC">
        <w:rPr>
          <w:rFonts w:ascii="Nirmala UI" w:hAnsi="Nirmala UI" w:cs="Nirmala UI"/>
          <w:cs/>
          <w:lang w:bidi="bn-IN"/>
        </w:rPr>
        <w:t>লঙ্ঘনের</w:t>
      </w:r>
      <w:r w:rsidR="00B9065B" w:rsidRPr="00B544AC">
        <w:rPr>
          <w:rFonts w:ascii="Nirmala UI" w:hAnsi="Nirmala UI" w:cs="Nirmala UI"/>
        </w:rPr>
        <w:t xml:space="preserve"> </w:t>
      </w:r>
      <w:r w:rsidR="00B9065B" w:rsidRPr="00B544AC">
        <w:rPr>
          <w:rFonts w:ascii="Nirmala UI" w:hAnsi="Nirmala UI" w:cs="Nirmala UI"/>
          <w:cs/>
          <w:lang w:bidi="bn-IN"/>
        </w:rPr>
        <w:t>জন্য</w:t>
      </w:r>
      <w:r w:rsidR="00B9065B" w:rsidRPr="00B544AC">
        <w:rPr>
          <w:rFonts w:ascii="Nirmala UI" w:hAnsi="Nirmala UI" w:cs="Nirmala UI"/>
        </w:rPr>
        <w:t xml:space="preserve"> </w:t>
      </w:r>
      <w:r w:rsidR="00B9065B" w:rsidRPr="00B544AC">
        <w:rPr>
          <w:rFonts w:ascii="Nirmala UI" w:hAnsi="Nirmala UI" w:cs="Nirmala UI"/>
          <w:cs/>
          <w:lang w:bidi="bn-IN"/>
        </w:rPr>
        <w:t>প্রতিকার</w:t>
      </w:r>
      <w:r w:rsidR="00B9065B" w:rsidRPr="00B544AC">
        <w:rPr>
          <w:rFonts w:ascii="Nirmala UI" w:hAnsi="Nirmala UI" w:cs="Nirmala UI"/>
        </w:rPr>
        <w:t xml:space="preserve"> </w:t>
      </w:r>
      <w:r w:rsidR="00B9065B" w:rsidRPr="00B544AC">
        <w:rPr>
          <w:rFonts w:ascii="Nirmala UI" w:hAnsi="Nirmala UI" w:cs="Nirmala UI"/>
          <w:cs/>
          <w:lang w:bidi="bn-IN"/>
        </w:rPr>
        <w:t>চান</w:t>
      </w:r>
      <w:r>
        <w:rPr>
          <w:rFonts w:ascii="Nirmala UI" w:hAnsi="Nirmala UI" w:cs="Nirmala UI"/>
        </w:rPr>
        <w:t xml:space="preserve"> </w:t>
      </w:r>
      <w:r w:rsidR="00B9065B" w:rsidRPr="00B544AC">
        <w:rPr>
          <w:rFonts w:ascii="Nirmala UI" w:hAnsi="Nirmala UI" w:cs="Nirmala UI"/>
          <w:cs/>
          <w:lang w:bidi="bn-IN"/>
        </w:rPr>
        <w:t>৷</w:t>
      </w:r>
      <w:r w:rsidR="00B9065B" w:rsidRPr="00B544AC">
        <w:rPr>
          <w:rFonts w:ascii="Nirmala UI" w:hAnsi="Nirmala UI" w:cs="Nirmala UI"/>
        </w:rPr>
        <w:t xml:space="preserve"> </w:t>
      </w:r>
      <w:r w:rsidR="00B9065B" w:rsidRPr="00B544AC">
        <w:rPr>
          <w:rFonts w:ascii="Nirmala UI" w:hAnsi="Nirmala UI" w:cs="Nirmala UI"/>
          <w:cs/>
          <w:lang w:bidi="bn-IN"/>
        </w:rPr>
        <w:t>এটি</w:t>
      </w:r>
      <w:r w:rsidR="00B9065B" w:rsidRPr="00B544AC">
        <w:rPr>
          <w:rFonts w:ascii="Nirmala UI" w:hAnsi="Nirmala UI" w:cs="Nirmala UI"/>
        </w:rPr>
        <w:t xml:space="preserve"> </w:t>
      </w:r>
      <w:r w:rsidR="00B9065B" w:rsidRPr="00B544AC">
        <w:rPr>
          <w:rFonts w:ascii="Nirmala UI" w:hAnsi="Nirmala UI" w:cs="Nirmala UI"/>
          <w:cs/>
          <w:lang w:bidi="bn-IN"/>
        </w:rPr>
        <w:t>ব্যক্তিগতভাবে</w:t>
      </w:r>
      <w:r w:rsidR="00B9065B" w:rsidRPr="00B544AC">
        <w:rPr>
          <w:rFonts w:ascii="Nirmala UI" w:hAnsi="Nirmala UI" w:cs="Nirmala UI"/>
        </w:rPr>
        <w:t xml:space="preserve"> </w:t>
      </w:r>
      <w:r w:rsidR="00B9065B" w:rsidRPr="00B544AC">
        <w:rPr>
          <w:rFonts w:ascii="Nirmala UI" w:hAnsi="Nirmala UI" w:cs="Nirmala UI"/>
          <w:cs/>
          <w:lang w:bidi="bn-IN"/>
        </w:rPr>
        <w:t>আবেদনকারীর</w:t>
      </w:r>
      <w:r w:rsidR="00B9065B" w:rsidRPr="00B544AC">
        <w:rPr>
          <w:rFonts w:ascii="Nirmala UI" w:hAnsi="Nirmala UI" w:cs="Nirmala UI"/>
        </w:rPr>
        <w:t xml:space="preserve"> </w:t>
      </w:r>
      <w:r w:rsidR="00B9065B" w:rsidRPr="00B544AC">
        <w:rPr>
          <w:rFonts w:ascii="Nirmala UI" w:hAnsi="Nirmala UI" w:cs="Nirmala UI"/>
          <w:cs/>
          <w:lang w:bidi="bn-IN"/>
        </w:rPr>
        <w:t>দ্বারা</w:t>
      </w:r>
      <w:r w:rsidR="00B9065B" w:rsidRPr="00B544AC">
        <w:rPr>
          <w:rFonts w:ascii="Nirmala UI" w:hAnsi="Nirmala UI" w:cs="Nirmala UI"/>
        </w:rPr>
        <w:t xml:space="preserve"> </w:t>
      </w:r>
      <w:r w:rsidR="00B9065B" w:rsidRPr="00A11A94">
        <w:rPr>
          <w:rFonts w:ascii="Nirmala UI" w:hAnsi="Nirmala UI" w:cs="Nirmala UI"/>
          <w:cs/>
          <w:lang w:bidi="bn-IN"/>
        </w:rPr>
        <w:t>যথেষ্ট</w:t>
      </w:r>
      <w:r w:rsidR="00B9065B" w:rsidRPr="00A11A94">
        <w:rPr>
          <w:rFonts w:ascii="Nirmala UI" w:hAnsi="Nirmala UI" w:cs="Nirmala UI"/>
        </w:rPr>
        <w:t xml:space="preserve"> </w:t>
      </w:r>
      <w:r w:rsidR="00B9065B" w:rsidRPr="00A11A94">
        <w:rPr>
          <w:rFonts w:ascii="Nirmala UI" w:hAnsi="Nirmala UI" w:cs="Nirmala UI"/>
          <w:cs/>
          <w:lang w:bidi="bn-IN"/>
        </w:rPr>
        <w:t>দৈর্ঘ্যে</w:t>
      </w:r>
      <w:r w:rsidR="00B9065B" w:rsidRPr="00A11A94">
        <w:rPr>
          <w:rFonts w:ascii="Nirmala UI" w:hAnsi="Nirmala UI" w:cs="Nirmala UI"/>
        </w:rPr>
        <w:t xml:space="preserve"> </w:t>
      </w:r>
      <w:r w:rsidR="00B9065B" w:rsidRPr="00A11A94">
        <w:rPr>
          <w:rFonts w:ascii="Nirmala UI" w:hAnsi="Nirmala UI" w:cs="Nirmala UI"/>
          <w:cs/>
          <w:lang w:bidi="bn-IN"/>
        </w:rPr>
        <w:t>যুক্তি</w:t>
      </w:r>
      <w:r w:rsidR="00B9065B" w:rsidRPr="00A11A94">
        <w:rPr>
          <w:rFonts w:ascii="Nirmala UI" w:hAnsi="Nirmala UI" w:cs="Nirmala UI"/>
        </w:rPr>
        <w:t xml:space="preserve"> </w:t>
      </w:r>
      <w:r w:rsidR="00B9065B" w:rsidRPr="00A11A94">
        <w:rPr>
          <w:rFonts w:ascii="Nirmala UI" w:hAnsi="Nirmala UI" w:cs="Nirmala UI"/>
          <w:cs/>
          <w:lang w:bidi="bn-IN"/>
        </w:rPr>
        <w:t>দেওয়া</w:t>
      </w:r>
      <w:r w:rsidR="00B9065B" w:rsidRPr="00A11A94">
        <w:rPr>
          <w:rFonts w:ascii="Nirmala UI" w:hAnsi="Nirmala UI" w:cs="Nirmala UI"/>
        </w:rPr>
        <w:t xml:space="preserve"> </w:t>
      </w:r>
      <w:r w:rsidR="00B9065B" w:rsidRPr="00A11A94">
        <w:rPr>
          <w:rFonts w:ascii="Nirmala UI" w:hAnsi="Nirmala UI" w:cs="Nirmala UI"/>
          <w:cs/>
          <w:lang w:bidi="bn-IN"/>
        </w:rPr>
        <w:t>হয়েছিল</w:t>
      </w:r>
      <w:r w:rsidR="00B9065B" w:rsidRPr="00A11A94">
        <w:rPr>
          <w:rFonts w:ascii="Nirmala UI" w:hAnsi="Nirmala UI" w:cs="Nirmala UI"/>
          <w:cs/>
          <w:lang w:bidi="hi-IN"/>
        </w:rPr>
        <w:t>।</w:t>
      </w:r>
      <w:r w:rsidR="00B9065B" w:rsidRPr="00A11A94">
        <w:rPr>
          <w:rFonts w:ascii="Nirmala UI" w:hAnsi="Nirmala UI" w:cs="Nirmala UI"/>
        </w:rPr>
        <w:t xml:space="preserve"> </w:t>
      </w:r>
      <w:r w:rsidR="00B9065B" w:rsidRPr="00A11A94">
        <w:rPr>
          <w:rFonts w:ascii="Nirmala UI" w:hAnsi="Nirmala UI" w:cs="Nirmala UI"/>
          <w:cs/>
          <w:lang w:bidi="bn-IN"/>
        </w:rPr>
        <w:t>তারপর</w:t>
      </w:r>
      <w:r w:rsidR="00B9065B" w:rsidRPr="00A11A94">
        <w:rPr>
          <w:rFonts w:ascii="Nirmala UI" w:hAnsi="Nirmala UI" w:cs="Nirmala UI"/>
        </w:rPr>
        <w:t xml:space="preserve">, </w:t>
      </w:r>
      <w:r w:rsidR="00B9065B" w:rsidRPr="00A11A94">
        <w:rPr>
          <w:rFonts w:ascii="Nirmala UI" w:hAnsi="Nirmala UI" w:cs="Nirmala UI"/>
          <w:cs/>
          <w:lang w:bidi="bn-IN"/>
        </w:rPr>
        <w:t>যখন</w:t>
      </w:r>
      <w:r w:rsidR="00B9065B" w:rsidRPr="00A11A94">
        <w:rPr>
          <w:rFonts w:ascii="Nirmala UI" w:hAnsi="Nirmala UI" w:cs="Nirmala UI"/>
        </w:rPr>
        <w:t xml:space="preserve"> </w:t>
      </w:r>
      <w:r w:rsidR="00B9065B" w:rsidRPr="00A11A94">
        <w:rPr>
          <w:rFonts w:ascii="Nirmala UI" w:hAnsi="Nirmala UI" w:cs="Nirmala UI"/>
          <w:cs/>
          <w:lang w:bidi="bn-IN"/>
        </w:rPr>
        <w:t>আমাদের</w:t>
      </w:r>
      <w:r w:rsidR="00B9065B" w:rsidRPr="00A11A94">
        <w:rPr>
          <w:rFonts w:ascii="Nirmala UI" w:hAnsi="Nirmala UI" w:cs="Nirmala UI"/>
        </w:rPr>
        <w:t xml:space="preserve"> </w:t>
      </w:r>
      <w:r w:rsidR="00B9065B" w:rsidRPr="00A11A94">
        <w:rPr>
          <w:rFonts w:ascii="Nirmala UI" w:hAnsi="Nirmala UI" w:cs="Nirmala UI"/>
          <w:cs/>
          <w:lang w:bidi="bn-IN"/>
        </w:rPr>
        <w:t>রায়</w:t>
      </w:r>
      <w:r w:rsidR="00B9065B" w:rsidRPr="00A11A94">
        <w:rPr>
          <w:rFonts w:ascii="Nirmala UI" w:hAnsi="Nirmala UI" w:cs="Nirmala UI"/>
        </w:rPr>
        <w:t xml:space="preserve"> </w:t>
      </w:r>
      <w:r w:rsidR="00B9065B" w:rsidRPr="00A11A94">
        <w:rPr>
          <w:rFonts w:ascii="Nirmala UI" w:hAnsi="Nirmala UI" w:cs="Nirmala UI"/>
          <w:cs/>
          <w:lang w:bidi="bn-IN"/>
        </w:rPr>
        <w:t>প্রায়</w:t>
      </w:r>
      <w:r w:rsidR="00B9065B" w:rsidRPr="00A11A94">
        <w:rPr>
          <w:rFonts w:ascii="Nirmala UI" w:hAnsi="Nirmala UI" w:cs="Nirmala UI"/>
        </w:rPr>
        <w:t xml:space="preserve"> </w:t>
      </w:r>
      <w:r w:rsidR="00B9065B" w:rsidRPr="00A11A94">
        <w:rPr>
          <w:rFonts w:ascii="Nirmala UI" w:hAnsi="Nirmala UI" w:cs="Nirmala UI"/>
          <w:cs/>
          <w:lang w:bidi="bn-IN"/>
        </w:rPr>
        <w:t>প্রস্তুত</w:t>
      </w:r>
      <w:r w:rsidR="00B9065B" w:rsidRPr="00A11A94">
        <w:rPr>
          <w:rFonts w:ascii="Nirmala UI" w:hAnsi="Nirmala UI" w:cs="Nirmala UI"/>
        </w:rPr>
        <w:t xml:space="preserve">, </w:t>
      </w:r>
      <w:r w:rsidR="00B9065B" w:rsidRPr="00A11A94">
        <w:rPr>
          <w:rFonts w:ascii="Nirmala UI" w:hAnsi="Nirmala UI" w:cs="Nirmala UI"/>
          <w:cs/>
          <w:lang w:bidi="bn-IN"/>
        </w:rPr>
        <w:t>তিনি</w:t>
      </w:r>
      <w:r w:rsidR="00B9065B" w:rsidRPr="00A11A94">
        <w:rPr>
          <w:rFonts w:ascii="Nirmala UI" w:hAnsi="Nirmala UI" w:cs="Nirmala UI"/>
        </w:rPr>
        <w:t xml:space="preserve"> </w:t>
      </w:r>
      <w:r w:rsidR="00B9065B" w:rsidRPr="00A11A94">
        <w:rPr>
          <w:rFonts w:ascii="Nirmala UI" w:hAnsi="Nirmala UI" w:cs="Nirmala UI"/>
          <w:cs/>
          <w:lang w:bidi="bn-IN"/>
        </w:rPr>
        <w:t>একটি</w:t>
      </w:r>
      <w:r w:rsidR="00B9065B" w:rsidRPr="00A11A94">
        <w:rPr>
          <w:rFonts w:ascii="Nirmala UI" w:hAnsi="Nirmala UI" w:cs="Nirmala UI"/>
        </w:rPr>
        <w:t xml:space="preserve"> </w:t>
      </w:r>
      <w:r w:rsidR="00A11A94">
        <w:rPr>
          <w:rFonts w:ascii="Nirmala UI" w:hAnsi="Nirmala UI" w:cs="Nirmala UI"/>
          <w:cs/>
          <w:lang w:bidi="bn-IN"/>
        </w:rPr>
        <w:t>নতুন</w:t>
      </w:r>
      <w:r w:rsidR="00A11A94">
        <w:rPr>
          <w:rFonts w:ascii="Nirmala UI" w:hAnsi="Nirmala UI" w:cs="Nirmala UI"/>
        </w:rPr>
        <w:t xml:space="preserve"> </w:t>
      </w:r>
      <w:r w:rsidR="00A11A94">
        <w:rPr>
          <w:rFonts w:ascii="Nirmala UI" w:hAnsi="Nirmala UI" w:cs="Nirmala UI"/>
          <w:cs/>
          <w:lang w:bidi="bn-IN"/>
        </w:rPr>
        <w:t>শুনানির</w:t>
      </w:r>
      <w:r w:rsidR="00A11A94">
        <w:rPr>
          <w:rFonts w:ascii="Nirmala UI" w:hAnsi="Nirmala UI" w:cs="Nirmala UI"/>
        </w:rPr>
        <w:t xml:space="preserve"> </w:t>
      </w:r>
      <w:r w:rsidR="00A11A94">
        <w:rPr>
          <w:rFonts w:ascii="Nirmala UI" w:hAnsi="Nirmala UI" w:cs="Nirmala UI"/>
          <w:cs/>
          <w:lang w:bidi="bn-IN"/>
        </w:rPr>
        <w:t>জন্য</w:t>
      </w:r>
      <w:r w:rsidR="00B9065B" w:rsidRPr="00B544AC">
        <w:rPr>
          <w:rFonts w:ascii="Nirmala UI" w:hAnsi="Nirmala UI" w:cs="Nirmala UI"/>
        </w:rPr>
        <w:t xml:space="preserve"> </w:t>
      </w:r>
      <w:r w:rsidR="00B9065B" w:rsidRPr="00B544AC">
        <w:rPr>
          <w:rFonts w:ascii="Nirmala UI" w:hAnsi="Nirmala UI" w:cs="Nirmala UI"/>
          <w:cs/>
          <w:lang w:bidi="bn-IN"/>
        </w:rPr>
        <w:t>এবং</w:t>
      </w:r>
      <w:r w:rsidR="00B9065B" w:rsidRPr="00B544AC">
        <w:rPr>
          <w:rFonts w:ascii="Nirmala UI" w:hAnsi="Nirmala UI" w:cs="Nirmala UI"/>
        </w:rPr>
        <w:t xml:space="preserve"> </w:t>
      </w:r>
      <w:r w:rsidR="00B9065B" w:rsidRPr="00B544AC">
        <w:rPr>
          <w:rFonts w:ascii="Nirmala UI" w:hAnsi="Nirmala UI" w:cs="Nirmala UI"/>
          <w:cs/>
          <w:lang w:bidi="bn-IN"/>
        </w:rPr>
        <w:t>কিছু</w:t>
      </w:r>
      <w:r w:rsidR="00B9065B" w:rsidRPr="00B544AC">
        <w:rPr>
          <w:rFonts w:ascii="Nirmala UI" w:hAnsi="Nirmala UI" w:cs="Nirmala UI"/>
        </w:rPr>
        <w:t xml:space="preserve"> </w:t>
      </w:r>
      <w:r w:rsidR="00B9065B" w:rsidRPr="00B544AC">
        <w:rPr>
          <w:rFonts w:ascii="Nirmala UI" w:hAnsi="Nirmala UI" w:cs="Nirmala UI"/>
          <w:cs/>
          <w:lang w:bidi="bn-IN"/>
        </w:rPr>
        <w:t>নতুন</w:t>
      </w:r>
      <w:r w:rsidR="00B9065B" w:rsidRPr="00B544AC">
        <w:rPr>
          <w:rFonts w:ascii="Nirmala UI" w:hAnsi="Nirmala UI" w:cs="Nirmala UI"/>
        </w:rPr>
        <w:t xml:space="preserve"> </w:t>
      </w:r>
      <w:r w:rsidR="00B9065B" w:rsidRPr="00B544AC">
        <w:rPr>
          <w:rFonts w:ascii="Nirmala UI" w:hAnsi="Nirmala UI" w:cs="Nirmala UI"/>
          <w:cs/>
          <w:lang w:bidi="bn-IN"/>
        </w:rPr>
        <w:t>কাগজপত্র</w:t>
      </w:r>
      <w:r w:rsidR="00B9065B" w:rsidRPr="00B544AC">
        <w:rPr>
          <w:rFonts w:ascii="Nirmala UI" w:hAnsi="Nirmala UI" w:cs="Nirmala UI"/>
        </w:rPr>
        <w:t xml:space="preserve"> </w:t>
      </w:r>
      <w:r w:rsidR="00B9065B" w:rsidRPr="00B544AC">
        <w:rPr>
          <w:rFonts w:ascii="Nirmala UI" w:hAnsi="Nirmala UI" w:cs="Nirmala UI"/>
          <w:cs/>
          <w:lang w:bidi="bn-IN"/>
        </w:rPr>
        <w:t>দাখিল</w:t>
      </w:r>
      <w:r w:rsidR="00B9065B" w:rsidRPr="00B544AC">
        <w:rPr>
          <w:rFonts w:ascii="Nirmala UI" w:hAnsi="Nirmala UI" w:cs="Nirmala UI"/>
        </w:rPr>
        <w:t xml:space="preserve"> </w:t>
      </w:r>
      <w:r w:rsidR="00B9065B" w:rsidRPr="00B544AC">
        <w:rPr>
          <w:rFonts w:ascii="Nirmala UI" w:hAnsi="Nirmala UI" w:cs="Nirmala UI"/>
          <w:cs/>
          <w:lang w:bidi="bn-IN"/>
        </w:rPr>
        <w:t>করার</w:t>
      </w:r>
      <w:r w:rsidR="00B9065B" w:rsidRPr="00B544AC">
        <w:rPr>
          <w:rFonts w:ascii="Nirmala UI" w:hAnsi="Nirmala UI" w:cs="Nirmala UI"/>
        </w:rPr>
        <w:t xml:space="preserve"> </w:t>
      </w:r>
      <w:r w:rsidR="00B9065B" w:rsidRPr="00B544AC">
        <w:rPr>
          <w:rFonts w:ascii="Nirmala UI" w:hAnsi="Nirmala UI" w:cs="Nirmala UI"/>
          <w:cs/>
          <w:lang w:bidi="bn-IN"/>
        </w:rPr>
        <w:t>অনুমতি</w:t>
      </w:r>
      <w:r w:rsidR="00B9065B" w:rsidRPr="00B544AC">
        <w:rPr>
          <w:rFonts w:ascii="Nirmala UI" w:hAnsi="Nirmala UI" w:cs="Nirmala UI"/>
        </w:rPr>
        <w:t xml:space="preserve"> </w:t>
      </w:r>
      <w:r w:rsidR="00B9065B" w:rsidRPr="00B544AC">
        <w:rPr>
          <w:rFonts w:ascii="Nirmala UI" w:hAnsi="Nirmala UI" w:cs="Nirmala UI"/>
          <w:cs/>
          <w:lang w:bidi="bn-IN"/>
        </w:rPr>
        <w:t>চেয়ে</w:t>
      </w:r>
      <w:r w:rsidR="00B9065B" w:rsidRPr="00B544AC">
        <w:rPr>
          <w:rFonts w:ascii="Nirmala UI" w:hAnsi="Nirmala UI" w:cs="Nirmala UI"/>
        </w:rPr>
        <w:t xml:space="preserve"> </w:t>
      </w:r>
      <w:r w:rsidR="00B9065B" w:rsidRPr="00B544AC">
        <w:rPr>
          <w:rFonts w:ascii="Nirmala UI" w:hAnsi="Nirmala UI" w:cs="Nirmala UI"/>
          <w:cs/>
          <w:lang w:bidi="bn-IN"/>
        </w:rPr>
        <w:t>একটি</w:t>
      </w:r>
      <w:r w:rsidR="00B9065B" w:rsidRPr="00B544AC">
        <w:rPr>
          <w:rFonts w:ascii="Nirmala UI" w:hAnsi="Nirmala UI" w:cs="Nirmala UI"/>
        </w:rPr>
        <w:t xml:space="preserve"> </w:t>
      </w:r>
      <w:r w:rsidR="00B9065B" w:rsidRPr="00B544AC">
        <w:rPr>
          <w:rFonts w:ascii="Nirmala UI" w:hAnsi="Nirmala UI" w:cs="Nirmala UI"/>
          <w:cs/>
          <w:lang w:bidi="bn-IN"/>
        </w:rPr>
        <w:t>আবেদন</w:t>
      </w:r>
      <w:r w:rsidR="00B9065B" w:rsidRPr="00B544AC">
        <w:rPr>
          <w:rFonts w:ascii="Nirmala UI" w:hAnsi="Nirmala UI" w:cs="Nirmala UI"/>
        </w:rPr>
        <w:t xml:space="preserve"> </w:t>
      </w:r>
      <w:r w:rsidR="00B9065B" w:rsidRPr="00B544AC">
        <w:rPr>
          <w:rFonts w:ascii="Nirmala UI" w:hAnsi="Nirmala UI" w:cs="Nirmala UI"/>
          <w:cs/>
          <w:lang w:bidi="bn-IN"/>
        </w:rPr>
        <w:t>করেছিলেন</w:t>
      </w:r>
      <w:r w:rsidR="00B9065B" w:rsidRPr="00B544AC">
        <w:rPr>
          <w:rFonts w:ascii="Nirmala UI" w:hAnsi="Nirmala UI" w:cs="Nirmala UI"/>
          <w:cs/>
          <w:lang w:bidi="hi-IN"/>
        </w:rPr>
        <w:t>।</w:t>
      </w:r>
      <w:r w:rsidR="00B9065B" w:rsidRPr="00B544AC">
        <w:rPr>
          <w:rFonts w:ascii="Nirmala UI" w:hAnsi="Nirmala UI" w:cs="Nirmala UI"/>
        </w:rPr>
        <w:t xml:space="preserve"> </w:t>
      </w:r>
      <w:r w:rsidR="00B9065B" w:rsidRPr="00B544AC">
        <w:rPr>
          <w:rFonts w:ascii="Nirmala UI" w:hAnsi="Nirmala UI" w:cs="Nirmala UI"/>
          <w:cs/>
          <w:lang w:bidi="bn-IN"/>
        </w:rPr>
        <w:t>এটি</w:t>
      </w:r>
      <w:r w:rsidR="00B9065B" w:rsidRPr="00B544AC">
        <w:rPr>
          <w:rFonts w:ascii="Nirmala UI" w:hAnsi="Nirmala UI" w:cs="Nirmala UI"/>
        </w:rPr>
        <w:t xml:space="preserve"> </w:t>
      </w:r>
      <w:r w:rsidR="00B9065B" w:rsidRPr="00B544AC">
        <w:rPr>
          <w:rFonts w:ascii="Nirmala UI" w:hAnsi="Nirmala UI" w:cs="Nirmala UI"/>
          <w:cs/>
          <w:lang w:bidi="bn-IN"/>
        </w:rPr>
        <w:t>প্রত্যাখ্যান</w:t>
      </w:r>
      <w:r w:rsidR="00B9065B" w:rsidRPr="00B544AC">
        <w:rPr>
          <w:rFonts w:ascii="Nirmala UI" w:hAnsi="Nirmala UI" w:cs="Nirmala UI"/>
        </w:rPr>
        <w:t xml:space="preserve"> </w:t>
      </w:r>
      <w:r w:rsidR="00B9065B" w:rsidRPr="00B544AC">
        <w:rPr>
          <w:rFonts w:ascii="Nirmala UI" w:hAnsi="Nirmala UI" w:cs="Nirmala UI"/>
          <w:cs/>
          <w:lang w:bidi="bn-IN"/>
        </w:rPr>
        <w:t>করা</w:t>
      </w:r>
      <w:r w:rsidR="00B9065B" w:rsidRPr="00B544AC">
        <w:rPr>
          <w:rFonts w:ascii="Nirmala UI" w:hAnsi="Nirmala UI" w:cs="Nirmala UI"/>
        </w:rPr>
        <w:t xml:space="preserve"> </w:t>
      </w:r>
      <w:r w:rsidR="00B9065B" w:rsidRPr="00B544AC">
        <w:rPr>
          <w:rFonts w:ascii="Nirmala UI" w:hAnsi="Nirmala UI" w:cs="Nirmala UI"/>
          <w:cs/>
          <w:lang w:bidi="bn-IN"/>
        </w:rPr>
        <w:t>হলে</w:t>
      </w:r>
      <w:r w:rsidR="00B9065B" w:rsidRPr="00B544AC">
        <w:rPr>
          <w:rFonts w:ascii="Nirmala UI" w:hAnsi="Nirmala UI" w:cs="Nirmala UI"/>
        </w:rPr>
        <w:t xml:space="preserve"> </w:t>
      </w:r>
      <w:r w:rsidR="00B9065B" w:rsidRPr="00B544AC">
        <w:rPr>
          <w:rFonts w:ascii="Nirmala UI" w:hAnsi="Nirmala UI" w:cs="Nirmala UI"/>
          <w:cs/>
          <w:lang w:bidi="bn-IN"/>
        </w:rPr>
        <w:t>তিনি</w:t>
      </w:r>
      <w:r w:rsidR="00B9065B" w:rsidRPr="00B544AC">
        <w:rPr>
          <w:rFonts w:ascii="Nirmala UI" w:hAnsi="Nirmala UI" w:cs="Nirmala UI"/>
        </w:rPr>
        <w:t xml:space="preserve"> </w:t>
      </w:r>
      <w:r w:rsidR="00B9065B" w:rsidRPr="00B544AC">
        <w:rPr>
          <w:rFonts w:ascii="Nirmala UI" w:hAnsi="Nirmala UI" w:cs="Nirmala UI"/>
          <w:cs/>
          <w:lang w:bidi="bn-IN"/>
        </w:rPr>
        <w:t>অন্য</w:t>
      </w:r>
      <w:r w:rsidR="00B9065B" w:rsidRPr="00B544AC">
        <w:rPr>
          <w:rFonts w:ascii="Nirmala UI" w:hAnsi="Nirmala UI" w:cs="Nirmala UI"/>
        </w:rPr>
        <w:t xml:space="preserve"> </w:t>
      </w:r>
      <w:r w:rsidR="00B9065B" w:rsidRPr="00B544AC">
        <w:rPr>
          <w:rFonts w:ascii="Nirmala UI" w:hAnsi="Nirmala UI" w:cs="Nirmala UI"/>
          <w:cs/>
          <w:lang w:bidi="bn-IN"/>
        </w:rPr>
        <w:t>একদিন</w:t>
      </w:r>
      <w:r w:rsidR="00B9065B" w:rsidRPr="00B544AC">
        <w:rPr>
          <w:rFonts w:ascii="Nirmala UI" w:hAnsi="Nirmala UI" w:cs="Nirmala UI"/>
        </w:rPr>
        <w:t xml:space="preserve"> </w:t>
      </w:r>
      <w:r w:rsidR="00B9065B" w:rsidRPr="00B544AC">
        <w:rPr>
          <w:rFonts w:ascii="Nirmala UI" w:hAnsi="Nirmala UI" w:cs="Nirmala UI"/>
          <w:cs/>
          <w:lang w:bidi="bn-IN"/>
        </w:rPr>
        <w:t>আবার</w:t>
      </w:r>
      <w:r w:rsidR="00B9065B" w:rsidRPr="00B544AC">
        <w:rPr>
          <w:rFonts w:ascii="Nirmala UI" w:hAnsi="Nirmala UI" w:cs="Nirmala UI"/>
        </w:rPr>
        <w:t xml:space="preserve"> </w:t>
      </w:r>
      <w:r w:rsidR="00B9065B" w:rsidRPr="00B544AC">
        <w:rPr>
          <w:rFonts w:ascii="Nirmala UI" w:hAnsi="Nirmala UI" w:cs="Nirmala UI"/>
          <w:cs/>
          <w:lang w:bidi="bn-IN"/>
        </w:rPr>
        <w:t>আসেন</w:t>
      </w:r>
      <w:r w:rsidR="00B9065B" w:rsidRPr="00B544AC">
        <w:rPr>
          <w:rFonts w:ascii="Nirmala UI" w:hAnsi="Nirmala UI" w:cs="Nirmala UI"/>
        </w:rPr>
        <w:t xml:space="preserve"> </w:t>
      </w:r>
      <w:r w:rsidR="00B9065B" w:rsidRPr="00B544AC">
        <w:rPr>
          <w:rFonts w:ascii="Nirmala UI" w:hAnsi="Nirmala UI" w:cs="Nirmala UI"/>
          <w:cs/>
          <w:lang w:bidi="bn-IN"/>
        </w:rPr>
        <w:t>এবং</w:t>
      </w:r>
      <w:r w:rsidR="00B9065B" w:rsidRPr="00B544AC">
        <w:rPr>
          <w:rFonts w:ascii="Nirmala UI" w:hAnsi="Nirmala UI" w:cs="Nirmala UI"/>
        </w:rPr>
        <w:t xml:space="preserve"> </w:t>
      </w:r>
      <w:r w:rsidR="00B9065B" w:rsidRPr="00B544AC">
        <w:rPr>
          <w:rFonts w:ascii="Nirmala UI" w:hAnsi="Nirmala UI" w:cs="Nirmala UI"/>
          <w:cs/>
          <w:lang w:bidi="bn-IN"/>
        </w:rPr>
        <w:t>একজন</w:t>
      </w:r>
      <w:r w:rsidR="00B9065B" w:rsidRPr="00B544AC">
        <w:rPr>
          <w:rFonts w:ascii="Nirmala UI" w:hAnsi="Nirmala UI" w:cs="Nirmala UI"/>
        </w:rPr>
        <w:t xml:space="preserve"> </w:t>
      </w:r>
      <w:r w:rsidR="00B9065B" w:rsidRPr="00B544AC">
        <w:rPr>
          <w:rFonts w:ascii="Nirmala UI" w:hAnsi="Nirmala UI" w:cs="Nirmala UI"/>
          <w:cs/>
          <w:lang w:bidi="bn-IN"/>
        </w:rPr>
        <w:t>এজেন্টকে</w:t>
      </w:r>
      <w:r w:rsidR="00B9065B" w:rsidRPr="00B544AC">
        <w:rPr>
          <w:rFonts w:ascii="Nirmala UI" w:hAnsi="Nirmala UI" w:cs="Nirmala UI"/>
        </w:rPr>
        <w:t xml:space="preserve"> </w:t>
      </w:r>
      <w:r w:rsidR="00B9065B" w:rsidRPr="00B544AC">
        <w:rPr>
          <w:rFonts w:ascii="Nirmala UI" w:hAnsi="Nirmala UI" w:cs="Nirmala UI"/>
          <w:cs/>
          <w:lang w:bidi="bn-IN"/>
        </w:rPr>
        <w:t>নিযুক্ত</w:t>
      </w:r>
      <w:r w:rsidR="00B9065B" w:rsidRPr="00B544AC">
        <w:rPr>
          <w:rFonts w:ascii="Nirmala UI" w:hAnsi="Nirmala UI" w:cs="Nirmala UI"/>
        </w:rPr>
        <w:t xml:space="preserve"> </w:t>
      </w:r>
      <w:r w:rsidR="00B9065B" w:rsidRPr="00B544AC">
        <w:rPr>
          <w:rFonts w:ascii="Nirmala UI" w:hAnsi="Nirmala UI" w:cs="Nirmala UI"/>
          <w:cs/>
          <w:lang w:bidi="bn-IN"/>
        </w:rPr>
        <w:t>করার</w:t>
      </w:r>
      <w:r w:rsidR="00B9065B" w:rsidRPr="00B544AC">
        <w:rPr>
          <w:rFonts w:ascii="Nirmala UI" w:hAnsi="Nirmala UI" w:cs="Nirmala UI"/>
        </w:rPr>
        <w:t xml:space="preserve"> </w:t>
      </w:r>
      <w:r w:rsidR="00B9065B" w:rsidRPr="00B544AC">
        <w:rPr>
          <w:rFonts w:ascii="Nirmala UI" w:hAnsi="Nirmala UI" w:cs="Nirmala UI"/>
          <w:cs/>
          <w:lang w:bidi="bn-IN"/>
        </w:rPr>
        <w:t>জন্য</w:t>
      </w:r>
      <w:r w:rsidR="00B9065B" w:rsidRPr="00B544AC">
        <w:rPr>
          <w:rFonts w:ascii="Nirmala UI" w:hAnsi="Nirmala UI" w:cs="Nirmala UI"/>
        </w:rPr>
        <w:t xml:space="preserve"> </w:t>
      </w:r>
      <w:r>
        <w:rPr>
          <w:rFonts w:ascii="Nirmala UI" w:hAnsi="Nirmala UI" w:cs="Nirmala UI"/>
          <w:cs/>
          <w:lang w:bidi="bn-IN"/>
        </w:rPr>
        <w:t>আবেদন</w:t>
      </w:r>
      <w:r w:rsidR="00B9065B" w:rsidRPr="00B544AC">
        <w:rPr>
          <w:rFonts w:ascii="Nirmala UI" w:hAnsi="Nirmala UI" w:cs="Nirmala UI"/>
        </w:rPr>
        <w:t xml:space="preserve"> </w:t>
      </w:r>
      <w:r w:rsidR="00B9065B" w:rsidRPr="00B544AC">
        <w:rPr>
          <w:rFonts w:ascii="Nirmala UI" w:hAnsi="Nirmala UI" w:cs="Nirmala UI"/>
          <w:cs/>
          <w:lang w:bidi="bn-IN"/>
        </w:rPr>
        <w:t>চেয়েছিলেন</w:t>
      </w:r>
      <w:r w:rsidR="00B9065B" w:rsidRPr="00B544AC">
        <w:rPr>
          <w:rFonts w:ascii="Nirmala UI" w:hAnsi="Nirmala UI" w:cs="Nirmala UI"/>
        </w:rPr>
        <w:t xml:space="preserve"> </w:t>
      </w:r>
      <w:r w:rsidR="00B9065B" w:rsidRPr="00B544AC">
        <w:rPr>
          <w:rFonts w:ascii="Nirmala UI" w:hAnsi="Nirmala UI" w:cs="Nirmala UI"/>
          <w:cs/>
          <w:lang w:bidi="bn-IN"/>
        </w:rPr>
        <w:t>এবং</w:t>
      </w:r>
      <w:r w:rsidR="00B9065B" w:rsidRPr="00B544AC">
        <w:rPr>
          <w:rFonts w:ascii="Nirmala UI" w:hAnsi="Nirmala UI" w:cs="Nirmala UI"/>
        </w:rPr>
        <w:t xml:space="preserve"> </w:t>
      </w:r>
      <w:r w:rsidR="00B9065B" w:rsidRPr="00B544AC">
        <w:rPr>
          <w:rFonts w:ascii="Nirmala UI" w:hAnsi="Nirmala UI" w:cs="Nirmala UI"/>
          <w:cs/>
          <w:lang w:bidi="bn-IN"/>
        </w:rPr>
        <w:t>কৌঁসুলির</w:t>
      </w:r>
      <w:r w:rsidR="00B9065B" w:rsidRPr="00B544AC">
        <w:rPr>
          <w:rFonts w:ascii="Nirmala UI" w:hAnsi="Nirmala UI" w:cs="Nirmala UI"/>
        </w:rPr>
        <w:t xml:space="preserve"> </w:t>
      </w:r>
      <w:r w:rsidR="00B9065B" w:rsidRPr="00B544AC">
        <w:rPr>
          <w:rFonts w:ascii="Nirmala UI" w:hAnsi="Nirmala UI" w:cs="Nirmala UI"/>
          <w:cs/>
          <w:lang w:bidi="bn-IN"/>
        </w:rPr>
        <w:t>মাধ্যমে</w:t>
      </w:r>
      <w:r w:rsidR="00B9065B" w:rsidRPr="00B544AC">
        <w:rPr>
          <w:rFonts w:ascii="Nirmala UI" w:hAnsi="Nirmala UI" w:cs="Nirmala UI"/>
        </w:rPr>
        <w:t xml:space="preserve"> </w:t>
      </w:r>
      <w:r w:rsidR="00B9065B" w:rsidRPr="00B544AC">
        <w:rPr>
          <w:rFonts w:ascii="Nirmala UI" w:hAnsi="Nirmala UI" w:cs="Nirmala UI"/>
          <w:cs/>
          <w:lang w:bidi="bn-IN"/>
        </w:rPr>
        <w:t>হাজির</w:t>
      </w:r>
      <w:r w:rsidR="00B9065B" w:rsidRPr="00B544AC">
        <w:rPr>
          <w:rFonts w:ascii="Nirmala UI" w:hAnsi="Nirmala UI" w:cs="Nirmala UI"/>
        </w:rPr>
        <w:t xml:space="preserve"> </w:t>
      </w:r>
      <w:r w:rsidR="00B9065B" w:rsidRPr="00B544AC">
        <w:rPr>
          <w:rFonts w:ascii="Nirmala UI" w:hAnsi="Nirmala UI" w:cs="Nirmala UI"/>
          <w:cs/>
          <w:lang w:bidi="bn-IN"/>
        </w:rPr>
        <w:t>হন</w:t>
      </w:r>
      <w:r w:rsidR="00B9065B" w:rsidRPr="00B544AC">
        <w:rPr>
          <w:rFonts w:ascii="Nirmala UI" w:hAnsi="Nirmala UI" w:cs="Nirmala UI"/>
        </w:rPr>
        <w:t xml:space="preserve"> </w:t>
      </w:r>
      <w:r w:rsidR="00B9065B" w:rsidRPr="00B544AC">
        <w:rPr>
          <w:rFonts w:ascii="Nirmala UI" w:hAnsi="Nirmala UI" w:cs="Nirmala UI"/>
          <w:cs/>
          <w:lang w:bidi="bn-IN"/>
        </w:rPr>
        <w:t>কারণ</w:t>
      </w:r>
      <w:r w:rsidR="00B9065B" w:rsidRPr="00B544AC">
        <w:rPr>
          <w:rFonts w:ascii="Nirmala UI" w:hAnsi="Nirmala UI" w:cs="Nirmala UI"/>
        </w:rPr>
        <w:t xml:space="preserve"> </w:t>
      </w:r>
      <w:r w:rsidR="00B9065B" w:rsidRPr="00B544AC">
        <w:rPr>
          <w:rFonts w:ascii="Nirmala UI" w:hAnsi="Nirmala UI" w:cs="Nirmala UI"/>
          <w:cs/>
          <w:lang w:bidi="bn-IN"/>
        </w:rPr>
        <w:t>তিনি</w:t>
      </w:r>
      <w:r w:rsidR="00B9065B" w:rsidRPr="00B544AC">
        <w:rPr>
          <w:rFonts w:ascii="Nirmala UI" w:hAnsi="Nirmala UI" w:cs="Nirmala UI"/>
        </w:rPr>
        <w:t xml:space="preserve"> </w:t>
      </w:r>
      <w:r w:rsidR="00B9065B" w:rsidRPr="00B544AC">
        <w:rPr>
          <w:rFonts w:ascii="Nirmala UI" w:hAnsi="Nirmala UI" w:cs="Nirmala UI"/>
          <w:cs/>
          <w:lang w:bidi="bn-IN"/>
        </w:rPr>
        <w:t>অনুভব</w:t>
      </w:r>
      <w:r w:rsidR="00B9065B" w:rsidRPr="00B544AC">
        <w:rPr>
          <w:rFonts w:ascii="Nirmala UI" w:hAnsi="Nirmala UI" w:cs="Nirmala UI"/>
        </w:rPr>
        <w:t xml:space="preserve"> </w:t>
      </w:r>
      <w:r w:rsidR="00B9065B" w:rsidRPr="00B544AC">
        <w:rPr>
          <w:rFonts w:ascii="Nirmala UI" w:hAnsi="Nirmala UI" w:cs="Nirmala UI"/>
          <w:cs/>
          <w:lang w:bidi="bn-IN"/>
        </w:rPr>
        <w:t>করেছিলেন</w:t>
      </w:r>
      <w:r w:rsidR="00B9065B" w:rsidRPr="00B544AC">
        <w:rPr>
          <w:rFonts w:ascii="Nirmala UI" w:hAnsi="Nirmala UI" w:cs="Nirmala UI"/>
        </w:rPr>
        <w:t xml:space="preserve"> </w:t>
      </w:r>
      <w:r w:rsidR="00B9065B" w:rsidRPr="00B544AC">
        <w:rPr>
          <w:rFonts w:ascii="Nirmala UI" w:hAnsi="Nirmala UI" w:cs="Nirmala UI"/>
          <w:cs/>
          <w:lang w:bidi="bn-IN"/>
        </w:rPr>
        <w:t>যে</w:t>
      </w:r>
      <w:r w:rsidR="00B9065B" w:rsidRPr="00B544AC">
        <w:rPr>
          <w:rFonts w:ascii="Nirmala UI" w:hAnsi="Nirmala UI" w:cs="Nirmala UI"/>
        </w:rPr>
        <w:t xml:space="preserve"> </w:t>
      </w:r>
      <w:r w:rsidR="00B9065B" w:rsidRPr="00B544AC">
        <w:rPr>
          <w:rFonts w:ascii="Nirmala UI" w:hAnsi="Nirmala UI" w:cs="Nirmala UI"/>
          <w:cs/>
          <w:lang w:bidi="bn-IN"/>
        </w:rPr>
        <w:t>তিনি</w:t>
      </w:r>
      <w:r w:rsidR="00B9065B" w:rsidRPr="00B544AC">
        <w:rPr>
          <w:rFonts w:ascii="Nirmala UI" w:hAnsi="Nirmala UI" w:cs="Nirmala UI"/>
        </w:rPr>
        <w:t xml:space="preserve"> </w:t>
      </w:r>
      <w:r w:rsidR="00B9065B" w:rsidRPr="00B544AC">
        <w:rPr>
          <w:rFonts w:ascii="Nirmala UI" w:hAnsi="Nirmala UI" w:cs="Nirmala UI"/>
          <w:cs/>
          <w:lang w:bidi="bn-IN"/>
        </w:rPr>
        <w:t>ব্যক্তিগতভাবে</w:t>
      </w:r>
      <w:r w:rsidR="00B9065B" w:rsidRPr="00B544AC">
        <w:rPr>
          <w:rFonts w:ascii="Nirmala UI" w:hAnsi="Nirmala UI" w:cs="Nirmala UI"/>
        </w:rPr>
        <w:t xml:space="preserve"> </w:t>
      </w:r>
      <w:r w:rsidR="00B9065B" w:rsidRPr="00B544AC">
        <w:rPr>
          <w:rFonts w:ascii="Nirmala UI" w:hAnsi="Nirmala UI" w:cs="Nirmala UI"/>
          <w:cs/>
          <w:lang w:bidi="bn-IN"/>
        </w:rPr>
        <w:t>মামলার</w:t>
      </w:r>
      <w:r w:rsidR="00B9065B" w:rsidRPr="00B544AC">
        <w:rPr>
          <w:rFonts w:ascii="Nirmala UI" w:hAnsi="Nirmala UI" w:cs="Nirmala UI"/>
        </w:rPr>
        <w:t xml:space="preserve"> </w:t>
      </w:r>
      <w:r w:rsidR="00B9065B" w:rsidRPr="00B544AC">
        <w:rPr>
          <w:rFonts w:ascii="Nirmala UI" w:hAnsi="Nirmala UI" w:cs="Nirmala UI"/>
          <w:cs/>
          <w:lang w:bidi="bn-IN"/>
        </w:rPr>
        <w:t>বিচার</w:t>
      </w:r>
      <w:r w:rsidR="00B9065B" w:rsidRPr="00B544AC">
        <w:rPr>
          <w:rFonts w:ascii="Nirmala UI" w:hAnsi="Nirmala UI" w:cs="Nirmala UI"/>
        </w:rPr>
        <w:t xml:space="preserve"> </w:t>
      </w:r>
      <w:r w:rsidR="00B9065B" w:rsidRPr="00B544AC">
        <w:rPr>
          <w:rFonts w:ascii="Nirmala UI" w:hAnsi="Nirmala UI" w:cs="Nirmala UI"/>
          <w:cs/>
          <w:lang w:bidi="bn-IN"/>
        </w:rPr>
        <w:t>করতে</w:t>
      </w:r>
      <w:r w:rsidR="00B9065B" w:rsidRPr="00B544AC">
        <w:rPr>
          <w:rFonts w:ascii="Nirmala UI" w:hAnsi="Nirmala UI" w:cs="Nirmala UI"/>
        </w:rPr>
        <w:t xml:space="preserve"> </w:t>
      </w:r>
      <w:r w:rsidR="00B9065B" w:rsidRPr="00B544AC">
        <w:rPr>
          <w:rFonts w:ascii="Nirmala UI" w:hAnsi="Nirmala UI" w:cs="Nirmala UI"/>
          <w:cs/>
          <w:lang w:bidi="bn-IN"/>
        </w:rPr>
        <w:t>সক্ষম</w:t>
      </w:r>
      <w:r>
        <w:rPr>
          <w:rFonts w:ascii="Nirmala UI" w:hAnsi="Nirmala UI" w:cs="Nirmala UI"/>
        </w:rPr>
        <w:t xml:space="preserve"> </w:t>
      </w:r>
      <w:r w:rsidR="00B544AC" w:rsidRPr="00B544AC">
        <w:rPr>
          <w:rFonts w:ascii="Nirmala UI" w:hAnsi="Nirmala UI" w:cs="Nirmala UI"/>
          <w:cs/>
          <w:lang w:bidi="bn-IN"/>
        </w:rPr>
        <w:t>হননি</w:t>
      </w:r>
      <w:r w:rsidR="00B544AC" w:rsidRPr="00B544AC">
        <w:rPr>
          <w:rFonts w:ascii="Nirmala UI" w:hAnsi="Nirmala UI" w:cs="Nirmala UI"/>
          <w:cs/>
          <w:lang w:bidi="hi-IN"/>
        </w:rPr>
        <w:t>।</w:t>
      </w:r>
      <w:r w:rsidR="00B544AC" w:rsidRPr="00B544AC">
        <w:rPr>
          <w:rFonts w:ascii="Nirmala UI" w:hAnsi="Nirmala UI" w:cs="Nirmala UI"/>
        </w:rPr>
        <w:t xml:space="preserve"> (</w:t>
      </w:r>
      <w:r w:rsidR="00B544AC" w:rsidRPr="00B544AC">
        <w:rPr>
          <w:rFonts w:ascii="Nirmala UI" w:hAnsi="Nirmala UI" w:cs="Nirmala UI"/>
          <w:cs/>
          <w:lang w:bidi="bn-IN"/>
        </w:rPr>
        <w:t>এটি</w:t>
      </w:r>
      <w:r w:rsidR="00B544AC" w:rsidRPr="00B544AC">
        <w:rPr>
          <w:rFonts w:ascii="Nirmala UI" w:hAnsi="Nirmala UI" w:cs="Nirmala UI"/>
        </w:rPr>
        <w:t xml:space="preserve"> </w:t>
      </w:r>
      <w:r w:rsidR="00B544AC" w:rsidRPr="00B544AC">
        <w:rPr>
          <w:rFonts w:ascii="Nirmala UI" w:hAnsi="Nirmala UI" w:cs="Nirmala UI"/>
          <w:cs/>
          <w:lang w:bidi="bn-IN"/>
        </w:rPr>
        <w:t>উল্লেখ</w:t>
      </w:r>
      <w:r w:rsidR="00B544AC" w:rsidRPr="00B544AC">
        <w:rPr>
          <w:rFonts w:ascii="Nirmala UI" w:hAnsi="Nirmala UI" w:cs="Nirmala UI"/>
        </w:rPr>
        <w:t xml:space="preserve"> </w:t>
      </w:r>
      <w:r w:rsidR="00B544AC" w:rsidRPr="00B544AC">
        <w:rPr>
          <w:rFonts w:ascii="Nirmala UI" w:hAnsi="Nirmala UI" w:cs="Nirmala UI"/>
          <w:cs/>
          <w:lang w:bidi="bn-IN"/>
        </w:rPr>
        <w:t>করা</w:t>
      </w:r>
      <w:r w:rsidR="00B544AC" w:rsidRPr="00B544AC">
        <w:rPr>
          <w:rFonts w:ascii="Nirmala UI" w:hAnsi="Nirmala UI" w:cs="Nirmala UI"/>
        </w:rPr>
        <w:t xml:space="preserve"> </w:t>
      </w:r>
      <w:r w:rsidR="00B544AC" w:rsidRPr="00B544AC">
        <w:rPr>
          <w:rFonts w:ascii="Nirmala UI" w:hAnsi="Nirmala UI" w:cs="Nirmala UI"/>
          <w:cs/>
          <w:lang w:bidi="bn-IN"/>
        </w:rPr>
        <w:t>যেতে</w:t>
      </w:r>
      <w:r w:rsidR="00B544AC" w:rsidRPr="00B544AC">
        <w:rPr>
          <w:rFonts w:ascii="Nirmala UI" w:hAnsi="Nirmala UI" w:cs="Nirmala UI"/>
        </w:rPr>
        <w:t xml:space="preserve"> </w:t>
      </w:r>
      <w:r w:rsidR="00B544AC" w:rsidRPr="00B544AC">
        <w:rPr>
          <w:rFonts w:ascii="Nirmala UI" w:hAnsi="Nirmala UI" w:cs="Nirmala UI"/>
          <w:cs/>
          <w:lang w:bidi="bn-IN"/>
        </w:rPr>
        <w:t>পারে</w:t>
      </w:r>
      <w:r w:rsidR="00B544AC" w:rsidRPr="00B544AC">
        <w:rPr>
          <w:rFonts w:ascii="Nirmala UI" w:hAnsi="Nirmala UI" w:cs="Nirmala UI"/>
        </w:rPr>
        <w:t xml:space="preserve"> </w:t>
      </w:r>
      <w:r w:rsidR="00B544AC" w:rsidRPr="00B544AC">
        <w:rPr>
          <w:rFonts w:ascii="Nirmala UI" w:hAnsi="Nirmala UI" w:cs="Nirmala UI"/>
          <w:cs/>
          <w:lang w:bidi="bn-IN"/>
        </w:rPr>
        <w:t>যে</w:t>
      </w:r>
      <w:r w:rsidR="00B544AC" w:rsidRPr="00B544AC">
        <w:rPr>
          <w:rFonts w:ascii="Nirmala UI" w:hAnsi="Nirmala UI" w:cs="Nirmala UI"/>
        </w:rPr>
        <w:t xml:space="preserve"> </w:t>
      </w:r>
      <w:r w:rsidR="00B544AC" w:rsidRPr="00B544AC">
        <w:rPr>
          <w:rFonts w:ascii="Nirmala UI" w:hAnsi="Nirmala UI" w:cs="Nirmala UI"/>
          <w:cs/>
          <w:lang w:bidi="bn-IN"/>
        </w:rPr>
        <w:t>তিনি</w:t>
      </w:r>
      <w:r w:rsidR="00B544AC" w:rsidRPr="00B544AC">
        <w:rPr>
          <w:rFonts w:ascii="Nirmala UI" w:hAnsi="Nirmala UI" w:cs="Nirmala UI"/>
        </w:rPr>
        <w:t xml:space="preserve"> </w:t>
      </w:r>
      <w:r w:rsidR="00B544AC" w:rsidRPr="00B544AC">
        <w:rPr>
          <w:rFonts w:ascii="Nirmala UI" w:hAnsi="Nirmala UI" w:cs="Nirmala UI"/>
          <w:cs/>
          <w:lang w:bidi="bn-IN"/>
        </w:rPr>
        <w:t>মূলত</w:t>
      </w:r>
      <w:r w:rsidR="00B544AC" w:rsidRPr="00B544AC">
        <w:rPr>
          <w:rFonts w:ascii="Nirmala UI" w:hAnsi="Nirmala UI" w:cs="Nirmala UI"/>
        </w:rPr>
        <w:t xml:space="preserve"> </w:t>
      </w:r>
      <w:r w:rsidR="00B544AC" w:rsidRPr="001518E8">
        <w:rPr>
          <w:rFonts w:ascii="Nirmala UI" w:hAnsi="Nirmala UI" w:cs="Nirmala UI"/>
          <w:sz w:val="23"/>
          <w:szCs w:val="23"/>
          <w:cs/>
          <w:lang w:bidi="bn-IN"/>
        </w:rPr>
        <w:lastRenderedPageBreak/>
        <w:t>একজন</w:t>
      </w:r>
      <w:r w:rsidR="00B544AC" w:rsidRPr="001518E8">
        <w:rPr>
          <w:rFonts w:ascii="Nirmala UI" w:hAnsi="Nirmala UI" w:cs="Nirmala UI"/>
          <w:sz w:val="23"/>
          <w:szCs w:val="23"/>
        </w:rPr>
        <w:t xml:space="preserve"> </w:t>
      </w:r>
      <w:r w:rsidR="00B544AC" w:rsidRPr="001518E8">
        <w:rPr>
          <w:rFonts w:ascii="Nirmala UI" w:hAnsi="Nirmala UI" w:cs="Nirmala UI"/>
          <w:sz w:val="23"/>
          <w:szCs w:val="23"/>
          <w:cs/>
          <w:lang w:bidi="bn-IN"/>
        </w:rPr>
        <w:t>এজেন্টের</w:t>
      </w:r>
      <w:r w:rsidR="00B544AC" w:rsidRPr="001518E8">
        <w:rPr>
          <w:rFonts w:ascii="Nirmala UI" w:hAnsi="Nirmala UI" w:cs="Nirmala UI"/>
          <w:sz w:val="23"/>
          <w:szCs w:val="23"/>
        </w:rPr>
        <w:t xml:space="preserve"> </w:t>
      </w:r>
      <w:r w:rsidR="00B544AC" w:rsidRPr="001518E8">
        <w:rPr>
          <w:rFonts w:ascii="Nirmala UI" w:hAnsi="Nirmala UI" w:cs="Nirmala UI"/>
          <w:sz w:val="23"/>
          <w:szCs w:val="23"/>
          <w:cs/>
          <w:lang w:bidi="bn-IN"/>
        </w:rPr>
        <w:t>সাথে</w:t>
      </w:r>
      <w:r w:rsidR="00B544AC" w:rsidRPr="001518E8">
        <w:rPr>
          <w:rFonts w:ascii="Nirmala UI" w:hAnsi="Nirmala UI" w:cs="Nirmala UI"/>
          <w:sz w:val="23"/>
          <w:szCs w:val="23"/>
        </w:rPr>
        <w:t xml:space="preserve"> </w:t>
      </w:r>
      <w:r w:rsidR="00B544AC" w:rsidRPr="001518E8">
        <w:rPr>
          <w:rFonts w:ascii="Nirmala UI" w:hAnsi="Nirmala UI" w:cs="Nirmala UI"/>
          <w:sz w:val="23"/>
          <w:szCs w:val="23"/>
          <w:cs/>
          <w:lang w:bidi="bn-IN"/>
        </w:rPr>
        <w:t>জড়িত</w:t>
      </w:r>
      <w:r w:rsidR="00B544AC" w:rsidRPr="001518E8">
        <w:rPr>
          <w:rFonts w:ascii="Nirmala UI" w:hAnsi="Nirmala UI" w:cs="Nirmala UI"/>
          <w:sz w:val="23"/>
          <w:szCs w:val="23"/>
        </w:rPr>
        <w:t xml:space="preserve"> </w:t>
      </w:r>
      <w:r w:rsidR="00B544AC" w:rsidRPr="001518E8">
        <w:rPr>
          <w:rFonts w:ascii="Nirmala UI" w:hAnsi="Nirmala UI" w:cs="Nirmala UI"/>
          <w:sz w:val="23"/>
          <w:szCs w:val="23"/>
          <w:cs/>
          <w:lang w:bidi="bn-IN"/>
        </w:rPr>
        <w:t>ছিলেন</w:t>
      </w:r>
      <w:r w:rsidR="00B544AC" w:rsidRPr="001518E8">
        <w:rPr>
          <w:rFonts w:ascii="Nirmala UI" w:hAnsi="Nirmala UI" w:cs="Nirmala UI"/>
          <w:sz w:val="23"/>
          <w:szCs w:val="23"/>
        </w:rPr>
        <w:t xml:space="preserve">, </w:t>
      </w:r>
      <w:r w:rsidR="00B544AC" w:rsidRPr="001518E8">
        <w:rPr>
          <w:rFonts w:ascii="Nirmala UI" w:hAnsi="Nirmala UI" w:cs="Nirmala UI"/>
          <w:sz w:val="23"/>
          <w:szCs w:val="23"/>
          <w:cs/>
          <w:lang w:bidi="bn-IN"/>
        </w:rPr>
        <w:t>যদিও</w:t>
      </w:r>
      <w:r w:rsidR="00B544AC" w:rsidRPr="001518E8">
        <w:rPr>
          <w:rFonts w:ascii="Nirmala UI" w:hAnsi="Nirmala UI" w:cs="Nirmala UI"/>
          <w:sz w:val="23"/>
          <w:szCs w:val="23"/>
        </w:rPr>
        <w:t xml:space="preserve"> </w:t>
      </w:r>
      <w:r w:rsidR="00B544AC" w:rsidRPr="001518E8">
        <w:rPr>
          <w:rFonts w:ascii="Nirmala UI" w:hAnsi="Nirmala UI" w:cs="Nirmala UI"/>
          <w:sz w:val="23"/>
          <w:szCs w:val="23"/>
          <w:cs/>
          <w:lang w:bidi="bn-IN"/>
        </w:rPr>
        <w:t>তিনি</w:t>
      </w:r>
      <w:r w:rsidR="00B544AC" w:rsidRPr="001518E8">
        <w:rPr>
          <w:rFonts w:ascii="Nirmala UI" w:hAnsi="Nirmala UI" w:cs="Nirmala UI"/>
          <w:sz w:val="23"/>
          <w:szCs w:val="23"/>
        </w:rPr>
        <w:t xml:space="preserve"> </w:t>
      </w:r>
      <w:r w:rsidR="00B544AC" w:rsidRPr="001518E8">
        <w:rPr>
          <w:rFonts w:ascii="Nirmala UI" w:hAnsi="Nirmala UI" w:cs="Nirmala UI"/>
          <w:sz w:val="23"/>
          <w:szCs w:val="23"/>
          <w:cs/>
          <w:lang w:bidi="bn-IN"/>
        </w:rPr>
        <w:t>ব্যক্তিগতভাবে</w:t>
      </w:r>
      <w:r w:rsidR="00B544AC" w:rsidRPr="001518E8">
        <w:rPr>
          <w:rFonts w:ascii="Nirmala UI" w:hAnsi="Nirmala UI" w:cs="Nirmala UI"/>
          <w:sz w:val="23"/>
          <w:szCs w:val="23"/>
        </w:rPr>
        <w:t xml:space="preserve"> </w:t>
      </w:r>
      <w:r w:rsidR="00B544AC" w:rsidRPr="001518E8">
        <w:rPr>
          <w:rFonts w:ascii="Nirmala UI" w:hAnsi="Nirmala UI" w:cs="Nirmala UI"/>
          <w:sz w:val="23"/>
          <w:szCs w:val="23"/>
          <w:cs/>
          <w:lang w:bidi="bn-IN"/>
        </w:rPr>
        <w:t>উপস্থিত</w:t>
      </w:r>
      <w:r w:rsidR="00B544AC" w:rsidRPr="001518E8">
        <w:rPr>
          <w:rFonts w:ascii="Nirmala UI" w:hAnsi="Nirmala UI" w:cs="Nirmala UI"/>
          <w:sz w:val="23"/>
          <w:szCs w:val="23"/>
        </w:rPr>
        <w:t xml:space="preserve"> </w:t>
      </w:r>
      <w:r w:rsidR="00B544AC" w:rsidRPr="001518E8">
        <w:rPr>
          <w:rFonts w:ascii="Nirmala UI" w:hAnsi="Nirmala UI" w:cs="Nirmala UI"/>
          <w:sz w:val="23"/>
          <w:szCs w:val="23"/>
          <w:cs/>
          <w:lang w:bidi="bn-IN"/>
        </w:rPr>
        <w:t>হয়ে</w:t>
      </w:r>
      <w:r w:rsidR="00B544AC" w:rsidRPr="001518E8">
        <w:rPr>
          <w:rFonts w:ascii="Nirmala UI" w:hAnsi="Nirmala UI" w:cs="Nirmala UI"/>
          <w:sz w:val="23"/>
          <w:szCs w:val="23"/>
        </w:rPr>
        <w:t xml:space="preserve"> </w:t>
      </w:r>
      <w:r w:rsidR="00B544AC" w:rsidRPr="001518E8">
        <w:rPr>
          <w:rFonts w:ascii="Nirmala UI" w:hAnsi="Nirmala UI" w:cs="Nirmala UI"/>
          <w:sz w:val="23"/>
          <w:szCs w:val="23"/>
          <w:cs/>
          <w:lang w:bidi="bn-IN"/>
        </w:rPr>
        <w:t>শুনানির</w:t>
      </w:r>
      <w:r w:rsidR="00B544AC" w:rsidRPr="001518E8">
        <w:rPr>
          <w:rFonts w:ascii="Nirmala UI" w:hAnsi="Nirmala UI" w:cs="Nirmala UI"/>
          <w:sz w:val="23"/>
          <w:szCs w:val="23"/>
        </w:rPr>
        <w:t xml:space="preserve"> </w:t>
      </w:r>
      <w:r w:rsidR="00B544AC" w:rsidRPr="001518E8">
        <w:rPr>
          <w:rFonts w:ascii="Nirmala UI" w:hAnsi="Nirmala UI" w:cs="Nirmala UI"/>
          <w:sz w:val="23"/>
          <w:szCs w:val="23"/>
          <w:cs/>
          <w:lang w:bidi="bn-IN"/>
        </w:rPr>
        <w:t>আগে</w:t>
      </w:r>
      <w:r w:rsidR="00563F92" w:rsidRPr="001518E8">
        <w:rPr>
          <w:rFonts w:ascii="Nirmala UI" w:hAnsi="Nirmala UI" w:cs="Nirmala UI"/>
          <w:sz w:val="23"/>
          <w:szCs w:val="23"/>
        </w:rPr>
        <w:t xml:space="preserve"> </w:t>
      </w:r>
      <w:r w:rsidR="00563F92" w:rsidRPr="001518E8">
        <w:rPr>
          <w:rFonts w:ascii="Nirmala UI" w:hAnsi="Nirmala UI" w:cs="Nirmala UI"/>
          <w:sz w:val="23"/>
          <w:szCs w:val="23"/>
          <w:cs/>
          <w:lang w:bidi="bn-IN"/>
        </w:rPr>
        <w:t>তিনি</w:t>
      </w:r>
      <w:r w:rsidR="00B544AC" w:rsidRPr="001518E8">
        <w:rPr>
          <w:rFonts w:ascii="Nirmala UI" w:hAnsi="Nirmala UI" w:cs="Nirmala UI"/>
          <w:sz w:val="23"/>
          <w:szCs w:val="23"/>
        </w:rPr>
        <w:t xml:space="preserve"> </w:t>
      </w:r>
      <w:r w:rsidR="00B544AC" w:rsidRPr="001518E8">
        <w:rPr>
          <w:rFonts w:ascii="Nirmala UI" w:hAnsi="Nirmala UI" w:cs="Nirmala UI"/>
          <w:sz w:val="23"/>
          <w:szCs w:val="23"/>
          <w:cs/>
          <w:lang w:bidi="bn-IN"/>
        </w:rPr>
        <w:t>তাকে</w:t>
      </w:r>
      <w:r w:rsidR="00B544AC" w:rsidRPr="001518E8">
        <w:rPr>
          <w:rFonts w:ascii="Nirmala UI" w:hAnsi="Nirmala UI" w:cs="Nirmala UI"/>
          <w:sz w:val="23"/>
          <w:szCs w:val="23"/>
        </w:rPr>
        <w:t xml:space="preserve"> </w:t>
      </w:r>
      <w:r w:rsidR="00B544AC" w:rsidRPr="001518E8">
        <w:rPr>
          <w:rFonts w:ascii="Nirmala UI" w:hAnsi="Nirmala UI" w:cs="Nirmala UI"/>
          <w:sz w:val="23"/>
          <w:szCs w:val="23"/>
          <w:cs/>
          <w:lang w:bidi="bn-IN"/>
        </w:rPr>
        <w:t>বরখাস্ত</w:t>
      </w:r>
      <w:r w:rsidR="00B544AC" w:rsidRPr="001518E8">
        <w:rPr>
          <w:rFonts w:ascii="Nirmala UI" w:hAnsi="Nirmala UI" w:cs="Nirmala UI"/>
          <w:sz w:val="23"/>
          <w:szCs w:val="23"/>
        </w:rPr>
        <w:t xml:space="preserve"> </w:t>
      </w:r>
      <w:r w:rsidR="00B544AC" w:rsidRPr="001518E8">
        <w:rPr>
          <w:rFonts w:ascii="Nirmala UI" w:hAnsi="Nirmala UI" w:cs="Nirmala UI"/>
          <w:sz w:val="23"/>
          <w:szCs w:val="23"/>
          <w:cs/>
          <w:lang w:bidi="bn-IN"/>
        </w:rPr>
        <w:t>করেছিলেন</w:t>
      </w:r>
      <w:r w:rsidR="00B544AC" w:rsidRPr="001518E8">
        <w:rPr>
          <w:rFonts w:ascii="Nirmala UI" w:hAnsi="Nirmala UI" w:cs="Nirmala UI"/>
          <w:sz w:val="23"/>
          <w:szCs w:val="23"/>
          <w:cs/>
          <w:lang w:bidi="hi-IN"/>
        </w:rPr>
        <w:t>।</w:t>
      </w:r>
      <w:r w:rsidR="00B544AC" w:rsidRPr="001518E8">
        <w:rPr>
          <w:rFonts w:ascii="Nirmala UI" w:hAnsi="Nirmala UI" w:cs="Nirmala UI"/>
          <w:sz w:val="23"/>
          <w:szCs w:val="23"/>
        </w:rPr>
        <w:t xml:space="preserve">) </w:t>
      </w:r>
      <w:r w:rsidR="00B544AC" w:rsidRPr="001518E8">
        <w:rPr>
          <w:rFonts w:ascii="Nirmala UI" w:hAnsi="Nirmala UI" w:cs="Nirmala UI"/>
          <w:sz w:val="23"/>
          <w:szCs w:val="23"/>
          <w:cs/>
          <w:lang w:bidi="bn-IN"/>
        </w:rPr>
        <w:t>আমরা</w:t>
      </w:r>
      <w:r w:rsidR="00B544AC" w:rsidRPr="001518E8">
        <w:rPr>
          <w:rFonts w:ascii="Nirmala UI" w:hAnsi="Nirmala UI" w:cs="Nirmala UI"/>
          <w:sz w:val="23"/>
          <w:szCs w:val="23"/>
        </w:rPr>
        <w:t xml:space="preserve"> </w:t>
      </w:r>
      <w:r w:rsidR="00B544AC" w:rsidRPr="001518E8">
        <w:rPr>
          <w:rFonts w:ascii="Nirmala UI" w:hAnsi="Nirmala UI" w:cs="Nirmala UI"/>
          <w:sz w:val="23"/>
          <w:szCs w:val="23"/>
          <w:cs/>
          <w:lang w:bidi="bn-IN"/>
        </w:rPr>
        <w:t>তার</w:t>
      </w:r>
      <w:r w:rsidR="00B544AC" w:rsidRPr="001518E8">
        <w:rPr>
          <w:rFonts w:ascii="Nirmala UI" w:hAnsi="Nirmala UI" w:cs="Nirmala UI"/>
          <w:sz w:val="23"/>
          <w:szCs w:val="23"/>
        </w:rPr>
        <w:t xml:space="preserve"> </w:t>
      </w:r>
      <w:r w:rsidR="00B544AC" w:rsidRPr="001518E8">
        <w:rPr>
          <w:rFonts w:ascii="Nirmala UI" w:hAnsi="Nirmala UI" w:cs="Nirmala UI"/>
          <w:sz w:val="23"/>
          <w:szCs w:val="23"/>
          <w:cs/>
          <w:lang w:bidi="bn-IN"/>
        </w:rPr>
        <w:t>অনুরোধটি</w:t>
      </w:r>
      <w:r w:rsidR="00B544AC" w:rsidRPr="001518E8">
        <w:rPr>
          <w:rFonts w:ascii="Nirmala UI" w:hAnsi="Nirmala UI" w:cs="Nirmala UI"/>
          <w:sz w:val="23"/>
          <w:szCs w:val="23"/>
        </w:rPr>
        <w:t xml:space="preserve"> </w:t>
      </w:r>
      <w:r w:rsidR="00B544AC" w:rsidRPr="001518E8">
        <w:rPr>
          <w:rFonts w:ascii="Nirmala UI" w:hAnsi="Nirmala UI" w:cs="Nirmala UI"/>
          <w:sz w:val="23"/>
          <w:szCs w:val="23"/>
          <w:cs/>
          <w:lang w:bidi="bn-IN"/>
        </w:rPr>
        <w:t>মঞ্জুর</w:t>
      </w:r>
      <w:r w:rsidR="00B544AC" w:rsidRPr="001518E8">
        <w:rPr>
          <w:rFonts w:ascii="Nirmala UI" w:hAnsi="Nirmala UI" w:cs="Nirmala UI"/>
          <w:sz w:val="23"/>
          <w:szCs w:val="23"/>
        </w:rPr>
        <w:t xml:space="preserve"> </w:t>
      </w:r>
      <w:r w:rsidR="00B544AC" w:rsidRPr="001518E8">
        <w:rPr>
          <w:rFonts w:ascii="Nirmala UI" w:hAnsi="Nirmala UI" w:cs="Nirmala UI"/>
          <w:sz w:val="23"/>
          <w:szCs w:val="23"/>
          <w:cs/>
          <w:lang w:bidi="bn-IN"/>
        </w:rPr>
        <w:t>করেছি</w:t>
      </w:r>
      <w:r w:rsidR="00563F92" w:rsidRPr="001518E8">
        <w:rPr>
          <w:rFonts w:ascii="Nirmala UI" w:hAnsi="Nirmala UI" w:cs="Nirmala UI"/>
          <w:sz w:val="23"/>
          <w:szCs w:val="23"/>
          <w:cs/>
          <w:lang w:bidi="bn-IN"/>
        </w:rPr>
        <w:t>লাম</w:t>
      </w:r>
      <w:r w:rsidR="00B544AC" w:rsidRPr="001518E8">
        <w:rPr>
          <w:rFonts w:ascii="Nirmala UI" w:hAnsi="Nirmala UI" w:cs="Nirmala UI"/>
          <w:sz w:val="23"/>
          <w:szCs w:val="23"/>
        </w:rPr>
        <w:t xml:space="preserve"> </w:t>
      </w:r>
      <w:r w:rsidR="00B544AC" w:rsidRPr="001518E8">
        <w:rPr>
          <w:rFonts w:ascii="Nirmala UI" w:hAnsi="Nirmala UI" w:cs="Nirmala UI"/>
          <w:sz w:val="23"/>
          <w:szCs w:val="23"/>
          <w:cs/>
          <w:lang w:bidi="bn-IN"/>
        </w:rPr>
        <w:t>এবং</w:t>
      </w:r>
      <w:r w:rsidR="00B544AC" w:rsidRPr="001518E8">
        <w:rPr>
          <w:rFonts w:ascii="Nirmala UI" w:hAnsi="Nirmala UI" w:cs="Nirmala UI"/>
          <w:sz w:val="23"/>
          <w:szCs w:val="23"/>
        </w:rPr>
        <w:t xml:space="preserve"> </w:t>
      </w:r>
      <w:r w:rsidR="00B544AC" w:rsidRPr="001518E8">
        <w:rPr>
          <w:rFonts w:ascii="Nirmala UI" w:hAnsi="Nirmala UI" w:cs="Nirmala UI"/>
          <w:sz w:val="23"/>
          <w:szCs w:val="23"/>
          <w:cs/>
          <w:lang w:bidi="bn-IN"/>
        </w:rPr>
        <w:t>কৌঁসুলি</w:t>
      </w:r>
      <w:r w:rsidR="00B544AC" w:rsidRPr="001518E8">
        <w:rPr>
          <w:rFonts w:ascii="Nirmala UI" w:hAnsi="Nirmala UI" w:cs="Nirmala UI"/>
          <w:sz w:val="23"/>
          <w:szCs w:val="23"/>
        </w:rPr>
        <w:t xml:space="preserve"> </w:t>
      </w:r>
      <w:r w:rsidR="00B544AC" w:rsidRPr="001518E8">
        <w:rPr>
          <w:rFonts w:ascii="Nirmala UI" w:hAnsi="Nirmala UI" w:cs="Nirmala UI"/>
          <w:sz w:val="23"/>
          <w:szCs w:val="23"/>
          <w:cs/>
          <w:lang w:bidi="bn-IN"/>
        </w:rPr>
        <w:t>তার</w:t>
      </w:r>
      <w:r w:rsidR="00B544AC" w:rsidRPr="001518E8">
        <w:rPr>
          <w:rFonts w:ascii="Nirmala UI" w:hAnsi="Nirmala UI" w:cs="Nirmala UI"/>
          <w:sz w:val="23"/>
          <w:szCs w:val="23"/>
        </w:rPr>
        <w:t xml:space="preserve"> </w:t>
      </w:r>
      <w:r w:rsidR="00B544AC" w:rsidRPr="001518E8">
        <w:rPr>
          <w:rFonts w:ascii="Nirmala UI" w:hAnsi="Nirmala UI" w:cs="Nirmala UI"/>
          <w:sz w:val="23"/>
          <w:szCs w:val="23"/>
          <w:cs/>
          <w:lang w:bidi="bn-IN"/>
        </w:rPr>
        <w:t>পক্ষে</w:t>
      </w:r>
      <w:r w:rsidR="00B544AC" w:rsidRPr="001518E8">
        <w:rPr>
          <w:rFonts w:ascii="Nirmala UI" w:hAnsi="Nirmala UI" w:cs="Nirmala UI"/>
          <w:sz w:val="23"/>
          <w:szCs w:val="23"/>
        </w:rPr>
        <w:t xml:space="preserve"> </w:t>
      </w:r>
      <w:r w:rsidR="00B544AC" w:rsidRPr="001518E8">
        <w:rPr>
          <w:rFonts w:ascii="Nirmala UI" w:hAnsi="Nirmala UI" w:cs="Nirmala UI"/>
          <w:sz w:val="23"/>
          <w:szCs w:val="23"/>
          <w:cs/>
          <w:lang w:bidi="bn-IN"/>
        </w:rPr>
        <w:t>মামলাটি</w:t>
      </w:r>
      <w:r w:rsidR="00B544AC" w:rsidRPr="001518E8">
        <w:rPr>
          <w:rFonts w:ascii="Nirmala UI" w:hAnsi="Nirmala UI" w:cs="Nirmala UI"/>
          <w:sz w:val="23"/>
          <w:szCs w:val="23"/>
        </w:rPr>
        <w:t xml:space="preserve"> </w:t>
      </w:r>
      <w:r w:rsidR="00B544AC" w:rsidRPr="001518E8">
        <w:rPr>
          <w:rFonts w:ascii="Nirmala UI" w:hAnsi="Nirmala UI" w:cs="Nirmala UI"/>
          <w:sz w:val="23"/>
          <w:szCs w:val="23"/>
          <w:cs/>
          <w:lang w:bidi="bn-IN"/>
        </w:rPr>
        <w:t>পুনরায়</w:t>
      </w:r>
      <w:r w:rsidR="00B544AC" w:rsidRPr="001518E8">
        <w:rPr>
          <w:rFonts w:ascii="Nirmala UI" w:hAnsi="Nirmala UI" w:cs="Nirmala UI"/>
          <w:sz w:val="23"/>
          <w:szCs w:val="23"/>
        </w:rPr>
        <w:t xml:space="preserve"> </w:t>
      </w:r>
      <w:r w:rsidR="00B544AC" w:rsidRPr="001518E8">
        <w:rPr>
          <w:rFonts w:ascii="Nirmala UI" w:hAnsi="Nirmala UI" w:cs="Nirmala UI"/>
          <w:sz w:val="23"/>
          <w:szCs w:val="23"/>
          <w:cs/>
          <w:lang w:bidi="bn-IN"/>
        </w:rPr>
        <w:t>যুক্তি</w:t>
      </w:r>
      <w:r w:rsidR="00B544AC" w:rsidRPr="001518E8">
        <w:rPr>
          <w:rFonts w:ascii="Nirmala UI" w:hAnsi="Nirmala UI" w:cs="Nirmala UI"/>
          <w:sz w:val="23"/>
          <w:szCs w:val="23"/>
        </w:rPr>
        <w:t xml:space="preserve"> </w:t>
      </w:r>
      <w:r w:rsidR="00B544AC" w:rsidRPr="001518E8">
        <w:rPr>
          <w:rFonts w:ascii="Nirmala UI" w:hAnsi="Nirmala UI" w:cs="Nirmala UI"/>
          <w:sz w:val="23"/>
          <w:szCs w:val="23"/>
          <w:cs/>
          <w:lang w:bidi="bn-IN"/>
        </w:rPr>
        <w:t>দিয়েছিলেন</w:t>
      </w:r>
      <w:r w:rsidR="00B544AC" w:rsidRPr="001518E8">
        <w:rPr>
          <w:rFonts w:ascii="Nirmala UI" w:hAnsi="Nirmala UI" w:cs="Nirmala UI"/>
          <w:sz w:val="23"/>
          <w:szCs w:val="23"/>
        </w:rPr>
        <w:t xml:space="preserve"> </w:t>
      </w:r>
      <w:r w:rsidR="00B544AC" w:rsidRPr="001518E8">
        <w:rPr>
          <w:rFonts w:ascii="Nirmala UI" w:hAnsi="Nirmala UI" w:cs="Nirmala UI"/>
          <w:sz w:val="23"/>
          <w:szCs w:val="23"/>
          <w:cs/>
          <w:lang w:bidi="bn-IN"/>
        </w:rPr>
        <w:t>কিন্তু</w:t>
      </w:r>
      <w:r w:rsidR="00B544AC" w:rsidRPr="001518E8">
        <w:rPr>
          <w:rFonts w:ascii="Nirmala UI" w:hAnsi="Nirmala UI" w:cs="Nirmala UI"/>
          <w:sz w:val="23"/>
          <w:szCs w:val="23"/>
        </w:rPr>
        <w:t xml:space="preserve"> </w:t>
      </w:r>
      <w:r w:rsidR="00B544AC" w:rsidRPr="001518E8">
        <w:rPr>
          <w:rFonts w:ascii="Nirmala UI" w:hAnsi="Nirmala UI" w:cs="Nirmala UI"/>
          <w:sz w:val="23"/>
          <w:szCs w:val="23"/>
          <w:cs/>
          <w:lang w:bidi="bn-IN"/>
        </w:rPr>
        <w:t>বিষয়টিকে</w:t>
      </w:r>
      <w:r w:rsidR="00B544AC" w:rsidRPr="001518E8">
        <w:rPr>
          <w:rFonts w:ascii="Nirmala UI" w:hAnsi="Nirmala UI" w:cs="Nirmala UI"/>
          <w:sz w:val="23"/>
          <w:szCs w:val="23"/>
        </w:rPr>
        <w:t xml:space="preserve"> </w:t>
      </w:r>
      <w:r w:rsidR="00B544AC" w:rsidRPr="001518E8">
        <w:rPr>
          <w:rFonts w:ascii="Nirmala UI" w:hAnsi="Nirmala UI" w:cs="Nirmala UI"/>
          <w:sz w:val="23"/>
          <w:szCs w:val="23"/>
          <w:cs/>
          <w:lang w:bidi="bn-IN"/>
        </w:rPr>
        <w:t>আর</w:t>
      </w:r>
      <w:r w:rsidR="00B544AC" w:rsidRPr="001518E8">
        <w:rPr>
          <w:rFonts w:ascii="Nirmala UI" w:hAnsi="Nirmala UI" w:cs="Nirmala UI"/>
          <w:sz w:val="23"/>
          <w:szCs w:val="23"/>
        </w:rPr>
        <w:t xml:space="preserve"> </w:t>
      </w:r>
      <w:r w:rsidR="00563F92" w:rsidRPr="001518E8">
        <w:rPr>
          <w:rFonts w:ascii="Nirmala UI" w:hAnsi="Nirmala UI" w:cs="Nirmala UI"/>
          <w:sz w:val="23"/>
          <w:szCs w:val="23"/>
          <w:cs/>
          <w:lang w:bidi="bn-IN"/>
        </w:rPr>
        <w:t>কোনভাবে</w:t>
      </w:r>
      <w:r w:rsidR="00563F92" w:rsidRPr="001518E8">
        <w:rPr>
          <w:rFonts w:ascii="Nirmala UI" w:hAnsi="Nirmala UI" w:cs="Nirmala UI"/>
          <w:sz w:val="23"/>
          <w:szCs w:val="23"/>
        </w:rPr>
        <w:t xml:space="preserve"> </w:t>
      </w:r>
      <w:r w:rsidR="00563F92" w:rsidRPr="001518E8">
        <w:rPr>
          <w:rFonts w:ascii="Nirmala UI" w:hAnsi="Nirmala UI" w:cs="Nirmala UI"/>
          <w:sz w:val="23"/>
          <w:szCs w:val="23"/>
          <w:cs/>
          <w:lang w:bidi="bn-IN"/>
        </w:rPr>
        <w:t>এগোননি</w:t>
      </w:r>
      <w:r w:rsidR="00563F92" w:rsidRPr="001518E8">
        <w:rPr>
          <w:rFonts w:ascii="Nirmala UI" w:hAnsi="Nirmala UI" w:cs="Nirmala UI"/>
          <w:sz w:val="23"/>
          <w:szCs w:val="23"/>
          <w:cs/>
          <w:lang w:bidi="hi-IN"/>
        </w:rPr>
        <w:t>।</w:t>
      </w:r>
      <w:r w:rsidR="00563F92" w:rsidRPr="001518E8">
        <w:rPr>
          <w:rFonts w:ascii="Nirmala UI" w:hAnsi="Nirmala UI" w:cs="Nirmala UI"/>
          <w:sz w:val="23"/>
          <w:szCs w:val="23"/>
        </w:rPr>
        <w:t xml:space="preserve"> </w:t>
      </w:r>
      <w:r w:rsidR="00B544AC" w:rsidRPr="001518E8">
        <w:rPr>
          <w:rFonts w:ascii="Nirmala UI" w:hAnsi="Nirmala UI" w:cs="Nirmala UI"/>
          <w:sz w:val="23"/>
          <w:szCs w:val="23"/>
          <w:cs/>
          <w:lang w:bidi="bn-IN"/>
        </w:rPr>
        <w:t>ঘটনা</w:t>
      </w:r>
      <w:r w:rsidR="00563F92" w:rsidRPr="001518E8">
        <w:rPr>
          <w:rFonts w:ascii="Nirmala UI" w:hAnsi="Nirmala UI" w:cs="Nirmala UI"/>
          <w:sz w:val="23"/>
          <w:szCs w:val="23"/>
          <w:cs/>
          <w:lang w:bidi="bn-IN"/>
        </w:rPr>
        <w:t>গুলো</w:t>
      </w:r>
      <w:r w:rsidR="00B544AC" w:rsidRPr="001518E8">
        <w:rPr>
          <w:rFonts w:ascii="Nirmala UI" w:hAnsi="Nirmala UI" w:cs="Nirmala UI"/>
          <w:sz w:val="23"/>
          <w:szCs w:val="23"/>
        </w:rPr>
        <w:t xml:space="preserve"> </w:t>
      </w:r>
      <w:r w:rsidR="00B544AC" w:rsidRPr="001518E8">
        <w:rPr>
          <w:rFonts w:ascii="Nirmala UI" w:hAnsi="Nirmala UI" w:cs="Nirmala UI"/>
          <w:sz w:val="23"/>
          <w:szCs w:val="23"/>
          <w:cs/>
          <w:lang w:bidi="bn-IN"/>
        </w:rPr>
        <w:t>এই</w:t>
      </w:r>
      <w:r w:rsidR="00563F92" w:rsidRPr="001518E8">
        <w:rPr>
          <w:rFonts w:ascii="Nirmala UI" w:hAnsi="Nirmala UI" w:cs="Nirmala UI"/>
          <w:sz w:val="23"/>
          <w:szCs w:val="23"/>
        </w:rPr>
        <w:t xml:space="preserve"> </w:t>
      </w:r>
      <w:r w:rsidR="00563F92" w:rsidRPr="001518E8">
        <w:rPr>
          <w:rFonts w:ascii="Nirmala UI" w:hAnsi="Nirmala UI" w:cs="Nirmala UI"/>
          <w:sz w:val="23"/>
          <w:szCs w:val="23"/>
          <w:cs/>
          <w:lang w:bidi="bn-IN"/>
        </w:rPr>
        <w:t>যে</w:t>
      </w:r>
      <w:r w:rsidR="00B544AC" w:rsidRPr="001518E8">
        <w:rPr>
          <w:rFonts w:ascii="Nirmala UI" w:hAnsi="Nirmala UI" w:cs="Nirmala UI"/>
          <w:sz w:val="23"/>
          <w:szCs w:val="23"/>
        </w:rPr>
        <w:t>.</w:t>
      </w:r>
    </w:p>
    <w:p w14:paraId="180D9800" w14:textId="4D3ADC60" w:rsidR="009C6F04" w:rsidRPr="001518E8" w:rsidRDefault="00B9065B" w:rsidP="00E84383">
      <w:pPr>
        <w:spacing w:line="360" w:lineRule="auto"/>
        <w:ind w:firstLine="720"/>
        <w:jc w:val="both"/>
        <w:rPr>
          <w:rFonts w:ascii="Nirmala UI" w:hAnsi="Nirmala UI" w:cs="Nirmala UI"/>
          <w:sz w:val="23"/>
          <w:szCs w:val="23"/>
        </w:rPr>
      </w:pPr>
      <w:r w:rsidRPr="001518E8">
        <w:rPr>
          <w:rFonts w:ascii="Nirmala UI" w:hAnsi="Nirmala UI" w:cs="Nirmala UI"/>
          <w:sz w:val="23"/>
          <w:szCs w:val="23"/>
          <w:cs/>
          <w:lang w:bidi="bn-IN"/>
        </w:rPr>
        <w:t>অক্টোবর</w:t>
      </w:r>
      <w:r w:rsidR="00A11A94" w:rsidRPr="001518E8">
        <w:rPr>
          <w:rFonts w:ascii="Nirmala UI" w:hAnsi="Nirmala UI" w:cs="Nirmala UI"/>
          <w:sz w:val="23"/>
          <w:szCs w:val="23"/>
        </w:rPr>
        <w:t xml:space="preserve">, </w:t>
      </w:r>
      <w:r w:rsidR="00A11A94" w:rsidRPr="001518E8">
        <w:rPr>
          <w:rFonts w:ascii="Nirmala UI" w:hAnsi="Nirmala UI" w:cs="Nirmala UI"/>
          <w:sz w:val="23"/>
          <w:szCs w:val="23"/>
          <w:cs/>
          <w:lang w:bidi="bn-IN"/>
        </w:rPr>
        <w:t>১৯৪৫</w:t>
      </w:r>
      <w:r w:rsidRPr="001518E8">
        <w:rPr>
          <w:rFonts w:ascii="Nirmala UI" w:hAnsi="Nirmala UI" w:cs="Nirmala UI"/>
          <w:sz w:val="23"/>
          <w:szCs w:val="23"/>
        </w:rPr>
        <w:t xml:space="preserve"> </w:t>
      </w:r>
      <w:r w:rsidRPr="001518E8">
        <w:rPr>
          <w:rFonts w:ascii="Nirmala UI" w:hAnsi="Nirmala UI" w:cs="Nirmala UI"/>
          <w:sz w:val="23"/>
          <w:szCs w:val="23"/>
          <w:cs/>
          <w:lang w:bidi="bn-IN"/>
        </w:rPr>
        <w:t>সালে</w:t>
      </w:r>
      <w:r w:rsidRPr="001518E8">
        <w:rPr>
          <w:rFonts w:ascii="Nirmala UI" w:hAnsi="Nirmala UI" w:cs="Nirmala UI"/>
          <w:sz w:val="23"/>
          <w:szCs w:val="23"/>
        </w:rPr>
        <w:t xml:space="preserve">, </w:t>
      </w:r>
      <w:r w:rsidRPr="001518E8">
        <w:rPr>
          <w:rFonts w:ascii="Nirmala UI" w:hAnsi="Nirmala UI" w:cs="Nirmala UI"/>
          <w:sz w:val="23"/>
          <w:szCs w:val="23"/>
          <w:cs/>
          <w:lang w:bidi="bn-IN"/>
        </w:rPr>
        <w:t>আবেদনকারীকে</w:t>
      </w:r>
      <w:r w:rsidRPr="001518E8">
        <w:rPr>
          <w:rFonts w:ascii="Nirmala UI" w:hAnsi="Nirmala UI" w:cs="Nirmala UI"/>
          <w:sz w:val="23"/>
          <w:szCs w:val="23"/>
        </w:rPr>
        <w:t xml:space="preserve"> </w:t>
      </w:r>
      <w:r w:rsidRPr="001518E8">
        <w:rPr>
          <w:rFonts w:ascii="Nirmala UI" w:hAnsi="Nirmala UI" w:cs="Nirmala UI"/>
          <w:sz w:val="23"/>
          <w:szCs w:val="23"/>
          <w:cs/>
          <w:lang w:bidi="bn-IN"/>
        </w:rPr>
        <w:t>ভারত</w:t>
      </w:r>
      <w:r w:rsidRPr="001518E8">
        <w:rPr>
          <w:rFonts w:ascii="Nirmala UI" w:hAnsi="Nirmala UI" w:cs="Nirmala UI"/>
          <w:sz w:val="23"/>
          <w:szCs w:val="23"/>
        </w:rPr>
        <w:t xml:space="preserve"> </w:t>
      </w:r>
      <w:r w:rsidRPr="001518E8">
        <w:rPr>
          <w:rFonts w:ascii="Nirmala UI" w:hAnsi="Nirmala UI" w:cs="Nirmala UI"/>
          <w:sz w:val="23"/>
          <w:szCs w:val="23"/>
          <w:cs/>
          <w:lang w:bidi="bn-IN"/>
        </w:rPr>
        <w:t>সরকার</w:t>
      </w:r>
      <w:r w:rsidRPr="001518E8">
        <w:rPr>
          <w:rFonts w:ascii="Nirmala UI" w:hAnsi="Nirmala UI" w:cs="Nirmala UI"/>
          <w:sz w:val="23"/>
          <w:szCs w:val="23"/>
        </w:rPr>
        <w:t xml:space="preserve"> </w:t>
      </w:r>
      <w:r w:rsidRPr="001518E8">
        <w:rPr>
          <w:rFonts w:ascii="Nirmala UI" w:hAnsi="Nirmala UI" w:cs="Nirmala UI"/>
          <w:sz w:val="23"/>
          <w:szCs w:val="23"/>
          <w:cs/>
          <w:lang w:bidi="bn-IN"/>
        </w:rPr>
        <w:t>শ্রম</w:t>
      </w:r>
      <w:r w:rsidRPr="001518E8">
        <w:rPr>
          <w:rFonts w:ascii="Nirmala UI" w:hAnsi="Nirmala UI" w:cs="Nirmala UI"/>
          <w:sz w:val="23"/>
          <w:szCs w:val="23"/>
        </w:rPr>
        <w:t xml:space="preserve"> </w:t>
      </w:r>
      <w:r w:rsidRPr="001518E8">
        <w:rPr>
          <w:rFonts w:ascii="Nirmala UI" w:hAnsi="Nirmala UI" w:cs="Nirmala UI"/>
          <w:sz w:val="23"/>
          <w:szCs w:val="23"/>
          <w:cs/>
          <w:lang w:bidi="bn-IN"/>
        </w:rPr>
        <w:t>মন্ত্রকের</w:t>
      </w:r>
      <w:r w:rsidRPr="001518E8">
        <w:rPr>
          <w:rFonts w:ascii="Nirmala UI" w:hAnsi="Nirmala UI" w:cs="Nirmala UI"/>
          <w:sz w:val="23"/>
          <w:szCs w:val="23"/>
        </w:rPr>
        <w:t xml:space="preserve"> </w:t>
      </w:r>
      <w:r w:rsidRPr="001518E8">
        <w:rPr>
          <w:rFonts w:ascii="Nirmala UI" w:hAnsi="Nirmala UI" w:cs="Nirmala UI"/>
          <w:sz w:val="23"/>
          <w:szCs w:val="23"/>
          <w:cs/>
          <w:lang w:bidi="bn-IN"/>
        </w:rPr>
        <w:t>পুনর্বাসন</w:t>
      </w:r>
      <w:r w:rsidRPr="001518E8">
        <w:rPr>
          <w:rFonts w:ascii="Nirmala UI" w:hAnsi="Nirmala UI" w:cs="Nirmala UI"/>
          <w:sz w:val="23"/>
          <w:szCs w:val="23"/>
        </w:rPr>
        <w:t xml:space="preserve"> </w:t>
      </w:r>
      <w:r w:rsidRPr="001518E8">
        <w:rPr>
          <w:rFonts w:ascii="Nirmala UI" w:hAnsi="Nirmala UI" w:cs="Nirmala UI"/>
          <w:sz w:val="23"/>
          <w:szCs w:val="23"/>
          <w:cs/>
          <w:lang w:bidi="bn-IN"/>
        </w:rPr>
        <w:t>ও</w:t>
      </w:r>
      <w:r w:rsidRPr="001518E8">
        <w:rPr>
          <w:rFonts w:ascii="Nirmala UI" w:hAnsi="Nirmala UI" w:cs="Nirmala UI"/>
          <w:sz w:val="23"/>
          <w:szCs w:val="23"/>
        </w:rPr>
        <w:t xml:space="preserve"> </w:t>
      </w:r>
      <w:r w:rsidRPr="001518E8">
        <w:rPr>
          <w:rFonts w:ascii="Nirmala UI" w:hAnsi="Nirmala UI" w:cs="Nirmala UI"/>
          <w:sz w:val="23"/>
          <w:szCs w:val="23"/>
          <w:cs/>
          <w:lang w:bidi="bn-IN"/>
        </w:rPr>
        <w:t>কর্মসংস্থান</w:t>
      </w:r>
      <w:r w:rsidRPr="001518E8">
        <w:rPr>
          <w:rFonts w:ascii="Nirmala UI" w:hAnsi="Nirmala UI" w:cs="Nirmala UI"/>
          <w:sz w:val="23"/>
          <w:szCs w:val="23"/>
        </w:rPr>
        <w:t xml:space="preserve"> </w:t>
      </w:r>
      <w:r w:rsidRPr="001518E8">
        <w:rPr>
          <w:rFonts w:ascii="Nirmala UI" w:hAnsi="Nirmala UI" w:cs="Nirmala UI"/>
          <w:sz w:val="23"/>
          <w:szCs w:val="23"/>
          <w:cs/>
          <w:lang w:bidi="bn-IN"/>
        </w:rPr>
        <w:t>অধিদপ্তরে</w:t>
      </w:r>
      <w:r w:rsidRPr="001518E8">
        <w:rPr>
          <w:rFonts w:ascii="Nirmala UI" w:hAnsi="Nirmala UI" w:cs="Nirmala UI"/>
          <w:sz w:val="23"/>
          <w:szCs w:val="23"/>
        </w:rPr>
        <w:t xml:space="preserve"> </w:t>
      </w:r>
      <w:r w:rsidRPr="001518E8">
        <w:rPr>
          <w:rFonts w:ascii="Nirmala UI" w:hAnsi="Nirmala UI" w:cs="Nirmala UI"/>
          <w:sz w:val="23"/>
          <w:szCs w:val="23"/>
          <w:cs/>
          <w:lang w:bidi="bn-IN"/>
        </w:rPr>
        <w:t>পাঁচ</w:t>
      </w:r>
      <w:r w:rsidRPr="001518E8">
        <w:rPr>
          <w:rFonts w:ascii="Nirmala UI" w:hAnsi="Nirmala UI" w:cs="Nirmala UI"/>
          <w:sz w:val="23"/>
          <w:szCs w:val="23"/>
        </w:rPr>
        <w:t xml:space="preserve"> </w:t>
      </w:r>
      <w:r w:rsidRPr="001518E8">
        <w:rPr>
          <w:rFonts w:ascii="Nirmala UI" w:hAnsi="Nirmala UI" w:cs="Nirmala UI"/>
          <w:sz w:val="23"/>
          <w:szCs w:val="23"/>
          <w:cs/>
          <w:lang w:bidi="bn-IN"/>
        </w:rPr>
        <w:t>বছরের</w:t>
      </w:r>
      <w:r w:rsidRPr="001518E8">
        <w:rPr>
          <w:rFonts w:ascii="Nirmala UI" w:hAnsi="Nirmala UI" w:cs="Nirmala UI"/>
          <w:sz w:val="23"/>
          <w:szCs w:val="23"/>
        </w:rPr>
        <w:t xml:space="preserve"> </w:t>
      </w:r>
      <w:r w:rsidRPr="001518E8">
        <w:rPr>
          <w:rFonts w:ascii="Nirmala UI" w:hAnsi="Nirmala UI" w:cs="Nirmala UI"/>
          <w:sz w:val="23"/>
          <w:szCs w:val="23"/>
          <w:cs/>
          <w:lang w:bidi="bn-IN"/>
        </w:rPr>
        <w:t>চুক্তিতে</w:t>
      </w:r>
      <w:r w:rsidRPr="001518E8">
        <w:rPr>
          <w:rFonts w:ascii="Nirmala UI" w:hAnsi="Nirmala UI" w:cs="Nirmala UI"/>
          <w:sz w:val="23"/>
          <w:szCs w:val="23"/>
        </w:rPr>
        <w:t xml:space="preserve"> </w:t>
      </w:r>
      <w:r w:rsidRPr="001518E8">
        <w:rPr>
          <w:rFonts w:ascii="Nirmala UI" w:hAnsi="Nirmala UI" w:cs="Nirmala UI"/>
          <w:sz w:val="23"/>
          <w:szCs w:val="23"/>
          <w:cs/>
          <w:lang w:bidi="bn-IN"/>
        </w:rPr>
        <w:t>নিয়োগ</w:t>
      </w:r>
      <w:r w:rsidRPr="001518E8">
        <w:rPr>
          <w:rFonts w:ascii="Nirmala UI" w:hAnsi="Nirmala UI" w:cs="Nirmala UI"/>
          <w:sz w:val="23"/>
          <w:szCs w:val="23"/>
        </w:rPr>
        <w:t xml:space="preserve"> </w:t>
      </w:r>
      <w:r w:rsidRPr="001518E8">
        <w:rPr>
          <w:rFonts w:ascii="Nirmala UI" w:hAnsi="Nirmala UI" w:cs="Nirmala UI"/>
          <w:sz w:val="23"/>
          <w:szCs w:val="23"/>
          <w:cs/>
          <w:lang w:bidi="bn-IN"/>
        </w:rPr>
        <w:t>করেছিল</w:t>
      </w:r>
      <w:r w:rsidRPr="001518E8">
        <w:rPr>
          <w:rFonts w:ascii="Nirmala UI" w:hAnsi="Nirmala UI" w:cs="Nirmala UI"/>
          <w:sz w:val="23"/>
          <w:szCs w:val="23"/>
          <w:cs/>
          <w:lang w:bidi="hi-IN"/>
        </w:rPr>
        <w:t>।</w:t>
      </w:r>
      <w:r w:rsidRPr="001518E8">
        <w:rPr>
          <w:rFonts w:ascii="Nirmala UI" w:hAnsi="Nirmala UI" w:cs="Nirmala UI"/>
          <w:sz w:val="23"/>
          <w:szCs w:val="23"/>
        </w:rPr>
        <w:t xml:space="preserve"> </w:t>
      </w:r>
      <w:r w:rsidRPr="001518E8">
        <w:rPr>
          <w:rFonts w:ascii="Nirmala UI" w:hAnsi="Nirmala UI" w:cs="Nirmala UI"/>
          <w:sz w:val="23"/>
          <w:szCs w:val="23"/>
          <w:cs/>
          <w:lang w:bidi="bn-IN"/>
        </w:rPr>
        <w:t>এটি</w:t>
      </w:r>
      <w:r w:rsidRPr="001518E8">
        <w:rPr>
          <w:rFonts w:ascii="Nirmala UI" w:hAnsi="Nirmala UI" w:cs="Nirmala UI"/>
          <w:sz w:val="23"/>
          <w:szCs w:val="23"/>
        </w:rPr>
        <w:t xml:space="preserve"> </w:t>
      </w:r>
      <w:r w:rsidRPr="001518E8">
        <w:rPr>
          <w:rFonts w:ascii="Nirmala UI" w:hAnsi="Nirmala UI" w:cs="Nirmala UI"/>
          <w:sz w:val="23"/>
          <w:szCs w:val="23"/>
          <w:cs/>
          <w:lang w:bidi="bn-IN"/>
        </w:rPr>
        <w:t>ফেডারেল</w:t>
      </w:r>
      <w:r w:rsidRPr="001518E8">
        <w:rPr>
          <w:rFonts w:ascii="Nirmala UI" w:hAnsi="Nirmala UI" w:cs="Nirmala UI"/>
          <w:sz w:val="23"/>
          <w:szCs w:val="23"/>
        </w:rPr>
        <w:t xml:space="preserve"> </w:t>
      </w:r>
      <w:r w:rsidRPr="001518E8">
        <w:rPr>
          <w:rFonts w:ascii="Nirmala UI" w:hAnsi="Nirmala UI" w:cs="Nirmala UI"/>
          <w:sz w:val="23"/>
          <w:szCs w:val="23"/>
          <w:cs/>
          <w:lang w:bidi="bn-IN"/>
        </w:rPr>
        <w:t>পাবলিক</w:t>
      </w:r>
      <w:r w:rsidRPr="001518E8">
        <w:rPr>
          <w:rFonts w:ascii="Nirmala UI" w:hAnsi="Nirmala UI" w:cs="Nirmala UI"/>
          <w:sz w:val="23"/>
          <w:szCs w:val="23"/>
        </w:rPr>
        <w:t xml:space="preserve"> </w:t>
      </w:r>
      <w:r w:rsidRPr="001518E8">
        <w:rPr>
          <w:rFonts w:ascii="Nirmala UI" w:hAnsi="Nirmala UI" w:cs="Nirmala UI"/>
          <w:sz w:val="23"/>
          <w:szCs w:val="23"/>
          <w:cs/>
          <w:lang w:bidi="bn-IN"/>
        </w:rPr>
        <w:t>সার্ভিস</w:t>
      </w:r>
      <w:r w:rsidRPr="001518E8">
        <w:rPr>
          <w:rFonts w:ascii="Nirmala UI" w:hAnsi="Nirmala UI" w:cs="Nirmala UI"/>
          <w:sz w:val="23"/>
          <w:szCs w:val="23"/>
        </w:rPr>
        <w:t xml:space="preserve"> </w:t>
      </w:r>
      <w:r w:rsidRPr="001518E8">
        <w:rPr>
          <w:rFonts w:ascii="Nirmala UI" w:hAnsi="Nirmala UI" w:cs="Nirmala UI"/>
          <w:sz w:val="23"/>
          <w:szCs w:val="23"/>
          <w:cs/>
          <w:lang w:bidi="bn-IN"/>
        </w:rPr>
        <w:t>কমিশন</w:t>
      </w:r>
      <w:r w:rsidRPr="001518E8">
        <w:rPr>
          <w:rFonts w:ascii="Nirmala UI" w:hAnsi="Nirmala UI" w:cs="Nirmala UI"/>
          <w:sz w:val="23"/>
          <w:szCs w:val="23"/>
        </w:rPr>
        <w:t xml:space="preserve"> </w:t>
      </w:r>
      <w:r w:rsidRPr="001518E8">
        <w:rPr>
          <w:rFonts w:ascii="Nirmala UI" w:hAnsi="Nirmala UI" w:cs="Nirmala UI"/>
          <w:sz w:val="23"/>
          <w:szCs w:val="23"/>
          <w:cs/>
          <w:lang w:bidi="bn-IN"/>
        </w:rPr>
        <w:t>দ্বারা</w:t>
      </w:r>
      <w:r w:rsidRPr="001518E8">
        <w:rPr>
          <w:rFonts w:ascii="Nirmala UI" w:hAnsi="Nirmala UI" w:cs="Nirmala UI"/>
          <w:sz w:val="23"/>
          <w:szCs w:val="23"/>
        </w:rPr>
        <w:t xml:space="preserve"> </w:t>
      </w:r>
      <w:r w:rsidRPr="001518E8">
        <w:rPr>
          <w:rFonts w:ascii="Nirmala UI" w:hAnsi="Nirmala UI" w:cs="Nirmala UI"/>
          <w:sz w:val="23"/>
          <w:szCs w:val="23"/>
          <w:cs/>
          <w:lang w:bidi="bn-IN"/>
        </w:rPr>
        <w:t>বাছাই</w:t>
      </w:r>
      <w:r w:rsidRPr="001518E8">
        <w:rPr>
          <w:rFonts w:ascii="Nirmala UI" w:hAnsi="Nirmala UI" w:cs="Nirmala UI"/>
          <w:sz w:val="23"/>
          <w:szCs w:val="23"/>
        </w:rPr>
        <w:t xml:space="preserve"> </w:t>
      </w:r>
      <w:r w:rsidRPr="001518E8">
        <w:rPr>
          <w:rFonts w:ascii="Nirmala UI" w:hAnsi="Nirmala UI" w:cs="Nirmala UI"/>
          <w:sz w:val="23"/>
          <w:szCs w:val="23"/>
          <w:cs/>
          <w:lang w:bidi="bn-IN"/>
        </w:rPr>
        <w:t>করার</w:t>
      </w:r>
      <w:r w:rsidRPr="001518E8">
        <w:rPr>
          <w:rFonts w:ascii="Nirmala UI" w:hAnsi="Nirmala UI" w:cs="Nirmala UI"/>
          <w:sz w:val="23"/>
          <w:szCs w:val="23"/>
        </w:rPr>
        <w:t xml:space="preserve"> </w:t>
      </w:r>
      <w:r w:rsidRPr="001518E8">
        <w:rPr>
          <w:rFonts w:ascii="Nirmala UI" w:hAnsi="Nirmala UI" w:cs="Nirmala UI"/>
          <w:sz w:val="23"/>
          <w:szCs w:val="23"/>
          <w:cs/>
          <w:lang w:bidi="bn-IN"/>
        </w:rPr>
        <w:t>পরে</w:t>
      </w:r>
      <w:r w:rsidRPr="001518E8">
        <w:rPr>
          <w:rFonts w:ascii="Nirmala UI" w:hAnsi="Nirmala UI" w:cs="Nirmala UI"/>
          <w:sz w:val="23"/>
          <w:szCs w:val="23"/>
        </w:rPr>
        <w:t xml:space="preserve"> </w:t>
      </w:r>
      <w:r w:rsidRPr="001518E8">
        <w:rPr>
          <w:rFonts w:ascii="Nirmala UI" w:hAnsi="Nirmala UI" w:cs="Nirmala UI"/>
          <w:sz w:val="23"/>
          <w:szCs w:val="23"/>
          <w:cs/>
          <w:lang w:bidi="bn-IN"/>
        </w:rPr>
        <w:t>ছিল</w:t>
      </w:r>
      <w:r w:rsidRPr="001518E8">
        <w:rPr>
          <w:rFonts w:ascii="Nirmala UI" w:hAnsi="Nirmala UI" w:cs="Nirmala UI"/>
          <w:sz w:val="23"/>
          <w:szCs w:val="23"/>
          <w:cs/>
          <w:lang w:bidi="hi-IN"/>
        </w:rPr>
        <w:t>।</w:t>
      </w:r>
      <w:r w:rsidRPr="001518E8">
        <w:rPr>
          <w:rFonts w:ascii="Nirmala UI" w:hAnsi="Nirmala UI" w:cs="Nirmala UI"/>
          <w:sz w:val="23"/>
          <w:szCs w:val="23"/>
        </w:rPr>
        <w:t xml:space="preserve"> </w:t>
      </w:r>
      <w:r w:rsidRPr="001518E8">
        <w:rPr>
          <w:rFonts w:ascii="Nirmala UI" w:hAnsi="Nirmala UI" w:cs="Nirmala UI"/>
          <w:sz w:val="23"/>
          <w:szCs w:val="23"/>
          <w:cs/>
          <w:lang w:bidi="bn-IN"/>
        </w:rPr>
        <w:t>স্বল্প</w:t>
      </w:r>
      <w:r w:rsidRPr="001518E8">
        <w:rPr>
          <w:rFonts w:ascii="Nirmala UI" w:hAnsi="Nirmala UI" w:cs="Nirmala UI"/>
          <w:sz w:val="23"/>
          <w:szCs w:val="23"/>
        </w:rPr>
        <w:t xml:space="preserve"> </w:t>
      </w:r>
      <w:r w:rsidRPr="001518E8">
        <w:rPr>
          <w:rFonts w:ascii="Nirmala UI" w:hAnsi="Nirmala UI" w:cs="Nirmala UI"/>
          <w:sz w:val="23"/>
          <w:szCs w:val="23"/>
          <w:cs/>
          <w:lang w:bidi="bn-IN"/>
        </w:rPr>
        <w:t>সময়ের</w:t>
      </w:r>
      <w:r w:rsidRPr="001518E8">
        <w:rPr>
          <w:rFonts w:ascii="Nirmala UI" w:hAnsi="Nirmala UI" w:cs="Nirmala UI"/>
          <w:sz w:val="23"/>
          <w:szCs w:val="23"/>
        </w:rPr>
        <w:t xml:space="preserve"> </w:t>
      </w:r>
      <w:r w:rsidRPr="001518E8">
        <w:rPr>
          <w:rFonts w:ascii="Nirmala UI" w:hAnsi="Nirmala UI" w:cs="Nirmala UI"/>
          <w:sz w:val="23"/>
          <w:szCs w:val="23"/>
          <w:cs/>
          <w:lang w:bidi="bn-IN"/>
        </w:rPr>
        <w:t>ব্যবহারিক</w:t>
      </w:r>
      <w:r w:rsidRPr="001518E8">
        <w:rPr>
          <w:rFonts w:ascii="Nirmala UI" w:hAnsi="Nirmala UI" w:cs="Nirmala UI"/>
          <w:sz w:val="23"/>
          <w:szCs w:val="23"/>
        </w:rPr>
        <w:t xml:space="preserve"> </w:t>
      </w:r>
      <w:r w:rsidRPr="001518E8">
        <w:rPr>
          <w:rFonts w:ascii="Nirmala UI" w:hAnsi="Nirmala UI" w:cs="Nirmala UI"/>
          <w:sz w:val="23"/>
          <w:szCs w:val="23"/>
          <w:cs/>
          <w:lang w:bidi="bn-IN"/>
        </w:rPr>
        <w:t>প্রশিক্ষণের</w:t>
      </w:r>
      <w:r w:rsidRPr="001518E8">
        <w:rPr>
          <w:rFonts w:ascii="Nirmala UI" w:hAnsi="Nirmala UI" w:cs="Nirmala UI"/>
          <w:sz w:val="23"/>
          <w:szCs w:val="23"/>
        </w:rPr>
        <w:t xml:space="preserve"> </w:t>
      </w:r>
      <w:r w:rsidRPr="001518E8">
        <w:rPr>
          <w:rFonts w:ascii="Nirmala UI" w:hAnsi="Nirmala UI" w:cs="Nirmala UI"/>
          <w:sz w:val="23"/>
          <w:szCs w:val="23"/>
          <w:cs/>
          <w:lang w:bidi="bn-IN"/>
        </w:rPr>
        <w:t>পর</w:t>
      </w:r>
      <w:r w:rsidRPr="001518E8">
        <w:rPr>
          <w:rFonts w:ascii="Nirmala UI" w:hAnsi="Nirmala UI" w:cs="Nirmala UI"/>
          <w:sz w:val="23"/>
          <w:szCs w:val="23"/>
        </w:rPr>
        <w:t xml:space="preserve">, </w:t>
      </w:r>
      <w:r w:rsidRPr="001518E8">
        <w:rPr>
          <w:rFonts w:ascii="Nirmala UI" w:hAnsi="Nirmala UI" w:cs="Nirmala UI"/>
          <w:sz w:val="23"/>
          <w:szCs w:val="23"/>
          <w:cs/>
          <w:lang w:bidi="bn-IN"/>
        </w:rPr>
        <w:t>তিনি</w:t>
      </w:r>
      <w:r w:rsidR="00A11A94" w:rsidRPr="001518E8">
        <w:rPr>
          <w:rFonts w:ascii="Nirmala UI" w:hAnsi="Nirmala UI" w:cs="Nirmala UI"/>
          <w:sz w:val="23"/>
          <w:szCs w:val="23"/>
        </w:rPr>
        <w:t xml:space="preserve"> </w:t>
      </w:r>
      <w:r w:rsidR="00A11A94" w:rsidRPr="001518E8">
        <w:rPr>
          <w:rFonts w:ascii="Nirmala UI" w:hAnsi="Nirmala UI" w:cs="Nirmala UI"/>
          <w:sz w:val="23"/>
          <w:szCs w:val="23"/>
          <w:cs/>
          <w:lang w:bidi="bn-IN"/>
        </w:rPr>
        <w:t>১৯৪৬</w:t>
      </w:r>
      <w:r w:rsidRPr="001518E8">
        <w:rPr>
          <w:rFonts w:ascii="Nirmala UI" w:hAnsi="Nirmala UI" w:cs="Nirmala UI"/>
          <w:sz w:val="23"/>
          <w:szCs w:val="23"/>
        </w:rPr>
        <w:t xml:space="preserve"> </w:t>
      </w:r>
      <w:r w:rsidRPr="001518E8">
        <w:rPr>
          <w:rFonts w:ascii="Nirmala UI" w:hAnsi="Nirmala UI" w:cs="Nirmala UI"/>
          <w:sz w:val="23"/>
          <w:szCs w:val="23"/>
          <w:cs/>
          <w:lang w:bidi="bn-IN"/>
        </w:rPr>
        <w:t>সালের</w:t>
      </w:r>
      <w:r w:rsidRPr="001518E8">
        <w:rPr>
          <w:rFonts w:ascii="Nirmala UI" w:hAnsi="Nirmala UI" w:cs="Nirmala UI"/>
          <w:sz w:val="23"/>
          <w:szCs w:val="23"/>
        </w:rPr>
        <w:t xml:space="preserve"> </w:t>
      </w:r>
      <w:r w:rsidRPr="001518E8">
        <w:rPr>
          <w:rFonts w:ascii="Nirmala UI" w:hAnsi="Nirmala UI" w:cs="Nirmala UI"/>
          <w:sz w:val="23"/>
          <w:szCs w:val="23"/>
          <w:cs/>
          <w:lang w:bidi="bn-IN"/>
        </w:rPr>
        <w:t>জানুয়ারি</w:t>
      </w:r>
      <w:r w:rsidRPr="001518E8">
        <w:rPr>
          <w:rFonts w:ascii="Nirmala UI" w:hAnsi="Nirmala UI" w:cs="Nirmala UI"/>
          <w:sz w:val="23"/>
          <w:szCs w:val="23"/>
        </w:rPr>
        <w:t xml:space="preserve"> </w:t>
      </w:r>
      <w:r w:rsidRPr="001518E8">
        <w:rPr>
          <w:rFonts w:ascii="Nirmala UI" w:hAnsi="Nirmala UI" w:cs="Nirmala UI"/>
          <w:sz w:val="23"/>
          <w:szCs w:val="23"/>
          <w:cs/>
          <w:lang w:bidi="bn-IN"/>
        </w:rPr>
        <w:t>মাসে</w:t>
      </w:r>
      <w:r w:rsidRPr="001518E8">
        <w:rPr>
          <w:rFonts w:ascii="Nirmala UI" w:hAnsi="Nirmala UI" w:cs="Nirmala UI"/>
          <w:sz w:val="23"/>
          <w:szCs w:val="23"/>
        </w:rPr>
        <w:t xml:space="preserve"> </w:t>
      </w:r>
      <w:r w:rsidRPr="001518E8">
        <w:rPr>
          <w:rFonts w:ascii="Nirmala UI" w:hAnsi="Nirmala UI" w:cs="Nirmala UI"/>
          <w:sz w:val="23"/>
          <w:szCs w:val="23"/>
          <w:cs/>
          <w:lang w:bidi="bn-IN"/>
        </w:rPr>
        <w:t>উপ</w:t>
      </w:r>
      <w:r w:rsidRPr="001518E8">
        <w:rPr>
          <w:rFonts w:ascii="Nirmala UI" w:hAnsi="Nirmala UI" w:cs="Nirmala UI"/>
          <w:sz w:val="23"/>
          <w:szCs w:val="23"/>
        </w:rPr>
        <w:t>-</w:t>
      </w:r>
      <w:r w:rsidRPr="001518E8">
        <w:rPr>
          <w:rFonts w:ascii="Nirmala UI" w:hAnsi="Nirmala UI" w:cs="Nirmala UI"/>
          <w:sz w:val="23"/>
          <w:szCs w:val="23"/>
          <w:cs/>
          <w:lang w:bidi="bn-IN"/>
        </w:rPr>
        <w:t>আঞ্চলিক</w:t>
      </w:r>
      <w:r w:rsidRPr="001518E8">
        <w:rPr>
          <w:rFonts w:ascii="Nirmala UI" w:hAnsi="Nirmala UI" w:cs="Nirmala UI"/>
          <w:sz w:val="23"/>
          <w:szCs w:val="23"/>
        </w:rPr>
        <w:t xml:space="preserve"> </w:t>
      </w:r>
      <w:r w:rsidRPr="001518E8">
        <w:rPr>
          <w:rFonts w:ascii="Nirmala UI" w:hAnsi="Nirmala UI" w:cs="Nirmala UI"/>
          <w:sz w:val="23"/>
          <w:szCs w:val="23"/>
          <w:cs/>
          <w:lang w:bidi="bn-IN"/>
        </w:rPr>
        <w:t>কর্মসংস্থান</w:t>
      </w:r>
      <w:r w:rsidRPr="001518E8">
        <w:rPr>
          <w:rFonts w:ascii="Nirmala UI" w:hAnsi="Nirmala UI" w:cs="Nirmala UI"/>
          <w:sz w:val="23"/>
          <w:szCs w:val="23"/>
        </w:rPr>
        <w:t xml:space="preserve"> </w:t>
      </w:r>
      <w:r w:rsidRPr="001518E8">
        <w:rPr>
          <w:rFonts w:ascii="Nirmala UI" w:hAnsi="Nirmala UI" w:cs="Nirmala UI"/>
          <w:sz w:val="23"/>
          <w:szCs w:val="23"/>
          <w:cs/>
          <w:lang w:bidi="bn-IN"/>
        </w:rPr>
        <w:t>এক্সচেঞ্জের</w:t>
      </w:r>
      <w:r w:rsidRPr="001518E8">
        <w:rPr>
          <w:rFonts w:ascii="Nirmala UI" w:hAnsi="Nirmala UI" w:cs="Nirmala UI"/>
          <w:sz w:val="23"/>
          <w:szCs w:val="23"/>
        </w:rPr>
        <w:t xml:space="preserve"> </w:t>
      </w:r>
      <w:r w:rsidRPr="001518E8">
        <w:rPr>
          <w:rFonts w:ascii="Nirmala UI" w:hAnsi="Nirmala UI" w:cs="Nirmala UI"/>
          <w:sz w:val="23"/>
          <w:szCs w:val="23"/>
          <w:cs/>
          <w:lang w:bidi="bn-IN"/>
        </w:rPr>
        <w:t>ব্যবস্থাপক</w:t>
      </w:r>
      <w:r w:rsidRPr="001518E8">
        <w:rPr>
          <w:rFonts w:ascii="Nirmala UI" w:hAnsi="Nirmala UI" w:cs="Nirmala UI"/>
          <w:sz w:val="23"/>
          <w:szCs w:val="23"/>
        </w:rPr>
        <w:t xml:space="preserve"> </w:t>
      </w:r>
      <w:r w:rsidRPr="001518E8">
        <w:rPr>
          <w:rFonts w:ascii="Nirmala UI" w:hAnsi="Nirmala UI" w:cs="Nirmala UI"/>
          <w:sz w:val="23"/>
          <w:szCs w:val="23"/>
          <w:cs/>
          <w:lang w:bidi="bn-IN"/>
        </w:rPr>
        <w:t>হিসাবে</w:t>
      </w:r>
      <w:r w:rsidRPr="001518E8">
        <w:rPr>
          <w:rFonts w:ascii="Nirmala UI" w:hAnsi="Nirmala UI" w:cs="Nirmala UI"/>
          <w:sz w:val="23"/>
          <w:szCs w:val="23"/>
        </w:rPr>
        <w:t xml:space="preserve"> </w:t>
      </w:r>
      <w:r w:rsidRPr="001518E8">
        <w:rPr>
          <w:rFonts w:ascii="Nirmala UI" w:hAnsi="Nirmala UI" w:cs="Nirmala UI"/>
          <w:sz w:val="23"/>
          <w:szCs w:val="23"/>
          <w:cs/>
          <w:lang w:bidi="bn-IN"/>
        </w:rPr>
        <w:t>জবলপুরে</w:t>
      </w:r>
      <w:r w:rsidRPr="001518E8">
        <w:rPr>
          <w:rFonts w:ascii="Nirmala UI" w:hAnsi="Nirmala UI" w:cs="Nirmala UI"/>
          <w:sz w:val="23"/>
          <w:szCs w:val="23"/>
        </w:rPr>
        <w:t xml:space="preserve"> </w:t>
      </w:r>
      <w:r w:rsidRPr="001518E8">
        <w:rPr>
          <w:rFonts w:ascii="Nirmala UI" w:hAnsi="Nirmala UI" w:cs="Nirmala UI"/>
          <w:sz w:val="23"/>
          <w:szCs w:val="23"/>
          <w:cs/>
          <w:lang w:bidi="bn-IN"/>
        </w:rPr>
        <w:t>পদায়ন</w:t>
      </w:r>
      <w:r w:rsidRPr="001518E8">
        <w:rPr>
          <w:rFonts w:ascii="Nirmala UI" w:hAnsi="Nirmala UI" w:cs="Nirmala UI"/>
          <w:sz w:val="23"/>
          <w:szCs w:val="23"/>
        </w:rPr>
        <w:t xml:space="preserve"> </w:t>
      </w:r>
      <w:r w:rsidRPr="001518E8">
        <w:rPr>
          <w:rFonts w:ascii="Nirmala UI" w:hAnsi="Nirmala UI" w:cs="Nirmala UI"/>
          <w:sz w:val="23"/>
          <w:szCs w:val="23"/>
          <w:cs/>
          <w:lang w:bidi="bn-IN"/>
        </w:rPr>
        <w:t>করেন</w:t>
      </w:r>
      <w:r w:rsidRPr="001518E8">
        <w:rPr>
          <w:rFonts w:ascii="Nirmala UI" w:hAnsi="Nirmala UI" w:cs="Nirmala UI"/>
          <w:sz w:val="23"/>
          <w:szCs w:val="23"/>
        </w:rPr>
        <w:t xml:space="preserve"> </w:t>
      </w:r>
      <w:r w:rsidRPr="001518E8">
        <w:rPr>
          <w:rFonts w:ascii="Nirmala UI" w:hAnsi="Nirmala UI" w:cs="Nirmala UI"/>
          <w:sz w:val="23"/>
          <w:szCs w:val="23"/>
          <w:cs/>
          <w:lang w:bidi="bn-IN"/>
        </w:rPr>
        <w:t>এবং</w:t>
      </w:r>
      <w:r w:rsidRPr="001518E8">
        <w:rPr>
          <w:rFonts w:ascii="Nirmala UI" w:hAnsi="Nirmala UI" w:cs="Nirmala UI"/>
          <w:sz w:val="23"/>
          <w:szCs w:val="23"/>
        </w:rPr>
        <w:t xml:space="preserve"> </w:t>
      </w:r>
      <w:r w:rsidRPr="001518E8">
        <w:rPr>
          <w:rFonts w:ascii="Nirmala UI" w:hAnsi="Nirmala UI" w:cs="Nirmala UI"/>
          <w:sz w:val="23"/>
          <w:szCs w:val="23"/>
          <w:cs/>
          <w:lang w:bidi="bn-IN"/>
        </w:rPr>
        <w:t>পরে</w:t>
      </w:r>
      <w:r w:rsidRPr="001518E8">
        <w:rPr>
          <w:rFonts w:ascii="Nirmala UI" w:hAnsi="Nirmala UI" w:cs="Nirmala UI"/>
          <w:sz w:val="23"/>
          <w:szCs w:val="23"/>
        </w:rPr>
        <w:t xml:space="preserve"> </w:t>
      </w:r>
      <w:r w:rsidRPr="001518E8">
        <w:rPr>
          <w:rFonts w:ascii="Nirmala UI" w:hAnsi="Nirmala UI" w:cs="Nirmala UI"/>
          <w:sz w:val="23"/>
          <w:szCs w:val="23"/>
          <w:cs/>
          <w:lang w:bidi="bn-IN"/>
        </w:rPr>
        <w:t>এই</w:t>
      </w:r>
      <w:r w:rsidRPr="001518E8">
        <w:rPr>
          <w:rFonts w:ascii="Nirmala UI" w:hAnsi="Nirmala UI" w:cs="Nirmala UI"/>
          <w:sz w:val="23"/>
          <w:szCs w:val="23"/>
        </w:rPr>
        <w:t xml:space="preserve"> </w:t>
      </w:r>
      <w:r w:rsidRPr="001518E8">
        <w:rPr>
          <w:rFonts w:ascii="Nirmala UI" w:hAnsi="Nirmala UI" w:cs="Nirmala UI"/>
          <w:sz w:val="23"/>
          <w:szCs w:val="23"/>
          <w:cs/>
          <w:lang w:bidi="bn-IN"/>
        </w:rPr>
        <w:t>নিয়োগে</w:t>
      </w:r>
      <w:r w:rsidRPr="001518E8">
        <w:rPr>
          <w:rFonts w:ascii="Nirmala UI" w:hAnsi="Nirmala UI" w:cs="Nirmala UI"/>
          <w:sz w:val="23"/>
          <w:szCs w:val="23"/>
        </w:rPr>
        <w:t xml:space="preserve"> </w:t>
      </w:r>
      <w:r w:rsidRPr="001518E8">
        <w:rPr>
          <w:rFonts w:ascii="Nirmala UI" w:hAnsi="Nirmala UI" w:cs="Nirmala UI"/>
          <w:sz w:val="23"/>
          <w:szCs w:val="23"/>
          <w:cs/>
          <w:lang w:bidi="bn-IN"/>
        </w:rPr>
        <w:t>নিশ্চিত</w:t>
      </w:r>
      <w:r w:rsidRPr="001518E8">
        <w:rPr>
          <w:rFonts w:ascii="Nirmala UI" w:hAnsi="Nirmala UI" w:cs="Nirmala UI"/>
          <w:sz w:val="23"/>
          <w:szCs w:val="23"/>
        </w:rPr>
        <w:t xml:space="preserve"> </w:t>
      </w:r>
      <w:r w:rsidRPr="001518E8">
        <w:rPr>
          <w:rFonts w:ascii="Nirmala UI" w:hAnsi="Nirmala UI" w:cs="Nirmala UI"/>
          <w:sz w:val="23"/>
          <w:szCs w:val="23"/>
          <w:cs/>
          <w:lang w:bidi="bn-IN"/>
        </w:rPr>
        <w:t>হন</w:t>
      </w:r>
      <w:r w:rsidRPr="001518E8">
        <w:rPr>
          <w:rFonts w:ascii="Nirmala UI" w:hAnsi="Nirmala UI" w:cs="Nirmala UI"/>
          <w:sz w:val="23"/>
          <w:szCs w:val="23"/>
          <w:cs/>
          <w:lang w:bidi="hi-IN"/>
        </w:rPr>
        <w:t>।</w:t>
      </w:r>
    </w:p>
    <w:p w14:paraId="246C21EB" w14:textId="52D6AFBE" w:rsidR="009C6F04" w:rsidRPr="001518E8" w:rsidRDefault="00B9065B" w:rsidP="00E84383">
      <w:pPr>
        <w:spacing w:line="360" w:lineRule="auto"/>
        <w:ind w:firstLine="720"/>
        <w:jc w:val="both"/>
        <w:rPr>
          <w:rFonts w:ascii="Nirmala UI" w:hAnsi="Nirmala UI" w:cs="Nirmala UI"/>
          <w:sz w:val="23"/>
          <w:szCs w:val="23"/>
        </w:rPr>
      </w:pPr>
      <w:r w:rsidRPr="001518E8">
        <w:rPr>
          <w:rFonts w:ascii="Nirmala UI" w:hAnsi="Nirmala UI" w:cs="Nirmala UI"/>
          <w:sz w:val="23"/>
          <w:szCs w:val="23"/>
          <w:cs/>
          <w:lang w:bidi="bn-IN"/>
        </w:rPr>
        <w:t>পরিষেবার</w:t>
      </w:r>
      <w:r w:rsidRPr="001518E8">
        <w:rPr>
          <w:rFonts w:ascii="Nirmala UI" w:hAnsi="Nirmala UI" w:cs="Nirmala UI"/>
          <w:sz w:val="23"/>
          <w:szCs w:val="23"/>
        </w:rPr>
        <w:t xml:space="preserve"> </w:t>
      </w:r>
      <w:r w:rsidRPr="001518E8">
        <w:rPr>
          <w:rFonts w:ascii="Nirmala UI" w:hAnsi="Nirmala UI" w:cs="Nirmala UI"/>
          <w:sz w:val="23"/>
          <w:szCs w:val="23"/>
          <w:cs/>
          <w:lang w:bidi="bn-IN"/>
        </w:rPr>
        <w:t>এই</w:t>
      </w:r>
      <w:r w:rsidRPr="001518E8">
        <w:rPr>
          <w:rFonts w:ascii="Nirmala UI" w:hAnsi="Nirmala UI" w:cs="Nirmala UI"/>
          <w:sz w:val="23"/>
          <w:szCs w:val="23"/>
        </w:rPr>
        <w:t xml:space="preserve"> </w:t>
      </w:r>
      <w:r w:rsidRPr="001518E8">
        <w:rPr>
          <w:rFonts w:ascii="Nirmala UI" w:hAnsi="Nirmala UI" w:cs="Nirmala UI"/>
          <w:sz w:val="23"/>
          <w:szCs w:val="23"/>
          <w:cs/>
          <w:lang w:bidi="bn-IN"/>
        </w:rPr>
        <w:t>চুক্তির</w:t>
      </w:r>
      <w:r w:rsidRPr="001518E8">
        <w:rPr>
          <w:rFonts w:ascii="Nirmala UI" w:hAnsi="Nirmala UI" w:cs="Nirmala UI"/>
          <w:sz w:val="23"/>
          <w:szCs w:val="23"/>
        </w:rPr>
        <w:t xml:space="preserve"> </w:t>
      </w:r>
      <w:r w:rsidRPr="001518E8">
        <w:rPr>
          <w:rFonts w:ascii="Nirmala UI" w:hAnsi="Nirmala UI" w:cs="Nirmala UI"/>
          <w:sz w:val="23"/>
          <w:szCs w:val="23"/>
          <w:cs/>
          <w:lang w:bidi="bn-IN"/>
        </w:rPr>
        <w:t>মেয়াদ</w:t>
      </w:r>
      <w:r w:rsidR="00A11A94" w:rsidRPr="001518E8">
        <w:rPr>
          <w:rFonts w:ascii="Nirmala UI" w:hAnsi="Nirmala UI" w:cs="Nirmala UI"/>
          <w:sz w:val="23"/>
          <w:szCs w:val="23"/>
        </w:rPr>
        <w:t xml:space="preserve"> </w:t>
      </w:r>
      <w:r w:rsidR="00A11A94" w:rsidRPr="001518E8">
        <w:rPr>
          <w:rFonts w:ascii="Nirmala UI" w:hAnsi="Nirmala UI" w:cs="Nirmala UI"/>
          <w:sz w:val="23"/>
          <w:szCs w:val="23"/>
          <w:cs/>
          <w:lang w:bidi="bn-IN"/>
        </w:rPr>
        <w:t>১৯৫০</w:t>
      </w:r>
      <w:r w:rsidRPr="001518E8">
        <w:rPr>
          <w:rFonts w:ascii="Nirmala UI" w:hAnsi="Nirmala UI" w:cs="Nirmala UI"/>
          <w:sz w:val="23"/>
          <w:szCs w:val="23"/>
        </w:rPr>
        <w:t xml:space="preserve"> </w:t>
      </w:r>
      <w:r w:rsidRPr="001518E8">
        <w:rPr>
          <w:rFonts w:ascii="Nirmala UI" w:hAnsi="Nirmala UI" w:cs="Nirmala UI"/>
          <w:sz w:val="23"/>
          <w:szCs w:val="23"/>
          <w:cs/>
          <w:lang w:bidi="bn-IN"/>
        </w:rPr>
        <w:t>সালে</w:t>
      </w:r>
      <w:r w:rsidRPr="001518E8">
        <w:rPr>
          <w:rFonts w:ascii="Nirmala UI" w:hAnsi="Nirmala UI" w:cs="Nirmala UI"/>
          <w:sz w:val="23"/>
          <w:szCs w:val="23"/>
        </w:rPr>
        <w:t xml:space="preserve"> </w:t>
      </w:r>
      <w:r w:rsidRPr="001518E8">
        <w:rPr>
          <w:rFonts w:ascii="Nirmala UI" w:hAnsi="Nirmala UI" w:cs="Nirmala UI"/>
          <w:sz w:val="23"/>
          <w:szCs w:val="23"/>
          <w:cs/>
          <w:lang w:bidi="bn-IN"/>
        </w:rPr>
        <w:t>শেষ</w:t>
      </w:r>
      <w:r w:rsidRPr="001518E8">
        <w:rPr>
          <w:rFonts w:ascii="Nirmala UI" w:hAnsi="Nirmala UI" w:cs="Nirmala UI"/>
          <w:sz w:val="23"/>
          <w:szCs w:val="23"/>
        </w:rPr>
        <w:t xml:space="preserve"> </w:t>
      </w:r>
      <w:r w:rsidRPr="001518E8">
        <w:rPr>
          <w:rFonts w:ascii="Nirmala UI" w:hAnsi="Nirmala UI" w:cs="Nirmala UI"/>
          <w:sz w:val="23"/>
          <w:szCs w:val="23"/>
          <w:cs/>
          <w:lang w:bidi="bn-IN"/>
        </w:rPr>
        <w:t>হওয়ার</w:t>
      </w:r>
      <w:r w:rsidRPr="001518E8">
        <w:rPr>
          <w:rFonts w:ascii="Nirmala UI" w:hAnsi="Nirmala UI" w:cs="Nirmala UI"/>
          <w:sz w:val="23"/>
          <w:szCs w:val="23"/>
        </w:rPr>
        <w:t xml:space="preserve"> </w:t>
      </w:r>
      <w:r w:rsidRPr="001518E8">
        <w:rPr>
          <w:rFonts w:ascii="Nirmala UI" w:hAnsi="Nirmala UI" w:cs="Nirmala UI"/>
          <w:sz w:val="23"/>
          <w:szCs w:val="23"/>
          <w:cs/>
          <w:lang w:bidi="bn-IN"/>
        </w:rPr>
        <w:t>কথা</w:t>
      </w:r>
      <w:r w:rsidRPr="001518E8">
        <w:rPr>
          <w:rFonts w:ascii="Nirmala UI" w:hAnsi="Nirmala UI" w:cs="Nirmala UI"/>
          <w:sz w:val="23"/>
          <w:szCs w:val="23"/>
        </w:rPr>
        <w:t xml:space="preserve"> </w:t>
      </w:r>
      <w:r w:rsidRPr="001518E8">
        <w:rPr>
          <w:rFonts w:ascii="Nirmala UI" w:hAnsi="Nirmala UI" w:cs="Nirmala UI"/>
          <w:sz w:val="23"/>
          <w:szCs w:val="23"/>
          <w:cs/>
          <w:lang w:bidi="bn-IN"/>
        </w:rPr>
        <w:t>ছিল</w:t>
      </w:r>
      <w:r w:rsidRPr="001518E8">
        <w:rPr>
          <w:rFonts w:ascii="Nirmala UI" w:hAnsi="Nirmala UI" w:cs="Nirmala UI"/>
          <w:sz w:val="23"/>
          <w:szCs w:val="23"/>
          <w:cs/>
          <w:lang w:bidi="hi-IN"/>
        </w:rPr>
        <w:t>।</w:t>
      </w:r>
      <w:r w:rsidRPr="001518E8">
        <w:rPr>
          <w:rFonts w:ascii="Nirmala UI" w:hAnsi="Nirmala UI" w:cs="Nirmala UI"/>
          <w:sz w:val="23"/>
          <w:szCs w:val="23"/>
        </w:rPr>
        <w:t xml:space="preserve"> </w:t>
      </w:r>
      <w:r w:rsidRPr="001518E8">
        <w:rPr>
          <w:rFonts w:ascii="Nirmala UI" w:hAnsi="Nirmala UI" w:cs="Nirmala UI"/>
          <w:sz w:val="23"/>
          <w:szCs w:val="23"/>
          <w:cs/>
          <w:lang w:bidi="bn-IN"/>
        </w:rPr>
        <w:t>মেয়াদ</w:t>
      </w:r>
      <w:r w:rsidRPr="001518E8">
        <w:rPr>
          <w:rFonts w:ascii="Nirmala UI" w:hAnsi="Nirmala UI" w:cs="Nirmala UI"/>
          <w:sz w:val="23"/>
          <w:szCs w:val="23"/>
        </w:rPr>
        <w:t xml:space="preserve"> </w:t>
      </w:r>
      <w:r w:rsidRPr="001518E8">
        <w:rPr>
          <w:rFonts w:ascii="Nirmala UI" w:hAnsi="Nirmala UI" w:cs="Nirmala UI"/>
          <w:sz w:val="23"/>
          <w:szCs w:val="23"/>
          <w:cs/>
          <w:lang w:bidi="bn-IN"/>
        </w:rPr>
        <w:t>শেষ</w:t>
      </w:r>
      <w:r w:rsidRPr="001518E8">
        <w:rPr>
          <w:rFonts w:ascii="Nirmala UI" w:hAnsi="Nirmala UI" w:cs="Nirmala UI"/>
          <w:sz w:val="23"/>
          <w:szCs w:val="23"/>
        </w:rPr>
        <w:t xml:space="preserve"> </w:t>
      </w:r>
      <w:r w:rsidRPr="001518E8">
        <w:rPr>
          <w:rFonts w:ascii="Nirmala UI" w:hAnsi="Nirmala UI" w:cs="Nirmala UI"/>
          <w:sz w:val="23"/>
          <w:szCs w:val="23"/>
          <w:cs/>
          <w:lang w:bidi="bn-IN"/>
        </w:rPr>
        <w:t>হওয়ার</w:t>
      </w:r>
      <w:r w:rsidRPr="001518E8">
        <w:rPr>
          <w:rFonts w:ascii="Nirmala UI" w:hAnsi="Nirmala UI" w:cs="Nirmala UI"/>
          <w:sz w:val="23"/>
          <w:szCs w:val="23"/>
        </w:rPr>
        <w:t xml:space="preserve"> </w:t>
      </w:r>
      <w:r w:rsidRPr="001518E8">
        <w:rPr>
          <w:rFonts w:ascii="Nirmala UI" w:hAnsi="Nirmala UI" w:cs="Nirmala UI"/>
          <w:sz w:val="23"/>
          <w:szCs w:val="23"/>
          <w:cs/>
          <w:lang w:bidi="bn-IN"/>
        </w:rPr>
        <w:t>কিছুক্ষণ</w:t>
      </w:r>
      <w:r w:rsidRPr="001518E8">
        <w:rPr>
          <w:rFonts w:ascii="Nirmala UI" w:hAnsi="Nirmala UI" w:cs="Nirmala UI"/>
          <w:sz w:val="23"/>
          <w:szCs w:val="23"/>
        </w:rPr>
        <w:t xml:space="preserve"> </w:t>
      </w:r>
      <w:r w:rsidRPr="001518E8">
        <w:rPr>
          <w:rFonts w:ascii="Nirmala UI" w:hAnsi="Nirmala UI" w:cs="Nirmala UI"/>
          <w:sz w:val="23"/>
          <w:szCs w:val="23"/>
          <w:cs/>
          <w:lang w:bidi="bn-IN"/>
        </w:rPr>
        <w:t>আগে</w:t>
      </w:r>
      <w:r w:rsidRPr="001518E8">
        <w:rPr>
          <w:rFonts w:ascii="Nirmala UI" w:hAnsi="Nirmala UI" w:cs="Nirmala UI"/>
          <w:sz w:val="23"/>
          <w:szCs w:val="23"/>
        </w:rPr>
        <w:t xml:space="preserve"> </w:t>
      </w:r>
      <w:r w:rsidRPr="001518E8">
        <w:rPr>
          <w:rFonts w:ascii="Nirmala UI" w:hAnsi="Nirmala UI" w:cs="Nirmala UI"/>
          <w:sz w:val="23"/>
          <w:szCs w:val="23"/>
          <w:cs/>
          <w:lang w:bidi="bn-IN"/>
        </w:rPr>
        <w:t>ভারত</w:t>
      </w:r>
      <w:r w:rsidRPr="001518E8">
        <w:rPr>
          <w:rFonts w:ascii="Nirmala UI" w:hAnsi="Nirmala UI" w:cs="Nirmala UI"/>
          <w:sz w:val="23"/>
          <w:szCs w:val="23"/>
        </w:rPr>
        <w:t xml:space="preserve"> </w:t>
      </w:r>
      <w:r w:rsidRPr="001518E8">
        <w:rPr>
          <w:rFonts w:ascii="Nirmala UI" w:hAnsi="Nirmala UI" w:cs="Nirmala UI"/>
          <w:sz w:val="23"/>
          <w:szCs w:val="23"/>
          <w:cs/>
          <w:lang w:bidi="bn-IN"/>
        </w:rPr>
        <w:t>সরকার</w:t>
      </w:r>
      <w:r w:rsidRPr="001518E8">
        <w:rPr>
          <w:rFonts w:ascii="Nirmala UI" w:hAnsi="Nirmala UI" w:cs="Nirmala UI"/>
          <w:sz w:val="23"/>
          <w:szCs w:val="23"/>
        </w:rPr>
        <w:t xml:space="preserve"> </w:t>
      </w:r>
      <w:r w:rsidRPr="001518E8">
        <w:rPr>
          <w:rFonts w:ascii="Nirmala UI" w:hAnsi="Nirmala UI" w:cs="Nirmala UI"/>
          <w:sz w:val="23"/>
          <w:szCs w:val="23"/>
          <w:cs/>
          <w:lang w:bidi="bn-IN"/>
        </w:rPr>
        <w:t>তাকে</w:t>
      </w:r>
      <w:r w:rsidRPr="001518E8">
        <w:rPr>
          <w:rFonts w:ascii="Nirmala UI" w:hAnsi="Nirmala UI" w:cs="Nirmala UI"/>
          <w:sz w:val="23"/>
          <w:szCs w:val="23"/>
        </w:rPr>
        <w:t xml:space="preserve"> </w:t>
      </w:r>
      <w:r w:rsidRPr="001518E8">
        <w:rPr>
          <w:rFonts w:ascii="Nirmala UI" w:hAnsi="Nirmala UI" w:cs="Nirmala UI"/>
          <w:sz w:val="23"/>
          <w:szCs w:val="23"/>
          <w:cs/>
          <w:lang w:bidi="bn-IN"/>
        </w:rPr>
        <w:t>একটি</w:t>
      </w:r>
      <w:r w:rsidRPr="001518E8">
        <w:rPr>
          <w:rFonts w:ascii="Nirmala UI" w:hAnsi="Nirmala UI" w:cs="Nirmala UI"/>
          <w:sz w:val="23"/>
          <w:szCs w:val="23"/>
        </w:rPr>
        <w:t xml:space="preserve"> </w:t>
      </w:r>
      <w:r w:rsidRPr="001518E8">
        <w:rPr>
          <w:rFonts w:ascii="Nirmala UI" w:hAnsi="Nirmala UI" w:cs="Nirmala UI"/>
          <w:sz w:val="23"/>
          <w:szCs w:val="23"/>
          <w:cs/>
          <w:lang w:bidi="bn-IN"/>
        </w:rPr>
        <w:t>নতুন</w:t>
      </w:r>
      <w:r w:rsidRPr="001518E8">
        <w:rPr>
          <w:rFonts w:ascii="Nirmala UI" w:hAnsi="Nirmala UI" w:cs="Nirmala UI"/>
          <w:sz w:val="23"/>
          <w:szCs w:val="23"/>
        </w:rPr>
        <w:t xml:space="preserve"> </w:t>
      </w:r>
      <w:r w:rsidRPr="001518E8">
        <w:rPr>
          <w:rFonts w:ascii="Nirmala UI" w:hAnsi="Nirmala UI" w:cs="Nirmala UI"/>
          <w:sz w:val="23"/>
          <w:szCs w:val="23"/>
          <w:cs/>
          <w:lang w:bidi="bn-IN"/>
        </w:rPr>
        <w:t>প্রস্তাব</w:t>
      </w:r>
      <w:r w:rsidRPr="001518E8">
        <w:rPr>
          <w:rFonts w:ascii="Nirmala UI" w:hAnsi="Nirmala UI" w:cs="Nirmala UI"/>
          <w:sz w:val="23"/>
          <w:szCs w:val="23"/>
        </w:rPr>
        <w:t xml:space="preserve"> </w:t>
      </w:r>
      <w:r w:rsidRPr="001518E8">
        <w:rPr>
          <w:rFonts w:ascii="Nirmala UI" w:hAnsi="Nirmala UI" w:cs="Nirmala UI"/>
          <w:sz w:val="23"/>
          <w:szCs w:val="23"/>
          <w:cs/>
          <w:lang w:bidi="bn-IN"/>
        </w:rPr>
        <w:t>দেয়</w:t>
      </w:r>
      <w:r w:rsidRPr="001518E8">
        <w:rPr>
          <w:rFonts w:ascii="Nirmala UI" w:hAnsi="Nirmala UI" w:cs="Nirmala UI"/>
          <w:sz w:val="23"/>
          <w:szCs w:val="23"/>
        </w:rPr>
        <w:t xml:space="preserve">, </w:t>
      </w:r>
      <w:r w:rsidRPr="001518E8">
        <w:rPr>
          <w:rFonts w:ascii="Nirmala UI" w:hAnsi="Nirmala UI" w:cs="Nirmala UI"/>
          <w:sz w:val="23"/>
          <w:szCs w:val="23"/>
          <w:cs/>
          <w:lang w:bidi="bn-IN"/>
        </w:rPr>
        <w:t>যা</w:t>
      </w:r>
      <w:r w:rsidR="00A11A94" w:rsidRPr="001518E8">
        <w:rPr>
          <w:rFonts w:ascii="Nirmala UI" w:hAnsi="Nirmala UI" w:cs="Nirmala UI"/>
          <w:sz w:val="23"/>
          <w:szCs w:val="23"/>
        </w:rPr>
        <w:t xml:space="preserve"> </w:t>
      </w:r>
      <w:r w:rsidR="00A11A94" w:rsidRPr="001518E8">
        <w:rPr>
          <w:rFonts w:ascii="Nirmala UI" w:hAnsi="Nirmala UI" w:cs="Nirmala UI"/>
          <w:sz w:val="23"/>
          <w:szCs w:val="23"/>
          <w:cs/>
          <w:lang w:bidi="bn-IN"/>
        </w:rPr>
        <w:t>৩০</w:t>
      </w:r>
      <w:r w:rsidRPr="001518E8">
        <w:rPr>
          <w:rFonts w:ascii="Nirmala UI" w:hAnsi="Nirmala UI" w:cs="Nirmala UI"/>
          <w:sz w:val="23"/>
          <w:szCs w:val="23"/>
          <w:cs/>
          <w:lang w:bidi="bn-IN"/>
        </w:rPr>
        <w:t>শে</w:t>
      </w:r>
      <w:r w:rsidRPr="001518E8">
        <w:rPr>
          <w:rFonts w:ascii="Nirmala UI" w:hAnsi="Nirmala UI" w:cs="Nirmala UI"/>
          <w:sz w:val="23"/>
          <w:szCs w:val="23"/>
        </w:rPr>
        <w:t xml:space="preserve"> </w:t>
      </w:r>
      <w:r w:rsidRPr="001518E8">
        <w:rPr>
          <w:rFonts w:ascii="Nirmala UI" w:hAnsi="Nirmala UI" w:cs="Nirmala UI"/>
          <w:sz w:val="23"/>
          <w:szCs w:val="23"/>
          <w:cs/>
          <w:lang w:bidi="bn-IN"/>
        </w:rPr>
        <w:t>জুন</w:t>
      </w:r>
      <w:r w:rsidR="00A11A94" w:rsidRPr="001518E8">
        <w:rPr>
          <w:rFonts w:ascii="Nirmala UI" w:hAnsi="Nirmala UI" w:cs="Nirmala UI"/>
          <w:sz w:val="23"/>
          <w:szCs w:val="23"/>
        </w:rPr>
        <w:t xml:space="preserve">, </w:t>
      </w:r>
      <w:r w:rsidR="00A11A94" w:rsidRPr="001518E8">
        <w:rPr>
          <w:rFonts w:ascii="Nirmala UI" w:hAnsi="Nirmala UI" w:cs="Nirmala UI"/>
          <w:sz w:val="23"/>
          <w:szCs w:val="23"/>
          <w:cs/>
          <w:lang w:bidi="bn-IN"/>
        </w:rPr>
        <w:t>১৯৫০</w:t>
      </w:r>
      <w:r w:rsidRPr="001518E8">
        <w:rPr>
          <w:rFonts w:ascii="Nirmala UI" w:hAnsi="Nirmala UI" w:cs="Nirmala UI"/>
          <w:sz w:val="23"/>
          <w:szCs w:val="23"/>
        </w:rPr>
        <w:t xml:space="preserve"> </w:t>
      </w:r>
      <w:r w:rsidRPr="001518E8">
        <w:rPr>
          <w:rFonts w:ascii="Nirmala UI" w:hAnsi="Nirmala UI" w:cs="Nirmala UI"/>
          <w:sz w:val="23"/>
          <w:szCs w:val="23"/>
          <w:cs/>
          <w:lang w:bidi="bn-IN"/>
        </w:rPr>
        <w:t>তারিখের</w:t>
      </w:r>
      <w:r w:rsidRPr="001518E8">
        <w:rPr>
          <w:rFonts w:ascii="Nirmala UI" w:hAnsi="Nirmala UI" w:cs="Nirmala UI"/>
          <w:sz w:val="23"/>
          <w:szCs w:val="23"/>
        </w:rPr>
        <w:t xml:space="preserve"> </w:t>
      </w:r>
      <w:r w:rsidRPr="001518E8">
        <w:rPr>
          <w:rFonts w:ascii="Nirmala UI" w:hAnsi="Nirmala UI" w:cs="Nirmala UI"/>
          <w:sz w:val="23"/>
          <w:szCs w:val="23"/>
          <w:cs/>
          <w:lang w:bidi="bn-IN"/>
        </w:rPr>
        <w:t>চিঠিতে</w:t>
      </w:r>
      <w:r w:rsidRPr="001518E8">
        <w:rPr>
          <w:rFonts w:ascii="Nirmala UI" w:hAnsi="Nirmala UI" w:cs="Nirmala UI"/>
          <w:sz w:val="23"/>
          <w:szCs w:val="23"/>
        </w:rPr>
        <w:t xml:space="preserve"> </w:t>
      </w:r>
      <w:r w:rsidR="00485273">
        <w:rPr>
          <w:rFonts w:ascii="Nirmala UI" w:hAnsi="Nirmala UI" w:cs="Nirmala UI"/>
          <w:sz w:val="23"/>
          <w:szCs w:val="23"/>
          <w:lang w:bidi="bn-IN"/>
        </w:rPr>
        <w:t>বলা</w:t>
      </w:r>
      <w:r w:rsidRPr="001518E8">
        <w:rPr>
          <w:rFonts w:ascii="Nirmala UI" w:hAnsi="Nirmala UI" w:cs="Nirmala UI"/>
          <w:sz w:val="23"/>
          <w:szCs w:val="23"/>
        </w:rPr>
        <w:t xml:space="preserve"> </w:t>
      </w:r>
      <w:r w:rsidRPr="001518E8">
        <w:rPr>
          <w:rFonts w:ascii="Nirmala UI" w:hAnsi="Nirmala UI" w:cs="Nirmala UI"/>
          <w:sz w:val="23"/>
          <w:szCs w:val="23"/>
          <w:cs/>
          <w:lang w:bidi="bn-IN"/>
        </w:rPr>
        <w:t>ছিল</w:t>
      </w:r>
      <w:r w:rsidRPr="001518E8">
        <w:rPr>
          <w:rFonts w:ascii="Nirmala UI" w:hAnsi="Nirmala UI" w:cs="Nirmala UI"/>
          <w:sz w:val="23"/>
          <w:szCs w:val="23"/>
        </w:rPr>
        <w:t xml:space="preserve">, </w:t>
      </w:r>
      <w:r w:rsidRPr="001518E8">
        <w:rPr>
          <w:rFonts w:ascii="Nirmala UI" w:hAnsi="Nirmala UI" w:cs="Nirmala UI"/>
          <w:sz w:val="23"/>
          <w:szCs w:val="23"/>
          <w:cs/>
          <w:lang w:bidi="bn-IN"/>
        </w:rPr>
        <w:t>শর্তে</w:t>
      </w:r>
      <w:r w:rsidRPr="001518E8">
        <w:rPr>
          <w:rFonts w:ascii="Nirmala UI" w:hAnsi="Nirmala UI" w:cs="Nirmala UI"/>
          <w:sz w:val="23"/>
          <w:szCs w:val="23"/>
        </w:rPr>
        <w:t xml:space="preserve"> </w:t>
      </w:r>
      <w:r w:rsidRPr="001518E8">
        <w:rPr>
          <w:rFonts w:ascii="Nirmala UI" w:hAnsi="Nirmala UI" w:cs="Nirmala UI"/>
          <w:sz w:val="23"/>
          <w:szCs w:val="23"/>
          <w:cs/>
          <w:lang w:bidi="bn-IN"/>
        </w:rPr>
        <w:t>তার</w:t>
      </w:r>
      <w:r w:rsidRPr="001518E8">
        <w:rPr>
          <w:rFonts w:ascii="Nirmala UI" w:hAnsi="Nirmala UI" w:cs="Nirmala UI"/>
          <w:sz w:val="23"/>
          <w:szCs w:val="23"/>
        </w:rPr>
        <w:t xml:space="preserve"> </w:t>
      </w:r>
      <w:r w:rsidRPr="001518E8">
        <w:rPr>
          <w:rFonts w:ascii="Nirmala UI" w:hAnsi="Nirmala UI" w:cs="Nirmala UI"/>
          <w:sz w:val="23"/>
          <w:szCs w:val="23"/>
          <w:cs/>
          <w:lang w:bidi="bn-IN"/>
        </w:rPr>
        <w:t>চুক্তির</w:t>
      </w:r>
      <w:r w:rsidRPr="001518E8">
        <w:rPr>
          <w:rFonts w:ascii="Nirmala UI" w:hAnsi="Nirmala UI" w:cs="Nirmala UI"/>
          <w:sz w:val="23"/>
          <w:szCs w:val="23"/>
        </w:rPr>
        <w:t xml:space="preserve"> </w:t>
      </w:r>
      <w:r w:rsidRPr="001518E8">
        <w:rPr>
          <w:rFonts w:ascii="Nirmala UI" w:hAnsi="Nirmala UI" w:cs="Nirmala UI"/>
          <w:sz w:val="23"/>
          <w:szCs w:val="23"/>
          <w:cs/>
          <w:lang w:bidi="bn-IN"/>
        </w:rPr>
        <w:t>মেয়াদ</w:t>
      </w:r>
      <w:r w:rsidRPr="001518E8">
        <w:rPr>
          <w:rFonts w:ascii="Nirmala UI" w:hAnsi="Nirmala UI" w:cs="Nirmala UI"/>
          <w:sz w:val="23"/>
          <w:szCs w:val="23"/>
        </w:rPr>
        <w:t xml:space="preserve"> </w:t>
      </w:r>
      <w:r w:rsidRPr="001518E8">
        <w:rPr>
          <w:rFonts w:ascii="Nirmala UI" w:hAnsi="Nirmala UI" w:cs="Nirmala UI"/>
          <w:sz w:val="23"/>
          <w:szCs w:val="23"/>
          <w:cs/>
          <w:lang w:bidi="bn-IN"/>
        </w:rPr>
        <w:t>শেষ</w:t>
      </w:r>
      <w:r w:rsidRPr="001518E8">
        <w:rPr>
          <w:rFonts w:ascii="Nirmala UI" w:hAnsi="Nirmala UI" w:cs="Nirmala UI"/>
          <w:sz w:val="23"/>
          <w:szCs w:val="23"/>
        </w:rPr>
        <w:t xml:space="preserve"> </w:t>
      </w:r>
      <w:r w:rsidRPr="001518E8">
        <w:rPr>
          <w:rFonts w:ascii="Nirmala UI" w:hAnsi="Nirmala UI" w:cs="Nirmala UI"/>
          <w:sz w:val="23"/>
          <w:szCs w:val="23"/>
          <w:cs/>
          <w:lang w:bidi="bn-IN"/>
        </w:rPr>
        <w:t>হওয়ার</w:t>
      </w:r>
      <w:r w:rsidRPr="001518E8">
        <w:rPr>
          <w:rFonts w:ascii="Nirmala UI" w:hAnsi="Nirmala UI" w:cs="Nirmala UI"/>
          <w:sz w:val="23"/>
          <w:szCs w:val="23"/>
        </w:rPr>
        <w:t xml:space="preserve"> </w:t>
      </w:r>
      <w:r w:rsidRPr="001518E8">
        <w:rPr>
          <w:rFonts w:ascii="Nirmala UI" w:hAnsi="Nirmala UI" w:cs="Nirmala UI"/>
          <w:sz w:val="23"/>
          <w:szCs w:val="23"/>
          <w:cs/>
          <w:lang w:bidi="bn-IN"/>
        </w:rPr>
        <w:t>পরে</w:t>
      </w:r>
      <w:r w:rsidRPr="001518E8">
        <w:rPr>
          <w:rFonts w:ascii="Nirmala UI" w:hAnsi="Nirmala UI" w:cs="Nirmala UI"/>
          <w:sz w:val="23"/>
          <w:szCs w:val="23"/>
        </w:rPr>
        <w:t xml:space="preserve"> </w:t>
      </w:r>
      <w:r w:rsidR="00563F92" w:rsidRPr="001518E8">
        <w:rPr>
          <w:rFonts w:ascii="Nirmala UI" w:hAnsi="Nirmala UI" w:cs="Nirmala UI"/>
          <w:sz w:val="23"/>
          <w:szCs w:val="23"/>
          <w:cs/>
          <w:lang w:bidi="bn-IN"/>
        </w:rPr>
        <w:t>তার</w:t>
      </w:r>
      <w:r w:rsidRPr="001518E8">
        <w:rPr>
          <w:rFonts w:ascii="Nirmala UI" w:hAnsi="Nirmala UI" w:cs="Nirmala UI"/>
          <w:sz w:val="23"/>
          <w:szCs w:val="23"/>
        </w:rPr>
        <w:t xml:space="preserve"> </w:t>
      </w:r>
      <w:r w:rsidR="00563F92" w:rsidRPr="001518E8">
        <w:rPr>
          <w:rFonts w:ascii="Nirmala UI" w:hAnsi="Nirmala UI" w:cs="Nirmala UI"/>
          <w:sz w:val="23"/>
          <w:szCs w:val="23"/>
          <w:cs/>
          <w:lang w:bidi="bn-IN"/>
        </w:rPr>
        <w:t>চাকরি</w:t>
      </w:r>
      <w:r w:rsidRPr="001518E8">
        <w:rPr>
          <w:rFonts w:ascii="Nirmala UI" w:hAnsi="Nirmala UI" w:cs="Nirmala UI"/>
          <w:sz w:val="23"/>
          <w:szCs w:val="23"/>
        </w:rPr>
        <w:t xml:space="preserve"> </w:t>
      </w:r>
      <w:r w:rsidRPr="001518E8">
        <w:rPr>
          <w:rFonts w:ascii="Nirmala UI" w:hAnsi="Nirmala UI" w:cs="Nirmala UI"/>
          <w:sz w:val="23"/>
          <w:szCs w:val="23"/>
          <w:cs/>
          <w:lang w:bidi="bn-IN"/>
        </w:rPr>
        <w:t>চালিয়ে</w:t>
      </w:r>
      <w:r w:rsidRPr="001518E8">
        <w:rPr>
          <w:rFonts w:ascii="Nirmala UI" w:hAnsi="Nirmala UI" w:cs="Nirmala UI"/>
          <w:sz w:val="23"/>
          <w:szCs w:val="23"/>
        </w:rPr>
        <w:t xml:space="preserve"> </w:t>
      </w:r>
      <w:r w:rsidRPr="001518E8">
        <w:rPr>
          <w:rFonts w:ascii="Nirmala UI" w:hAnsi="Nirmala UI" w:cs="Nirmala UI"/>
          <w:sz w:val="23"/>
          <w:szCs w:val="23"/>
          <w:cs/>
          <w:lang w:bidi="bn-IN"/>
        </w:rPr>
        <w:t>যাওয়ার</w:t>
      </w:r>
      <w:r w:rsidRPr="001518E8">
        <w:rPr>
          <w:rFonts w:ascii="Nirmala UI" w:hAnsi="Nirmala UI" w:cs="Nirmala UI"/>
          <w:sz w:val="23"/>
          <w:szCs w:val="23"/>
        </w:rPr>
        <w:t xml:space="preserve"> </w:t>
      </w:r>
      <w:r w:rsidRPr="001518E8">
        <w:rPr>
          <w:rFonts w:ascii="Nirmala UI" w:hAnsi="Nirmala UI" w:cs="Nirmala UI"/>
          <w:sz w:val="23"/>
          <w:szCs w:val="23"/>
          <w:cs/>
          <w:lang w:bidi="bn-IN"/>
        </w:rPr>
        <w:t>জন্য</w:t>
      </w:r>
      <w:r w:rsidRPr="001518E8">
        <w:rPr>
          <w:rFonts w:ascii="Nirmala UI" w:hAnsi="Nirmala UI" w:cs="Nirmala UI"/>
          <w:sz w:val="23"/>
          <w:szCs w:val="23"/>
        </w:rPr>
        <w:t xml:space="preserve"> </w:t>
      </w:r>
      <w:r w:rsidRPr="001518E8">
        <w:rPr>
          <w:rFonts w:ascii="Nirmala UI" w:hAnsi="Nirmala UI" w:cs="Nirmala UI"/>
          <w:sz w:val="23"/>
          <w:szCs w:val="23"/>
          <w:cs/>
          <w:lang w:bidi="bn-IN"/>
        </w:rPr>
        <w:t>সেই</w:t>
      </w:r>
      <w:r w:rsidRPr="001518E8">
        <w:rPr>
          <w:rFonts w:ascii="Nirmala UI" w:hAnsi="Nirmala UI" w:cs="Nirmala UI"/>
          <w:sz w:val="23"/>
          <w:szCs w:val="23"/>
        </w:rPr>
        <w:t xml:space="preserve"> </w:t>
      </w:r>
      <w:r w:rsidRPr="001518E8">
        <w:rPr>
          <w:rFonts w:ascii="Nirmala UI" w:hAnsi="Nirmala UI" w:cs="Nirmala UI"/>
          <w:sz w:val="23"/>
          <w:szCs w:val="23"/>
          <w:cs/>
          <w:lang w:bidi="bn-IN"/>
        </w:rPr>
        <w:t>চিঠিতে</w:t>
      </w:r>
      <w:r w:rsidRPr="001518E8">
        <w:rPr>
          <w:rFonts w:ascii="Nirmala UI" w:hAnsi="Nirmala UI" w:cs="Nirmala UI"/>
          <w:sz w:val="23"/>
          <w:szCs w:val="23"/>
        </w:rPr>
        <w:t xml:space="preserve"> </w:t>
      </w:r>
      <w:r w:rsidRPr="001518E8">
        <w:rPr>
          <w:rFonts w:ascii="Nirmala UI" w:hAnsi="Nirmala UI" w:cs="Nirmala UI"/>
          <w:sz w:val="23"/>
          <w:szCs w:val="23"/>
          <w:cs/>
          <w:lang w:bidi="bn-IN"/>
        </w:rPr>
        <w:t>উল্লেখ</w:t>
      </w:r>
      <w:r w:rsidRPr="001518E8">
        <w:rPr>
          <w:rFonts w:ascii="Nirmala UI" w:hAnsi="Nirmala UI" w:cs="Nirmala UI"/>
          <w:sz w:val="23"/>
          <w:szCs w:val="23"/>
        </w:rPr>
        <w:t xml:space="preserve"> </w:t>
      </w:r>
      <w:r w:rsidRPr="001518E8">
        <w:rPr>
          <w:rFonts w:ascii="Nirmala UI" w:hAnsi="Nirmala UI" w:cs="Nirmala UI"/>
          <w:sz w:val="23"/>
          <w:szCs w:val="23"/>
          <w:cs/>
          <w:lang w:bidi="bn-IN"/>
        </w:rPr>
        <w:t>করা</w:t>
      </w:r>
      <w:r w:rsidRPr="001518E8">
        <w:rPr>
          <w:rFonts w:ascii="Nirmala UI" w:hAnsi="Nirmala UI" w:cs="Nirmala UI"/>
          <w:sz w:val="23"/>
          <w:szCs w:val="23"/>
        </w:rPr>
        <w:t xml:space="preserve"> </w:t>
      </w:r>
      <w:r w:rsidRPr="001518E8">
        <w:rPr>
          <w:rFonts w:ascii="Nirmala UI" w:hAnsi="Nirmala UI" w:cs="Nirmala UI"/>
          <w:sz w:val="23"/>
          <w:szCs w:val="23"/>
          <w:cs/>
          <w:lang w:bidi="bn-IN"/>
        </w:rPr>
        <w:t>হয়েছে</w:t>
      </w:r>
      <w:r w:rsidRPr="001518E8">
        <w:rPr>
          <w:rFonts w:ascii="Nirmala UI" w:hAnsi="Nirmala UI" w:cs="Nirmala UI"/>
          <w:sz w:val="23"/>
          <w:szCs w:val="23"/>
          <w:cs/>
          <w:lang w:bidi="hi-IN"/>
        </w:rPr>
        <w:t>।</w:t>
      </w:r>
      <w:r w:rsidRPr="001518E8">
        <w:rPr>
          <w:rFonts w:ascii="Nirmala UI" w:hAnsi="Nirmala UI" w:cs="Nirmala UI"/>
          <w:sz w:val="23"/>
          <w:szCs w:val="23"/>
        </w:rPr>
        <w:t xml:space="preserve"> </w:t>
      </w:r>
      <w:r w:rsidRPr="001518E8">
        <w:rPr>
          <w:rFonts w:ascii="Nirmala UI" w:hAnsi="Nirmala UI" w:cs="Nirmala UI"/>
          <w:sz w:val="23"/>
          <w:szCs w:val="23"/>
          <w:cs/>
          <w:lang w:bidi="bn-IN"/>
        </w:rPr>
        <w:t>তাদের</w:t>
      </w:r>
      <w:r w:rsidRPr="001518E8">
        <w:rPr>
          <w:rFonts w:ascii="Nirmala UI" w:hAnsi="Nirmala UI" w:cs="Nirmala UI"/>
          <w:sz w:val="23"/>
          <w:szCs w:val="23"/>
        </w:rPr>
        <w:t xml:space="preserve"> </w:t>
      </w:r>
      <w:r w:rsidRPr="001518E8">
        <w:rPr>
          <w:rFonts w:ascii="Nirmala UI" w:hAnsi="Nirmala UI" w:cs="Nirmala UI"/>
          <w:sz w:val="23"/>
          <w:szCs w:val="23"/>
          <w:cs/>
          <w:lang w:bidi="bn-IN"/>
        </w:rPr>
        <w:t>মধ্যে</w:t>
      </w:r>
      <w:r w:rsidRPr="001518E8">
        <w:rPr>
          <w:rFonts w:ascii="Nirmala UI" w:hAnsi="Nirmala UI" w:cs="Nirmala UI"/>
          <w:sz w:val="23"/>
          <w:szCs w:val="23"/>
        </w:rPr>
        <w:t xml:space="preserve"> </w:t>
      </w:r>
      <w:r w:rsidRPr="001518E8">
        <w:rPr>
          <w:rFonts w:ascii="Nirmala UI" w:hAnsi="Nirmala UI" w:cs="Nirmala UI"/>
          <w:sz w:val="23"/>
          <w:szCs w:val="23"/>
          <w:cs/>
          <w:lang w:bidi="bn-IN"/>
        </w:rPr>
        <w:t>নিম্নলিখিত</w:t>
      </w:r>
      <w:r w:rsidRPr="001518E8">
        <w:rPr>
          <w:rFonts w:ascii="Nirmala UI" w:hAnsi="Nirmala UI" w:cs="Nirmala UI"/>
          <w:sz w:val="23"/>
          <w:szCs w:val="23"/>
        </w:rPr>
        <w:t xml:space="preserve"> </w:t>
      </w:r>
      <w:r w:rsidRPr="001518E8">
        <w:rPr>
          <w:rFonts w:ascii="Nirmala UI" w:hAnsi="Nirmala UI" w:cs="Nirmala UI"/>
          <w:sz w:val="23"/>
          <w:szCs w:val="23"/>
          <w:cs/>
          <w:lang w:bidi="bn-IN"/>
        </w:rPr>
        <w:t>ছিল</w:t>
      </w:r>
      <w:r w:rsidRPr="001518E8">
        <w:rPr>
          <w:rFonts w:ascii="Nirmala UI" w:hAnsi="Nirmala UI" w:cs="Nirmala UI"/>
          <w:sz w:val="23"/>
          <w:szCs w:val="23"/>
        </w:rPr>
        <w:t>:</w:t>
      </w:r>
    </w:p>
    <w:p w14:paraId="26E186FE" w14:textId="14B3BF55" w:rsidR="009C6F04" w:rsidRPr="001518E8" w:rsidRDefault="00A11A94" w:rsidP="00E84383">
      <w:pPr>
        <w:spacing w:line="360" w:lineRule="auto"/>
        <w:ind w:firstLine="720"/>
        <w:jc w:val="both"/>
        <w:rPr>
          <w:rFonts w:ascii="Nirmala UI" w:hAnsi="Nirmala UI" w:cs="Nirmala UI"/>
          <w:sz w:val="23"/>
          <w:szCs w:val="23"/>
        </w:rPr>
      </w:pPr>
      <w:r w:rsidRPr="001518E8">
        <w:rPr>
          <w:rFonts w:ascii="Nirmala UI" w:hAnsi="Nirmala UI" w:cs="Nirmala UI"/>
          <w:sz w:val="23"/>
          <w:szCs w:val="23"/>
        </w:rPr>
        <w:t>"(</w:t>
      </w:r>
      <w:r w:rsidRPr="001518E8">
        <w:rPr>
          <w:rFonts w:ascii="Nirmala UI" w:hAnsi="Nirmala UI" w:cs="Nirmala UI"/>
          <w:sz w:val="23"/>
          <w:szCs w:val="23"/>
          <w:cs/>
          <w:lang w:bidi="bn-IN"/>
        </w:rPr>
        <w:t>৩</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পরিষেবার</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অন্যান্য</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শর্তাবলী</w:t>
      </w:r>
      <w:r w:rsidR="00B9065B" w:rsidRPr="001518E8">
        <w:rPr>
          <w:rFonts w:ascii="Nirmala UI" w:hAnsi="Nirmala UI" w:cs="Nirmala UI"/>
          <w:sz w:val="23"/>
          <w:szCs w:val="23"/>
        </w:rPr>
        <w:t>:-</w:t>
      </w:r>
      <w:r w:rsidR="00B9065B" w:rsidRPr="001518E8">
        <w:rPr>
          <w:rFonts w:ascii="Nirmala UI" w:hAnsi="Nirmala UI" w:cs="Nirmala UI"/>
          <w:sz w:val="23"/>
          <w:szCs w:val="23"/>
          <w:cs/>
          <w:lang w:bidi="bn-IN"/>
        </w:rPr>
        <w:t>আপনার</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চুক্তির</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অবসানের</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পরে</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আপনাকে</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পুনর্বাসন</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ও</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কর্মসংস্থান</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সংস্থার</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মেয়াদের</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জন্য</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অস্থায়ীভাবে</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আপনার</w:t>
      </w:r>
      <w:r w:rsidR="00B9065B" w:rsidRPr="001518E8">
        <w:rPr>
          <w:rFonts w:ascii="Nirmala UI" w:hAnsi="Nirmala UI" w:cs="Nirmala UI"/>
          <w:sz w:val="23"/>
          <w:szCs w:val="23"/>
        </w:rPr>
        <w:t xml:space="preserve"> </w:t>
      </w:r>
      <w:r w:rsidR="00233371" w:rsidRPr="001518E8">
        <w:rPr>
          <w:rFonts w:ascii="Nirmala UI" w:hAnsi="Nirmala UI" w:cs="Nirmala UI"/>
          <w:sz w:val="23"/>
          <w:szCs w:val="23"/>
          <w:cs/>
          <w:lang w:bidi="bn-IN"/>
        </w:rPr>
        <w:t>পদ</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চালিয়ে</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যাওয়ার</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অনুমতি</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দেওয়া</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হবে</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এবং</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কেন্দ্রীয়</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সিভিল</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সার্ভিসেস</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অস্থায়ী</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পরিষেবা</w:t>
      </w:r>
      <w:r w:rsidR="00B9065B" w:rsidRPr="001518E8">
        <w:rPr>
          <w:rFonts w:ascii="Nirmala UI" w:hAnsi="Nirmala UI" w:cs="Nirmala UI"/>
          <w:sz w:val="23"/>
          <w:szCs w:val="23"/>
        </w:rPr>
        <w:t>)</w:t>
      </w:r>
      <w:r w:rsidR="00233371" w:rsidRPr="001518E8">
        <w:rPr>
          <w:rFonts w:ascii="Nirmala UI" w:hAnsi="Nirmala UI" w:cs="Nirmala UI"/>
          <w:sz w:val="23"/>
          <w:szCs w:val="23"/>
        </w:rPr>
        <w:t xml:space="preserve"> </w:t>
      </w:r>
      <w:r w:rsidRPr="001518E8">
        <w:rPr>
          <w:rFonts w:ascii="Nirmala UI" w:hAnsi="Nirmala UI" w:cs="Nirmala UI"/>
          <w:sz w:val="23"/>
          <w:szCs w:val="23"/>
          <w:cs/>
          <w:lang w:bidi="bn-IN"/>
        </w:rPr>
        <w:t>১৯৪৯</w:t>
      </w:r>
      <w:r w:rsidR="00233371" w:rsidRPr="001518E8">
        <w:rPr>
          <w:rFonts w:ascii="Nirmala UI" w:hAnsi="Nirmala UI" w:cs="Nirmala UI"/>
          <w:sz w:val="23"/>
          <w:szCs w:val="23"/>
        </w:rPr>
        <w:t xml:space="preserve"> </w:t>
      </w:r>
      <w:r w:rsidR="00233371" w:rsidRPr="001518E8">
        <w:rPr>
          <w:rFonts w:ascii="Nirmala UI" w:hAnsi="Nirmala UI" w:cs="Nirmala UI"/>
          <w:sz w:val="23"/>
          <w:szCs w:val="23"/>
          <w:cs/>
          <w:lang w:bidi="bn-IN"/>
        </w:rPr>
        <w:t>বিধি</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দ্বারা</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নিয়ন্ত্রিত</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হবে</w:t>
      </w:r>
      <w:r w:rsidR="00233371" w:rsidRPr="001518E8">
        <w:rPr>
          <w:rFonts w:ascii="Nirmala UI" w:hAnsi="Nirmala UI" w:cs="Nirmala UI"/>
          <w:sz w:val="23"/>
          <w:szCs w:val="23"/>
        </w:rPr>
        <w:t xml:space="preserve">, </w:t>
      </w:r>
      <w:r w:rsidR="00233371" w:rsidRPr="001518E8">
        <w:rPr>
          <w:rFonts w:ascii="Nirmala UI" w:hAnsi="Nirmala UI" w:cs="Nirmala UI"/>
          <w:sz w:val="23"/>
          <w:szCs w:val="23"/>
          <w:cs/>
          <w:lang w:bidi="bn-IN"/>
        </w:rPr>
        <w:t>যতক্ষণ</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না</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আপনি</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একজন</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স্থায়ী</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সরকারি</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কর্মচারী</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হন</w:t>
      </w:r>
      <w:r w:rsidR="00B9065B" w:rsidRPr="001518E8">
        <w:rPr>
          <w:rFonts w:ascii="Nirmala UI" w:hAnsi="Nirmala UI" w:cs="Nirmala UI"/>
          <w:sz w:val="23"/>
          <w:szCs w:val="23"/>
          <w:cs/>
          <w:lang w:bidi="hi-IN"/>
        </w:rPr>
        <w:t>।</w:t>
      </w:r>
      <w:r w:rsidR="00B9065B" w:rsidRPr="001518E8">
        <w:rPr>
          <w:rFonts w:ascii="Nirmala UI" w:hAnsi="Nirmala UI" w:cs="Nirmala UI"/>
          <w:sz w:val="23"/>
          <w:szCs w:val="23"/>
        </w:rPr>
        <w:t>"</w:t>
      </w:r>
    </w:p>
    <w:p w14:paraId="350496D7" w14:textId="35D18473" w:rsidR="009C6F04" w:rsidRPr="001518E8" w:rsidRDefault="00B9065B" w:rsidP="00E84383">
      <w:pPr>
        <w:spacing w:line="360" w:lineRule="auto"/>
        <w:ind w:firstLine="720"/>
        <w:jc w:val="both"/>
        <w:rPr>
          <w:rFonts w:ascii="Nirmala UI" w:hAnsi="Nirmala UI" w:cs="Nirmala UI"/>
          <w:sz w:val="23"/>
          <w:szCs w:val="23"/>
        </w:rPr>
      </w:pPr>
      <w:r w:rsidRPr="001518E8">
        <w:rPr>
          <w:rFonts w:ascii="Nirmala UI" w:hAnsi="Nirmala UI" w:cs="Nirmala UI"/>
          <w:sz w:val="23"/>
          <w:szCs w:val="23"/>
          <w:cs/>
          <w:lang w:bidi="bn-IN"/>
        </w:rPr>
        <w:t>চিঠিতে</w:t>
      </w:r>
      <w:r w:rsidRPr="001518E8">
        <w:rPr>
          <w:rFonts w:ascii="Nirmala UI" w:hAnsi="Nirmala UI" w:cs="Nirmala UI"/>
          <w:sz w:val="23"/>
          <w:szCs w:val="23"/>
        </w:rPr>
        <w:t xml:space="preserve"> </w:t>
      </w:r>
      <w:r w:rsidRPr="001518E8">
        <w:rPr>
          <w:rFonts w:ascii="Nirmala UI" w:hAnsi="Nirmala UI" w:cs="Nirmala UI"/>
          <w:sz w:val="23"/>
          <w:szCs w:val="23"/>
          <w:cs/>
          <w:lang w:bidi="bn-IN"/>
        </w:rPr>
        <w:t>তাকে</w:t>
      </w:r>
      <w:r w:rsidRPr="001518E8">
        <w:rPr>
          <w:rFonts w:ascii="Nirmala UI" w:hAnsi="Nirmala UI" w:cs="Nirmala UI"/>
          <w:sz w:val="23"/>
          <w:szCs w:val="23"/>
        </w:rPr>
        <w:t xml:space="preserve"> </w:t>
      </w:r>
      <w:r w:rsidRPr="001518E8">
        <w:rPr>
          <w:rFonts w:ascii="Nirmala UI" w:hAnsi="Nirmala UI" w:cs="Nirmala UI"/>
          <w:sz w:val="23"/>
          <w:szCs w:val="23"/>
          <w:cs/>
          <w:lang w:bidi="bn-IN"/>
        </w:rPr>
        <w:t>শ্রম</w:t>
      </w:r>
      <w:r w:rsidRPr="001518E8">
        <w:rPr>
          <w:rFonts w:ascii="Nirmala UI" w:hAnsi="Nirmala UI" w:cs="Nirmala UI"/>
          <w:sz w:val="23"/>
          <w:szCs w:val="23"/>
        </w:rPr>
        <w:t xml:space="preserve"> </w:t>
      </w:r>
      <w:r w:rsidRPr="001518E8">
        <w:rPr>
          <w:rFonts w:ascii="Nirmala UI" w:hAnsi="Nirmala UI" w:cs="Nirmala UI"/>
          <w:sz w:val="23"/>
          <w:szCs w:val="23"/>
          <w:cs/>
          <w:lang w:bidi="bn-IN"/>
        </w:rPr>
        <w:t>মন্ত্রণালয়কে</w:t>
      </w:r>
      <w:r w:rsidRPr="001518E8">
        <w:rPr>
          <w:rFonts w:ascii="Nirmala UI" w:hAnsi="Nirmala UI" w:cs="Nirmala UI"/>
          <w:sz w:val="23"/>
          <w:szCs w:val="23"/>
        </w:rPr>
        <w:t xml:space="preserve"> </w:t>
      </w:r>
      <w:r w:rsidRPr="001518E8">
        <w:rPr>
          <w:rFonts w:ascii="Nirmala UI" w:hAnsi="Nirmala UI" w:cs="Nirmala UI"/>
          <w:sz w:val="23"/>
          <w:szCs w:val="23"/>
          <w:cs/>
          <w:lang w:bidi="bn-IN"/>
        </w:rPr>
        <w:t>অবহিত</w:t>
      </w:r>
      <w:r w:rsidRPr="001518E8">
        <w:rPr>
          <w:rFonts w:ascii="Nirmala UI" w:hAnsi="Nirmala UI" w:cs="Nirmala UI"/>
          <w:sz w:val="23"/>
          <w:szCs w:val="23"/>
        </w:rPr>
        <w:t xml:space="preserve"> </w:t>
      </w:r>
      <w:r w:rsidRPr="001518E8">
        <w:rPr>
          <w:rFonts w:ascii="Nirmala UI" w:hAnsi="Nirmala UI" w:cs="Nirmala UI"/>
          <w:sz w:val="23"/>
          <w:szCs w:val="23"/>
          <w:cs/>
          <w:lang w:bidi="bn-IN"/>
        </w:rPr>
        <w:t>করতে</w:t>
      </w:r>
      <w:r w:rsidRPr="001518E8">
        <w:rPr>
          <w:rFonts w:ascii="Nirmala UI" w:hAnsi="Nirmala UI" w:cs="Nirmala UI"/>
          <w:sz w:val="23"/>
          <w:szCs w:val="23"/>
        </w:rPr>
        <w:t xml:space="preserve"> </w:t>
      </w:r>
      <w:r w:rsidRPr="001518E8">
        <w:rPr>
          <w:rFonts w:ascii="Nirmala UI" w:hAnsi="Nirmala UI" w:cs="Nirmala UI"/>
          <w:sz w:val="23"/>
          <w:szCs w:val="23"/>
          <w:cs/>
          <w:lang w:bidi="bn-IN"/>
        </w:rPr>
        <w:t>বলা</w:t>
      </w:r>
      <w:r w:rsidRPr="001518E8">
        <w:rPr>
          <w:rFonts w:ascii="Nirmala UI" w:hAnsi="Nirmala UI" w:cs="Nirmala UI"/>
          <w:sz w:val="23"/>
          <w:szCs w:val="23"/>
        </w:rPr>
        <w:t xml:space="preserve"> </w:t>
      </w:r>
      <w:r w:rsidRPr="001518E8">
        <w:rPr>
          <w:rFonts w:ascii="Nirmala UI" w:hAnsi="Nirmala UI" w:cs="Nirmala UI"/>
          <w:sz w:val="23"/>
          <w:szCs w:val="23"/>
          <w:cs/>
          <w:lang w:bidi="bn-IN"/>
        </w:rPr>
        <w:t>হয়েছিল</w:t>
      </w:r>
      <w:r w:rsidRPr="001518E8">
        <w:rPr>
          <w:rFonts w:ascii="Nirmala UI" w:hAnsi="Nirmala UI" w:cs="Nirmala UI"/>
          <w:sz w:val="23"/>
          <w:szCs w:val="23"/>
        </w:rPr>
        <w:t xml:space="preserve"> </w:t>
      </w:r>
      <w:r w:rsidRPr="001518E8">
        <w:rPr>
          <w:rFonts w:ascii="Nirmala UI" w:hAnsi="Nirmala UI" w:cs="Nirmala UI"/>
          <w:sz w:val="23"/>
          <w:szCs w:val="23"/>
          <w:cs/>
          <w:lang w:bidi="bn-IN"/>
        </w:rPr>
        <w:t>যে</w:t>
      </w:r>
      <w:r w:rsidRPr="001518E8">
        <w:rPr>
          <w:rFonts w:ascii="Nirmala UI" w:hAnsi="Nirmala UI" w:cs="Nirmala UI"/>
          <w:sz w:val="23"/>
          <w:szCs w:val="23"/>
        </w:rPr>
        <w:t xml:space="preserve"> </w:t>
      </w:r>
      <w:r w:rsidRPr="001518E8">
        <w:rPr>
          <w:rFonts w:ascii="Nirmala UI" w:hAnsi="Nirmala UI" w:cs="Nirmala UI"/>
          <w:sz w:val="23"/>
          <w:szCs w:val="23"/>
          <w:cs/>
          <w:lang w:bidi="bn-IN"/>
        </w:rPr>
        <w:t>তিনি</w:t>
      </w:r>
      <w:r w:rsidRPr="001518E8">
        <w:rPr>
          <w:rFonts w:ascii="Nirmala UI" w:hAnsi="Nirmala UI" w:cs="Nirmala UI"/>
          <w:sz w:val="23"/>
          <w:szCs w:val="23"/>
        </w:rPr>
        <w:t xml:space="preserve"> </w:t>
      </w:r>
      <w:r w:rsidRPr="001518E8">
        <w:rPr>
          <w:rFonts w:ascii="Nirmala UI" w:hAnsi="Nirmala UI" w:cs="Nirmala UI"/>
          <w:sz w:val="23"/>
          <w:szCs w:val="23"/>
          <w:cs/>
          <w:lang w:bidi="bn-IN"/>
        </w:rPr>
        <w:t>এই</w:t>
      </w:r>
      <w:r w:rsidRPr="001518E8">
        <w:rPr>
          <w:rFonts w:ascii="Nirmala UI" w:hAnsi="Nirmala UI" w:cs="Nirmala UI"/>
          <w:sz w:val="23"/>
          <w:szCs w:val="23"/>
        </w:rPr>
        <w:t xml:space="preserve"> </w:t>
      </w:r>
      <w:r w:rsidRPr="001518E8">
        <w:rPr>
          <w:rFonts w:ascii="Nirmala UI" w:hAnsi="Nirmala UI" w:cs="Nirmala UI"/>
          <w:sz w:val="23"/>
          <w:szCs w:val="23"/>
          <w:cs/>
          <w:lang w:bidi="bn-IN"/>
        </w:rPr>
        <w:t>শর্তে</w:t>
      </w:r>
      <w:r w:rsidRPr="001518E8">
        <w:rPr>
          <w:rFonts w:ascii="Nirmala UI" w:hAnsi="Nirmala UI" w:cs="Nirmala UI"/>
          <w:sz w:val="23"/>
          <w:szCs w:val="23"/>
        </w:rPr>
        <w:t xml:space="preserve"> </w:t>
      </w:r>
      <w:r w:rsidRPr="001518E8">
        <w:rPr>
          <w:rFonts w:ascii="Nirmala UI" w:hAnsi="Nirmala UI" w:cs="Nirmala UI"/>
          <w:sz w:val="23"/>
          <w:szCs w:val="23"/>
          <w:cs/>
          <w:lang w:bidi="bn-IN"/>
        </w:rPr>
        <w:t>চাকরি</w:t>
      </w:r>
      <w:r w:rsidRPr="001518E8">
        <w:rPr>
          <w:rFonts w:ascii="Nirmala UI" w:hAnsi="Nirmala UI" w:cs="Nirmala UI"/>
          <w:sz w:val="23"/>
          <w:szCs w:val="23"/>
        </w:rPr>
        <w:t xml:space="preserve"> </w:t>
      </w:r>
      <w:r w:rsidRPr="001518E8">
        <w:rPr>
          <w:rFonts w:ascii="Nirmala UI" w:hAnsi="Nirmala UI" w:cs="Nirmala UI"/>
          <w:sz w:val="23"/>
          <w:szCs w:val="23"/>
          <w:cs/>
          <w:lang w:bidi="bn-IN"/>
        </w:rPr>
        <w:t>চালিয়ে</w:t>
      </w:r>
      <w:r w:rsidRPr="001518E8">
        <w:rPr>
          <w:rFonts w:ascii="Nirmala UI" w:hAnsi="Nirmala UI" w:cs="Nirmala UI"/>
          <w:sz w:val="23"/>
          <w:szCs w:val="23"/>
        </w:rPr>
        <w:t xml:space="preserve"> </w:t>
      </w:r>
      <w:r w:rsidRPr="001518E8">
        <w:rPr>
          <w:rFonts w:ascii="Nirmala UI" w:hAnsi="Nirmala UI" w:cs="Nirmala UI"/>
          <w:sz w:val="23"/>
          <w:szCs w:val="23"/>
          <w:cs/>
          <w:lang w:bidi="bn-IN"/>
        </w:rPr>
        <w:t>যেতে</w:t>
      </w:r>
      <w:r w:rsidRPr="001518E8">
        <w:rPr>
          <w:rFonts w:ascii="Nirmala UI" w:hAnsi="Nirmala UI" w:cs="Nirmala UI"/>
          <w:sz w:val="23"/>
          <w:szCs w:val="23"/>
        </w:rPr>
        <w:t xml:space="preserve"> </w:t>
      </w:r>
      <w:r w:rsidRPr="001518E8">
        <w:rPr>
          <w:rFonts w:ascii="Nirmala UI" w:hAnsi="Nirmala UI" w:cs="Nirmala UI"/>
          <w:sz w:val="23"/>
          <w:szCs w:val="23"/>
          <w:cs/>
          <w:lang w:bidi="bn-IN"/>
        </w:rPr>
        <w:t>ইচ্ছুক</w:t>
      </w:r>
      <w:r w:rsidRPr="001518E8">
        <w:rPr>
          <w:rFonts w:ascii="Nirmala UI" w:hAnsi="Nirmala UI" w:cs="Nirmala UI"/>
          <w:sz w:val="23"/>
          <w:szCs w:val="23"/>
        </w:rPr>
        <w:t xml:space="preserve"> </w:t>
      </w:r>
      <w:r w:rsidRPr="001518E8">
        <w:rPr>
          <w:rFonts w:ascii="Nirmala UI" w:hAnsi="Nirmala UI" w:cs="Nirmala UI"/>
          <w:sz w:val="23"/>
          <w:szCs w:val="23"/>
          <w:cs/>
          <w:lang w:bidi="bn-IN"/>
        </w:rPr>
        <w:t>কিনা</w:t>
      </w:r>
      <w:r w:rsidRPr="001518E8">
        <w:rPr>
          <w:rFonts w:ascii="Nirmala UI" w:hAnsi="Nirmala UI" w:cs="Nirmala UI"/>
          <w:sz w:val="23"/>
          <w:szCs w:val="23"/>
        </w:rPr>
        <w:t xml:space="preserve"> </w:t>
      </w:r>
      <w:r w:rsidRPr="001518E8">
        <w:rPr>
          <w:rFonts w:ascii="Nirmala UI" w:hAnsi="Nirmala UI" w:cs="Nirmala UI"/>
          <w:sz w:val="23"/>
          <w:szCs w:val="23"/>
          <w:cs/>
          <w:lang w:bidi="bn-IN"/>
        </w:rPr>
        <w:t>এবং</w:t>
      </w:r>
      <w:r w:rsidRPr="001518E8">
        <w:rPr>
          <w:rFonts w:ascii="Nirmala UI" w:hAnsi="Nirmala UI" w:cs="Nirmala UI"/>
          <w:sz w:val="23"/>
          <w:szCs w:val="23"/>
        </w:rPr>
        <w:t xml:space="preserve"> </w:t>
      </w:r>
      <w:r w:rsidRPr="001518E8">
        <w:rPr>
          <w:rFonts w:ascii="Nirmala UI" w:hAnsi="Nirmala UI" w:cs="Nirmala UI"/>
          <w:sz w:val="23"/>
          <w:szCs w:val="23"/>
          <w:cs/>
          <w:lang w:bidi="bn-IN"/>
        </w:rPr>
        <w:t>তিনি</w:t>
      </w:r>
      <w:r w:rsidRPr="001518E8">
        <w:rPr>
          <w:rFonts w:ascii="Nirmala UI" w:hAnsi="Nirmala UI" w:cs="Nirmala UI"/>
          <w:sz w:val="23"/>
          <w:szCs w:val="23"/>
        </w:rPr>
        <w:t xml:space="preserve"> </w:t>
      </w:r>
      <w:r w:rsidRPr="001518E8">
        <w:rPr>
          <w:rFonts w:ascii="Nirmala UI" w:hAnsi="Nirmala UI" w:cs="Nirmala UI"/>
          <w:sz w:val="23"/>
          <w:szCs w:val="23"/>
          <w:cs/>
          <w:lang w:bidi="bn-IN"/>
        </w:rPr>
        <w:t>স্বীকার</w:t>
      </w:r>
      <w:r w:rsidRPr="001518E8">
        <w:rPr>
          <w:rFonts w:ascii="Nirmala UI" w:hAnsi="Nirmala UI" w:cs="Nirmala UI"/>
          <w:sz w:val="23"/>
          <w:szCs w:val="23"/>
        </w:rPr>
        <w:t xml:space="preserve"> </w:t>
      </w:r>
      <w:r w:rsidRPr="001518E8">
        <w:rPr>
          <w:rFonts w:ascii="Nirmala UI" w:hAnsi="Nirmala UI" w:cs="Nirmala UI"/>
          <w:sz w:val="23"/>
          <w:szCs w:val="23"/>
          <w:cs/>
          <w:lang w:bidi="bn-IN"/>
        </w:rPr>
        <w:t>করেছেন</w:t>
      </w:r>
      <w:r w:rsidRPr="001518E8">
        <w:rPr>
          <w:rFonts w:ascii="Nirmala UI" w:hAnsi="Nirmala UI" w:cs="Nirmala UI"/>
          <w:sz w:val="23"/>
          <w:szCs w:val="23"/>
        </w:rPr>
        <w:t xml:space="preserve"> </w:t>
      </w:r>
      <w:r w:rsidRPr="001518E8">
        <w:rPr>
          <w:rFonts w:ascii="Nirmala UI" w:hAnsi="Nirmala UI" w:cs="Nirmala UI"/>
          <w:sz w:val="23"/>
          <w:szCs w:val="23"/>
          <w:cs/>
          <w:lang w:bidi="bn-IN"/>
        </w:rPr>
        <w:t>যে</w:t>
      </w:r>
      <w:r w:rsidRPr="001518E8">
        <w:rPr>
          <w:rFonts w:ascii="Nirmala UI" w:hAnsi="Nirmala UI" w:cs="Nirmala UI"/>
          <w:sz w:val="23"/>
          <w:szCs w:val="23"/>
        </w:rPr>
        <w:t xml:space="preserve"> </w:t>
      </w:r>
      <w:r w:rsidRPr="001518E8">
        <w:rPr>
          <w:rFonts w:ascii="Nirmala UI" w:hAnsi="Nirmala UI" w:cs="Nirmala UI"/>
          <w:sz w:val="23"/>
          <w:szCs w:val="23"/>
          <w:cs/>
          <w:lang w:bidi="bn-IN"/>
        </w:rPr>
        <w:t>তিনি</w:t>
      </w:r>
      <w:r w:rsidRPr="001518E8">
        <w:rPr>
          <w:rFonts w:ascii="Nirmala UI" w:hAnsi="Nirmala UI" w:cs="Nirmala UI"/>
          <w:sz w:val="23"/>
          <w:szCs w:val="23"/>
        </w:rPr>
        <w:t xml:space="preserve"> </w:t>
      </w:r>
      <w:r w:rsidR="00233371" w:rsidRPr="001518E8">
        <w:rPr>
          <w:rFonts w:ascii="Nirmala UI" w:hAnsi="Nirmala UI" w:cs="Nirmala UI"/>
          <w:sz w:val="23"/>
          <w:szCs w:val="23"/>
          <w:cs/>
          <w:lang w:bidi="bn-IN"/>
        </w:rPr>
        <w:t>সম্মতিটি</w:t>
      </w:r>
      <w:r w:rsidRPr="001518E8">
        <w:rPr>
          <w:rFonts w:ascii="Nirmala UI" w:hAnsi="Nirmala UI" w:cs="Nirmala UI"/>
          <w:sz w:val="23"/>
          <w:szCs w:val="23"/>
        </w:rPr>
        <w:t xml:space="preserve"> </w:t>
      </w:r>
      <w:r w:rsidRPr="001518E8">
        <w:rPr>
          <w:rFonts w:ascii="Nirmala UI" w:hAnsi="Nirmala UI" w:cs="Nirmala UI"/>
          <w:sz w:val="23"/>
          <w:szCs w:val="23"/>
          <w:cs/>
          <w:lang w:bidi="bn-IN"/>
        </w:rPr>
        <w:t>গ্রহণ</w:t>
      </w:r>
      <w:r w:rsidRPr="001518E8">
        <w:rPr>
          <w:rFonts w:ascii="Nirmala UI" w:hAnsi="Nirmala UI" w:cs="Nirmala UI"/>
          <w:sz w:val="23"/>
          <w:szCs w:val="23"/>
        </w:rPr>
        <w:t xml:space="preserve"> </w:t>
      </w:r>
      <w:r w:rsidRPr="001518E8">
        <w:rPr>
          <w:rFonts w:ascii="Nirmala UI" w:hAnsi="Nirmala UI" w:cs="Nirmala UI"/>
          <w:sz w:val="23"/>
          <w:szCs w:val="23"/>
          <w:cs/>
          <w:lang w:bidi="bn-IN"/>
        </w:rPr>
        <w:t>করেছেন</w:t>
      </w:r>
      <w:r w:rsidRPr="001518E8">
        <w:rPr>
          <w:rFonts w:ascii="Nirmala UI" w:hAnsi="Nirmala UI" w:cs="Nirmala UI"/>
          <w:sz w:val="23"/>
          <w:szCs w:val="23"/>
        </w:rPr>
        <w:t xml:space="preserve"> </w:t>
      </w:r>
      <w:r w:rsidRPr="001518E8">
        <w:rPr>
          <w:rFonts w:ascii="Nirmala UI" w:hAnsi="Nirmala UI" w:cs="Nirmala UI"/>
          <w:sz w:val="23"/>
          <w:szCs w:val="23"/>
          <w:cs/>
          <w:lang w:bidi="bn-IN"/>
        </w:rPr>
        <w:t>এবং</w:t>
      </w:r>
      <w:r w:rsidRPr="001518E8">
        <w:rPr>
          <w:rFonts w:ascii="Nirmala UI" w:hAnsi="Nirmala UI" w:cs="Nirmala UI"/>
          <w:sz w:val="23"/>
          <w:szCs w:val="23"/>
        </w:rPr>
        <w:t xml:space="preserve"> </w:t>
      </w:r>
      <w:r w:rsidRPr="001518E8">
        <w:rPr>
          <w:rFonts w:ascii="Nirmala UI" w:hAnsi="Nirmala UI" w:cs="Nirmala UI"/>
          <w:sz w:val="23"/>
          <w:szCs w:val="23"/>
          <w:cs/>
          <w:lang w:bidi="bn-IN"/>
        </w:rPr>
        <w:t>চাকরি</w:t>
      </w:r>
      <w:r w:rsidRPr="001518E8">
        <w:rPr>
          <w:rFonts w:ascii="Nirmala UI" w:hAnsi="Nirmala UI" w:cs="Nirmala UI"/>
          <w:sz w:val="23"/>
          <w:szCs w:val="23"/>
        </w:rPr>
        <w:t xml:space="preserve"> </w:t>
      </w:r>
      <w:r w:rsidRPr="001518E8">
        <w:rPr>
          <w:rFonts w:ascii="Nirmala UI" w:hAnsi="Nirmala UI" w:cs="Nirmala UI"/>
          <w:sz w:val="23"/>
          <w:szCs w:val="23"/>
          <w:cs/>
          <w:lang w:bidi="bn-IN"/>
        </w:rPr>
        <w:t>অব্যাহত</w:t>
      </w:r>
      <w:r w:rsidRPr="001518E8">
        <w:rPr>
          <w:rFonts w:ascii="Nirmala UI" w:hAnsi="Nirmala UI" w:cs="Nirmala UI"/>
          <w:sz w:val="23"/>
          <w:szCs w:val="23"/>
        </w:rPr>
        <w:t xml:space="preserve"> </w:t>
      </w:r>
      <w:r w:rsidRPr="001518E8">
        <w:rPr>
          <w:rFonts w:ascii="Nirmala UI" w:hAnsi="Nirmala UI" w:cs="Nirmala UI"/>
          <w:sz w:val="23"/>
          <w:szCs w:val="23"/>
          <w:cs/>
          <w:lang w:bidi="bn-IN"/>
        </w:rPr>
        <w:t>রেখেছেন</w:t>
      </w:r>
      <w:r w:rsidRPr="001518E8">
        <w:rPr>
          <w:rFonts w:ascii="Nirmala UI" w:hAnsi="Nirmala UI" w:cs="Nirmala UI"/>
          <w:sz w:val="23"/>
          <w:szCs w:val="23"/>
          <w:cs/>
          <w:lang w:bidi="hi-IN"/>
        </w:rPr>
        <w:t>।</w:t>
      </w:r>
      <w:r w:rsidRPr="001518E8">
        <w:rPr>
          <w:rFonts w:ascii="Nirmala UI" w:hAnsi="Nirmala UI" w:cs="Nirmala UI"/>
          <w:sz w:val="23"/>
          <w:szCs w:val="23"/>
        </w:rPr>
        <w:t xml:space="preserve"> </w:t>
      </w:r>
      <w:r w:rsidRPr="001518E8">
        <w:rPr>
          <w:rFonts w:ascii="Nirmala UI" w:hAnsi="Nirmala UI" w:cs="Nirmala UI"/>
          <w:sz w:val="23"/>
          <w:szCs w:val="23"/>
          <w:cs/>
          <w:lang w:bidi="bn-IN"/>
        </w:rPr>
        <w:t>তিনি</w:t>
      </w:r>
      <w:r w:rsidRPr="001518E8">
        <w:rPr>
          <w:rFonts w:ascii="Nirmala UI" w:hAnsi="Nirmala UI" w:cs="Nirmala UI"/>
          <w:sz w:val="23"/>
          <w:szCs w:val="23"/>
        </w:rPr>
        <w:t xml:space="preserve"> </w:t>
      </w:r>
      <w:r w:rsidRPr="001518E8">
        <w:rPr>
          <w:rFonts w:ascii="Nirmala UI" w:hAnsi="Nirmala UI" w:cs="Nirmala UI"/>
          <w:sz w:val="23"/>
          <w:szCs w:val="23"/>
          <w:cs/>
          <w:lang w:bidi="bn-IN"/>
        </w:rPr>
        <w:t>স্থায়ী</w:t>
      </w:r>
      <w:r w:rsidRPr="001518E8">
        <w:rPr>
          <w:rFonts w:ascii="Nirmala UI" w:hAnsi="Nirmala UI" w:cs="Nirmala UI"/>
          <w:sz w:val="23"/>
          <w:szCs w:val="23"/>
        </w:rPr>
        <w:t xml:space="preserve"> </w:t>
      </w:r>
      <w:r w:rsidRPr="001518E8">
        <w:rPr>
          <w:rFonts w:ascii="Nirmala UI" w:hAnsi="Nirmala UI" w:cs="Nirmala UI"/>
          <w:sz w:val="23"/>
          <w:szCs w:val="23"/>
          <w:cs/>
          <w:lang w:bidi="bn-IN"/>
        </w:rPr>
        <w:t>সরকারী</w:t>
      </w:r>
      <w:r w:rsidRPr="001518E8">
        <w:rPr>
          <w:rFonts w:ascii="Nirmala UI" w:hAnsi="Nirmala UI" w:cs="Nirmala UI"/>
          <w:sz w:val="23"/>
          <w:szCs w:val="23"/>
        </w:rPr>
        <w:t xml:space="preserve"> </w:t>
      </w:r>
      <w:r w:rsidRPr="001518E8">
        <w:rPr>
          <w:rFonts w:ascii="Nirmala UI" w:hAnsi="Nirmala UI" w:cs="Nirmala UI"/>
          <w:sz w:val="23"/>
          <w:szCs w:val="23"/>
          <w:cs/>
          <w:lang w:bidi="bn-IN"/>
        </w:rPr>
        <w:t>কর্মচারী</w:t>
      </w:r>
      <w:r w:rsidRPr="001518E8">
        <w:rPr>
          <w:rFonts w:ascii="Nirmala UI" w:hAnsi="Nirmala UI" w:cs="Nirmala UI"/>
          <w:sz w:val="23"/>
          <w:szCs w:val="23"/>
        </w:rPr>
        <w:t xml:space="preserve"> </w:t>
      </w:r>
      <w:r w:rsidRPr="001518E8">
        <w:rPr>
          <w:rFonts w:ascii="Nirmala UI" w:hAnsi="Nirmala UI" w:cs="Nirmala UI"/>
          <w:sz w:val="23"/>
          <w:szCs w:val="23"/>
          <w:cs/>
          <w:lang w:bidi="bn-IN"/>
        </w:rPr>
        <w:t>ছিলেন</w:t>
      </w:r>
      <w:r w:rsidRPr="001518E8">
        <w:rPr>
          <w:rFonts w:ascii="Nirmala UI" w:hAnsi="Nirmala UI" w:cs="Nirmala UI"/>
          <w:sz w:val="23"/>
          <w:szCs w:val="23"/>
        </w:rPr>
        <w:t xml:space="preserve"> </w:t>
      </w:r>
      <w:r w:rsidRPr="001518E8">
        <w:rPr>
          <w:rFonts w:ascii="Nirmala UI" w:hAnsi="Nirmala UI" w:cs="Nirmala UI"/>
          <w:sz w:val="23"/>
          <w:szCs w:val="23"/>
          <w:cs/>
          <w:lang w:bidi="bn-IN"/>
        </w:rPr>
        <w:t>না</w:t>
      </w:r>
      <w:r w:rsidRPr="001518E8">
        <w:rPr>
          <w:rFonts w:ascii="Nirmala UI" w:hAnsi="Nirmala UI" w:cs="Nirmala UI"/>
          <w:sz w:val="23"/>
          <w:szCs w:val="23"/>
        </w:rPr>
        <w:t xml:space="preserve"> </w:t>
      </w:r>
      <w:r w:rsidRPr="001518E8">
        <w:rPr>
          <w:rFonts w:ascii="Nirmala UI" w:hAnsi="Nirmala UI" w:cs="Nirmala UI"/>
          <w:sz w:val="23"/>
          <w:szCs w:val="23"/>
          <w:cs/>
          <w:lang w:bidi="bn-IN"/>
        </w:rPr>
        <w:t>যদিও</w:t>
      </w:r>
      <w:r w:rsidRPr="001518E8">
        <w:rPr>
          <w:rFonts w:ascii="Nirmala UI" w:hAnsi="Nirmala UI" w:cs="Nirmala UI"/>
          <w:sz w:val="23"/>
          <w:szCs w:val="23"/>
        </w:rPr>
        <w:t xml:space="preserve"> </w:t>
      </w:r>
      <w:r w:rsidRPr="001518E8">
        <w:rPr>
          <w:rFonts w:ascii="Nirmala UI" w:hAnsi="Nirmala UI" w:cs="Nirmala UI"/>
          <w:sz w:val="23"/>
          <w:szCs w:val="23"/>
          <w:cs/>
          <w:lang w:bidi="bn-IN"/>
        </w:rPr>
        <w:t>যুক্তিতে</w:t>
      </w:r>
      <w:r w:rsidRPr="001518E8">
        <w:rPr>
          <w:rFonts w:ascii="Nirmala UI" w:hAnsi="Nirmala UI" w:cs="Nirmala UI"/>
          <w:sz w:val="23"/>
          <w:szCs w:val="23"/>
        </w:rPr>
        <w:t xml:space="preserve"> </w:t>
      </w:r>
      <w:r w:rsidRPr="001518E8">
        <w:rPr>
          <w:rFonts w:ascii="Nirmala UI" w:hAnsi="Nirmala UI" w:cs="Nirmala UI"/>
          <w:sz w:val="23"/>
          <w:szCs w:val="23"/>
          <w:cs/>
          <w:lang w:bidi="bn-IN"/>
        </w:rPr>
        <w:t>বলা</w:t>
      </w:r>
      <w:r w:rsidRPr="001518E8">
        <w:rPr>
          <w:rFonts w:ascii="Nirmala UI" w:hAnsi="Nirmala UI" w:cs="Nirmala UI"/>
          <w:sz w:val="23"/>
          <w:szCs w:val="23"/>
        </w:rPr>
        <w:t xml:space="preserve"> </w:t>
      </w:r>
      <w:r w:rsidRPr="001518E8">
        <w:rPr>
          <w:rFonts w:ascii="Nirmala UI" w:hAnsi="Nirmala UI" w:cs="Nirmala UI"/>
          <w:sz w:val="23"/>
          <w:szCs w:val="23"/>
          <w:cs/>
          <w:lang w:bidi="bn-IN"/>
        </w:rPr>
        <w:t>হয়েছিল</w:t>
      </w:r>
      <w:r w:rsidRPr="001518E8">
        <w:rPr>
          <w:rFonts w:ascii="Nirmala UI" w:hAnsi="Nirmala UI" w:cs="Nirmala UI"/>
          <w:sz w:val="23"/>
          <w:szCs w:val="23"/>
        </w:rPr>
        <w:t xml:space="preserve"> </w:t>
      </w:r>
      <w:r w:rsidRPr="001518E8">
        <w:rPr>
          <w:rFonts w:ascii="Nirmala UI" w:hAnsi="Nirmala UI" w:cs="Nirmala UI"/>
          <w:sz w:val="23"/>
          <w:szCs w:val="23"/>
          <w:cs/>
          <w:lang w:bidi="bn-IN"/>
        </w:rPr>
        <w:t>যে</w:t>
      </w:r>
      <w:r w:rsidRPr="001518E8">
        <w:rPr>
          <w:rFonts w:ascii="Nirmala UI" w:hAnsi="Nirmala UI" w:cs="Nirmala UI"/>
          <w:sz w:val="23"/>
          <w:szCs w:val="23"/>
        </w:rPr>
        <w:t xml:space="preserve"> </w:t>
      </w:r>
      <w:r w:rsidRPr="001518E8">
        <w:rPr>
          <w:rFonts w:ascii="Nirmala UI" w:hAnsi="Nirmala UI" w:cs="Nirmala UI"/>
          <w:sz w:val="23"/>
          <w:szCs w:val="23"/>
          <w:cs/>
          <w:lang w:bidi="bn-IN"/>
        </w:rPr>
        <w:t>তিনি</w:t>
      </w:r>
      <w:r w:rsidRPr="001518E8">
        <w:rPr>
          <w:rFonts w:ascii="Nirmala UI" w:hAnsi="Nirmala UI" w:cs="Nirmala UI"/>
          <w:sz w:val="23"/>
          <w:szCs w:val="23"/>
        </w:rPr>
        <w:t xml:space="preserve"> </w:t>
      </w:r>
      <w:r w:rsidRPr="001518E8">
        <w:rPr>
          <w:rFonts w:ascii="Nirmala UI" w:hAnsi="Nirmala UI" w:cs="Nirmala UI"/>
          <w:sz w:val="23"/>
          <w:szCs w:val="23"/>
          <w:cs/>
          <w:lang w:bidi="bn-IN"/>
        </w:rPr>
        <w:t>ছিলেন</w:t>
      </w:r>
      <w:r w:rsidRPr="001518E8">
        <w:rPr>
          <w:rFonts w:ascii="Nirmala UI" w:hAnsi="Nirmala UI" w:cs="Nirmala UI"/>
          <w:sz w:val="23"/>
          <w:szCs w:val="23"/>
        </w:rPr>
        <w:t xml:space="preserve">, </w:t>
      </w:r>
      <w:r w:rsidRPr="001518E8">
        <w:rPr>
          <w:rFonts w:ascii="Nirmala UI" w:hAnsi="Nirmala UI" w:cs="Nirmala UI"/>
          <w:sz w:val="23"/>
          <w:szCs w:val="23"/>
          <w:cs/>
          <w:lang w:bidi="bn-IN"/>
        </w:rPr>
        <w:t>কারণ</w:t>
      </w:r>
      <w:r w:rsidRPr="001518E8">
        <w:rPr>
          <w:rFonts w:ascii="Nirmala UI" w:hAnsi="Nirmala UI" w:cs="Nirmala UI"/>
          <w:sz w:val="23"/>
          <w:szCs w:val="23"/>
        </w:rPr>
        <w:t xml:space="preserve"> </w:t>
      </w:r>
      <w:r w:rsidRPr="001518E8">
        <w:rPr>
          <w:rFonts w:ascii="Nirmala UI" w:hAnsi="Nirmala UI" w:cs="Nirmala UI"/>
          <w:sz w:val="23"/>
          <w:szCs w:val="23"/>
          <w:cs/>
          <w:lang w:bidi="bn-IN"/>
        </w:rPr>
        <w:t>তিনি</w:t>
      </w:r>
      <w:r w:rsidRPr="001518E8">
        <w:rPr>
          <w:rFonts w:ascii="Nirmala UI" w:hAnsi="Nirmala UI" w:cs="Nirmala UI"/>
          <w:sz w:val="23"/>
          <w:szCs w:val="23"/>
        </w:rPr>
        <w:t xml:space="preserve"> </w:t>
      </w:r>
      <w:r w:rsidRPr="001518E8">
        <w:rPr>
          <w:rFonts w:ascii="Nirmala UI" w:hAnsi="Nirmala UI" w:cs="Nirmala UI"/>
          <w:sz w:val="23"/>
          <w:szCs w:val="23"/>
          <w:cs/>
          <w:lang w:bidi="bn-IN"/>
        </w:rPr>
        <w:t>পাঁচ</w:t>
      </w:r>
      <w:r w:rsidRPr="001518E8">
        <w:rPr>
          <w:rFonts w:ascii="Nirmala UI" w:hAnsi="Nirmala UI" w:cs="Nirmala UI"/>
          <w:sz w:val="23"/>
          <w:szCs w:val="23"/>
        </w:rPr>
        <w:t xml:space="preserve"> </w:t>
      </w:r>
      <w:r w:rsidRPr="001518E8">
        <w:rPr>
          <w:rFonts w:ascii="Nirmala UI" w:hAnsi="Nirmala UI" w:cs="Nirmala UI"/>
          <w:sz w:val="23"/>
          <w:szCs w:val="23"/>
          <w:cs/>
          <w:lang w:bidi="bn-IN"/>
        </w:rPr>
        <w:t>বছরের</w:t>
      </w:r>
      <w:r w:rsidRPr="001518E8">
        <w:rPr>
          <w:rFonts w:ascii="Nirmala UI" w:hAnsi="Nirmala UI" w:cs="Nirmala UI"/>
          <w:sz w:val="23"/>
          <w:szCs w:val="23"/>
        </w:rPr>
        <w:t xml:space="preserve"> </w:t>
      </w:r>
      <w:r w:rsidRPr="001518E8">
        <w:rPr>
          <w:rFonts w:ascii="Nirmala UI" w:hAnsi="Nirmala UI" w:cs="Nirmala UI"/>
          <w:sz w:val="23"/>
          <w:szCs w:val="23"/>
          <w:cs/>
          <w:lang w:bidi="bn-IN"/>
        </w:rPr>
        <w:t>চুক্তিতে</w:t>
      </w:r>
      <w:r w:rsidRPr="001518E8">
        <w:rPr>
          <w:rFonts w:ascii="Nirmala UI" w:hAnsi="Nirmala UI" w:cs="Nirmala UI"/>
          <w:sz w:val="23"/>
          <w:szCs w:val="23"/>
        </w:rPr>
        <w:t xml:space="preserve"> </w:t>
      </w:r>
      <w:r w:rsidRPr="001518E8">
        <w:rPr>
          <w:rFonts w:ascii="Nirmala UI" w:hAnsi="Nirmala UI" w:cs="Nirmala UI"/>
          <w:sz w:val="23"/>
          <w:szCs w:val="23"/>
          <w:cs/>
          <w:lang w:bidi="bn-IN"/>
        </w:rPr>
        <w:t>ছিলেন</w:t>
      </w:r>
      <w:r w:rsidRPr="001518E8">
        <w:rPr>
          <w:rFonts w:ascii="Nirmala UI" w:hAnsi="Nirmala UI" w:cs="Nirmala UI"/>
          <w:sz w:val="23"/>
          <w:szCs w:val="23"/>
        </w:rPr>
        <w:t xml:space="preserve"> </w:t>
      </w:r>
      <w:r w:rsidRPr="001518E8">
        <w:rPr>
          <w:rFonts w:ascii="Nirmala UI" w:hAnsi="Nirmala UI" w:cs="Nirmala UI"/>
          <w:sz w:val="23"/>
          <w:szCs w:val="23"/>
          <w:cs/>
          <w:lang w:bidi="bn-IN"/>
        </w:rPr>
        <w:t>এবং</w:t>
      </w:r>
      <w:r w:rsidRPr="001518E8">
        <w:rPr>
          <w:rFonts w:ascii="Nirmala UI" w:hAnsi="Nirmala UI" w:cs="Nirmala UI"/>
          <w:sz w:val="23"/>
          <w:szCs w:val="23"/>
        </w:rPr>
        <w:t xml:space="preserve"> </w:t>
      </w:r>
      <w:r w:rsidRPr="001518E8">
        <w:rPr>
          <w:rFonts w:ascii="Nirmala UI" w:hAnsi="Nirmala UI" w:cs="Nirmala UI"/>
          <w:sz w:val="23"/>
          <w:szCs w:val="23"/>
          <w:cs/>
          <w:lang w:bidi="bn-IN"/>
        </w:rPr>
        <w:t>যে</w:t>
      </w:r>
      <w:r w:rsidRPr="001518E8">
        <w:rPr>
          <w:rFonts w:ascii="Nirmala UI" w:hAnsi="Nirmala UI" w:cs="Nirmala UI"/>
          <w:sz w:val="23"/>
          <w:szCs w:val="23"/>
        </w:rPr>
        <w:t xml:space="preserve"> </w:t>
      </w:r>
      <w:r w:rsidRPr="001518E8">
        <w:rPr>
          <w:rFonts w:ascii="Nirmala UI" w:hAnsi="Nirmala UI" w:cs="Nirmala UI"/>
          <w:sz w:val="23"/>
          <w:szCs w:val="23"/>
          <w:cs/>
          <w:lang w:bidi="bn-IN"/>
        </w:rPr>
        <w:t>কাজের</w:t>
      </w:r>
      <w:r w:rsidRPr="001518E8">
        <w:rPr>
          <w:rFonts w:ascii="Nirmala UI" w:hAnsi="Nirmala UI" w:cs="Nirmala UI"/>
          <w:sz w:val="23"/>
          <w:szCs w:val="23"/>
        </w:rPr>
        <w:t xml:space="preserve"> </w:t>
      </w:r>
      <w:r w:rsidRPr="001518E8">
        <w:rPr>
          <w:rFonts w:ascii="Nirmala UI" w:hAnsi="Nirmala UI" w:cs="Nirmala UI"/>
          <w:sz w:val="23"/>
          <w:szCs w:val="23"/>
          <w:cs/>
          <w:lang w:bidi="bn-IN"/>
        </w:rPr>
        <w:t>জন্য</w:t>
      </w:r>
      <w:r w:rsidRPr="001518E8">
        <w:rPr>
          <w:rFonts w:ascii="Nirmala UI" w:hAnsi="Nirmala UI" w:cs="Nirmala UI"/>
          <w:sz w:val="23"/>
          <w:szCs w:val="23"/>
        </w:rPr>
        <w:t xml:space="preserve"> </w:t>
      </w:r>
      <w:r w:rsidRPr="001518E8">
        <w:rPr>
          <w:rFonts w:ascii="Nirmala UI" w:hAnsi="Nirmala UI" w:cs="Nirmala UI"/>
          <w:sz w:val="23"/>
          <w:szCs w:val="23"/>
          <w:cs/>
          <w:lang w:bidi="bn-IN"/>
        </w:rPr>
        <w:t>তিনি</w:t>
      </w:r>
      <w:r w:rsidRPr="001518E8">
        <w:rPr>
          <w:rFonts w:ascii="Nirmala UI" w:hAnsi="Nirmala UI" w:cs="Nirmala UI"/>
          <w:sz w:val="23"/>
          <w:szCs w:val="23"/>
        </w:rPr>
        <w:t xml:space="preserve"> </w:t>
      </w:r>
      <w:r w:rsidRPr="001518E8">
        <w:rPr>
          <w:rFonts w:ascii="Nirmala UI" w:hAnsi="Nirmala UI" w:cs="Nirmala UI"/>
          <w:sz w:val="23"/>
          <w:szCs w:val="23"/>
          <w:cs/>
          <w:lang w:bidi="bn-IN"/>
        </w:rPr>
        <w:t>নিযুক্ত</w:t>
      </w:r>
      <w:r w:rsidRPr="001518E8">
        <w:rPr>
          <w:rFonts w:ascii="Nirmala UI" w:hAnsi="Nirmala UI" w:cs="Nirmala UI"/>
          <w:sz w:val="23"/>
          <w:szCs w:val="23"/>
        </w:rPr>
        <w:t xml:space="preserve"> </w:t>
      </w:r>
      <w:r w:rsidRPr="001518E8">
        <w:rPr>
          <w:rFonts w:ascii="Nirmala UI" w:hAnsi="Nirmala UI" w:cs="Nirmala UI"/>
          <w:sz w:val="23"/>
          <w:szCs w:val="23"/>
          <w:cs/>
          <w:lang w:bidi="bn-IN"/>
        </w:rPr>
        <w:t>ছিলেন</w:t>
      </w:r>
      <w:r w:rsidRPr="001518E8">
        <w:rPr>
          <w:rFonts w:ascii="Nirmala UI" w:hAnsi="Nirmala UI" w:cs="Nirmala UI"/>
          <w:sz w:val="23"/>
          <w:szCs w:val="23"/>
        </w:rPr>
        <w:t xml:space="preserve">, </w:t>
      </w:r>
      <w:r w:rsidRPr="001518E8">
        <w:rPr>
          <w:rFonts w:ascii="Nirmala UI" w:hAnsi="Nirmala UI" w:cs="Nirmala UI"/>
          <w:sz w:val="23"/>
          <w:szCs w:val="23"/>
          <w:cs/>
          <w:lang w:bidi="bn-IN"/>
        </w:rPr>
        <w:t>যেমন</w:t>
      </w:r>
      <w:r w:rsidRPr="001518E8">
        <w:rPr>
          <w:rFonts w:ascii="Nirmala UI" w:hAnsi="Nirmala UI" w:cs="Nirmala UI"/>
          <w:sz w:val="23"/>
          <w:szCs w:val="23"/>
        </w:rPr>
        <w:t xml:space="preserve"> </w:t>
      </w:r>
      <w:r w:rsidRPr="001518E8">
        <w:rPr>
          <w:rFonts w:ascii="Nirmala UI" w:hAnsi="Nirmala UI" w:cs="Nirmala UI"/>
          <w:sz w:val="23"/>
          <w:szCs w:val="23"/>
          <w:cs/>
          <w:lang w:bidi="bn-IN"/>
        </w:rPr>
        <w:t>পুনর্বাসন</w:t>
      </w:r>
      <w:r w:rsidRPr="001518E8">
        <w:rPr>
          <w:rFonts w:ascii="Nirmala UI" w:hAnsi="Nirmala UI" w:cs="Nirmala UI"/>
          <w:sz w:val="23"/>
          <w:szCs w:val="23"/>
        </w:rPr>
        <w:t xml:space="preserve"> </w:t>
      </w:r>
      <w:r w:rsidRPr="001518E8">
        <w:rPr>
          <w:rFonts w:ascii="Nirmala UI" w:hAnsi="Nirmala UI" w:cs="Nirmala UI"/>
          <w:sz w:val="23"/>
          <w:szCs w:val="23"/>
          <w:cs/>
          <w:lang w:bidi="bn-IN"/>
        </w:rPr>
        <w:t>এবং</w:t>
      </w:r>
      <w:r w:rsidRPr="001518E8">
        <w:rPr>
          <w:rFonts w:ascii="Nirmala UI" w:hAnsi="Nirmala UI" w:cs="Nirmala UI"/>
          <w:sz w:val="23"/>
          <w:szCs w:val="23"/>
        </w:rPr>
        <w:t xml:space="preserve"> </w:t>
      </w:r>
      <w:r w:rsidRPr="001518E8">
        <w:rPr>
          <w:rFonts w:ascii="Nirmala UI" w:hAnsi="Nirmala UI" w:cs="Nirmala UI"/>
          <w:sz w:val="23"/>
          <w:szCs w:val="23"/>
          <w:cs/>
          <w:lang w:bidi="bn-IN"/>
        </w:rPr>
        <w:t>কর্মসংস্থান</w:t>
      </w:r>
      <w:r w:rsidRPr="001518E8">
        <w:rPr>
          <w:rFonts w:ascii="Nirmala UI" w:hAnsi="Nirmala UI" w:cs="Nirmala UI"/>
          <w:sz w:val="23"/>
          <w:szCs w:val="23"/>
        </w:rPr>
        <w:t xml:space="preserve">, </w:t>
      </w:r>
      <w:r w:rsidRPr="001518E8">
        <w:rPr>
          <w:rFonts w:ascii="Nirmala UI" w:hAnsi="Nirmala UI" w:cs="Nirmala UI"/>
          <w:sz w:val="23"/>
          <w:szCs w:val="23"/>
          <w:cs/>
          <w:lang w:bidi="bn-IN"/>
        </w:rPr>
        <w:t>তা</w:t>
      </w:r>
      <w:r w:rsidRPr="001518E8">
        <w:rPr>
          <w:rFonts w:ascii="Nirmala UI" w:hAnsi="Nirmala UI" w:cs="Nirmala UI"/>
          <w:sz w:val="23"/>
          <w:szCs w:val="23"/>
        </w:rPr>
        <w:t xml:space="preserve"> </w:t>
      </w:r>
      <w:r w:rsidRPr="001518E8">
        <w:rPr>
          <w:rFonts w:ascii="Nirmala UI" w:hAnsi="Nirmala UI" w:cs="Nirmala UI"/>
          <w:sz w:val="23"/>
          <w:szCs w:val="23"/>
          <w:cs/>
          <w:lang w:bidi="bn-IN"/>
        </w:rPr>
        <w:t>কেবলমাত্র</w:t>
      </w:r>
      <w:r w:rsidRPr="001518E8">
        <w:rPr>
          <w:rFonts w:ascii="Nirmala UI" w:hAnsi="Nirmala UI" w:cs="Nirmala UI"/>
          <w:sz w:val="23"/>
          <w:szCs w:val="23"/>
        </w:rPr>
        <w:t xml:space="preserve"> </w:t>
      </w:r>
      <w:r w:rsidRPr="001518E8">
        <w:rPr>
          <w:rFonts w:ascii="Nirmala UI" w:hAnsi="Nirmala UI" w:cs="Nirmala UI"/>
          <w:sz w:val="23"/>
          <w:szCs w:val="23"/>
          <w:cs/>
          <w:lang w:bidi="bn-IN"/>
        </w:rPr>
        <w:t>একটি</w:t>
      </w:r>
      <w:r w:rsidRPr="001518E8">
        <w:rPr>
          <w:rFonts w:ascii="Nirmala UI" w:hAnsi="Nirmala UI" w:cs="Nirmala UI"/>
          <w:sz w:val="23"/>
          <w:szCs w:val="23"/>
        </w:rPr>
        <w:t xml:space="preserve"> </w:t>
      </w:r>
      <w:r w:rsidRPr="001518E8">
        <w:rPr>
          <w:rFonts w:ascii="Nirmala UI" w:hAnsi="Nirmala UI" w:cs="Nirmala UI"/>
          <w:sz w:val="23"/>
          <w:szCs w:val="23"/>
          <w:cs/>
          <w:lang w:bidi="bn-IN"/>
        </w:rPr>
        <w:t>অস্থায়ী</w:t>
      </w:r>
      <w:r w:rsidRPr="001518E8">
        <w:rPr>
          <w:rFonts w:ascii="Nirmala UI" w:hAnsi="Nirmala UI" w:cs="Nirmala UI"/>
          <w:sz w:val="23"/>
          <w:szCs w:val="23"/>
        </w:rPr>
        <w:t xml:space="preserve"> </w:t>
      </w:r>
      <w:r w:rsidRPr="001518E8">
        <w:rPr>
          <w:rFonts w:ascii="Nirmala UI" w:hAnsi="Nirmala UI" w:cs="Nirmala UI"/>
          <w:sz w:val="23"/>
          <w:szCs w:val="23"/>
          <w:cs/>
          <w:lang w:bidi="bn-IN"/>
        </w:rPr>
        <w:t>চরিত্রের</w:t>
      </w:r>
      <w:r w:rsidRPr="001518E8">
        <w:rPr>
          <w:rFonts w:ascii="Nirmala UI" w:hAnsi="Nirmala UI" w:cs="Nirmala UI"/>
          <w:sz w:val="23"/>
          <w:szCs w:val="23"/>
        </w:rPr>
        <w:t xml:space="preserve"> </w:t>
      </w:r>
      <w:r w:rsidRPr="001518E8">
        <w:rPr>
          <w:rFonts w:ascii="Nirmala UI" w:hAnsi="Nirmala UI" w:cs="Nirmala UI"/>
          <w:sz w:val="23"/>
          <w:szCs w:val="23"/>
          <w:cs/>
          <w:lang w:bidi="bn-IN"/>
        </w:rPr>
        <w:t>ছিল</w:t>
      </w:r>
      <w:r w:rsidRPr="001518E8">
        <w:rPr>
          <w:rFonts w:ascii="Nirmala UI" w:hAnsi="Nirmala UI" w:cs="Nirmala UI"/>
          <w:sz w:val="23"/>
          <w:szCs w:val="23"/>
          <w:cs/>
          <w:lang w:bidi="hi-IN"/>
        </w:rPr>
        <w:t>।</w:t>
      </w:r>
      <w:r w:rsidRPr="001518E8">
        <w:rPr>
          <w:rFonts w:ascii="Nirmala UI" w:hAnsi="Nirmala UI" w:cs="Nirmala UI"/>
          <w:sz w:val="23"/>
          <w:szCs w:val="23"/>
        </w:rPr>
        <w:t xml:space="preserve"> </w:t>
      </w:r>
      <w:r w:rsidRPr="001518E8">
        <w:rPr>
          <w:rFonts w:ascii="Nirmala UI" w:hAnsi="Nirmala UI" w:cs="Nirmala UI"/>
          <w:sz w:val="23"/>
          <w:szCs w:val="23"/>
          <w:cs/>
          <w:lang w:bidi="bn-IN"/>
        </w:rPr>
        <w:t>তাই</w:t>
      </w:r>
      <w:r w:rsidRPr="001518E8">
        <w:rPr>
          <w:rFonts w:ascii="Nirmala UI" w:hAnsi="Nirmala UI" w:cs="Nirmala UI"/>
          <w:sz w:val="23"/>
          <w:szCs w:val="23"/>
        </w:rPr>
        <w:t xml:space="preserve"> </w:t>
      </w:r>
      <w:r w:rsidR="005214A2" w:rsidRPr="001518E8">
        <w:rPr>
          <w:rFonts w:ascii="Nirmala UI" w:hAnsi="Nirmala UI" w:cs="Nirmala UI"/>
          <w:sz w:val="23"/>
          <w:szCs w:val="23"/>
        </w:rPr>
        <w:t xml:space="preserve"> </w:t>
      </w:r>
      <w:r w:rsidR="005214A2" w:rsidRPr="001518E8">
        <w:rPr>
          <w:rFonts w:ascii="Nirmala UI" w:hAnsi="Nirmala UI" w:cs="Nirmala UI"/>
          <w:sz w:val="23"/>
          <w:szCs w:val="23"/>
          <w:cs/>
          <w:lang w:bidi="bn-IN"/>
        </w:rPr>
        <w:t>অস্থায়ী</w:t>
      </w:r>
      <w:r w:rsidR="005214A2" w:rsidRPr="001518E8">
        <w:rPr>
          <w:rFonts w:ascii="Nirmala UI" w:hAnsi="Nirmala UI" w:cs="Nirmala UI"/>
          <w:sz w:val="23"/>
          <w:szCs w:val="23"/>
        </w:rPr>
        <w:t xml:space="preserve"> </w:t>
      </w:r>
      <w:r w:rsidR="005214A2" w:rsidRPr="001518E8">
        <w:rPr>
          <w:rFonts w:ascii="Nirmala UI" w:hAnsi="Nirmala UI" w:cs="Nirmala UI"/>
          <w:sz w:val="23"/>
          <w:szCs w:val="23"/>
          <w:cs/>
          <w:lang w:bidi="bn-IN"/>
        </w:rPr>
        <w:t>কাজের</w:t>
      </w:r>
      <w:r w:rsidR="005214A2" w:rsidRPr="001518E8">
        <w:rPr>
          <w:rFonts w:ascii="Nirmala UI" w:hAnsi="Nirmala UI" w:cs="Nirmala UI"/>
          <w:sz w:val="23"/>
          <w:szCs w:val="23"/>
        </w:rPr>
        <w:t xml:space="preserve"> </w:t>
      </w:r>
      <w:r w:rsidR="005214A2" w:rsidRPr="001518E8">
        <w:rPr>
          <w:rFonts w:ascii="Nirmala UI" w:hAnsi="Nirmala UI" w:cs="Nirmala UI"/>
          <w:sz w:val="23"/>
          <w:szCs w:val="23"/>
          <w:cs/>
          <w:lang w:bidi="bn-IN"/>
        </w:rPr>
        <w:t>বিধি</w:t>
      </w:r>
      <w:r w:rsidR="005214A2" w:rsidRPr="001518E8">
        <w:rPr>
          <w:rFonts w:ascii="Nirmala UI" w:hAnsi="Nirmala UI" w:cs="Nirmala UI"/>
          <w:sz w:val="23"/>
          <w:szCs w:val="23"/>
        </w:rPr>
        <w:t xml:space="preserve">  </w:t>
      </w:r>
      <w:r w:rsidR="00A11A94" w:rsidRPr="001518E8">
        <w:rPr>
          <w:rFonts w:ascii="Nirmala UI" w:hAnsi="Nirmala UI" w:cs="Nirmala UI"/>
          <w:sz w:val="23"/>
          <w:szCs w:val="23"/>
          <w:cs/>
          <w:lang w:bidi="bn-IN"/>
        </w:rPr>
        <w:t>প্রযোজ্য</w:t>
      </w:r>
      <w:r w:rsidRPr="001518E8">
        <w:rPr>
          <w:rFonts w:ascii="Nirmala UI" w:hAnsi="Nirmala UI" w:cs="Nirmala UI"/>
          <w:sz w:val="23"/>
          <w:szCs w:val="23"/>
          <w:cs/>
          <w:lang w:bidi="hi-IN"/>
        </w:rPr>
        <w:t>।</w:t>
      </w:r>
    </w:p>
    <w:p w14:paraId="3BF59F88" w14:textId="3D472E99" w:rsidR="00E84383" w:rsidRPr="001518E8" w:rsidRDefault="00E84383" w:rsidP="00E84383">
      <w:pPr>
        <w:spacing w:line="360" w:lineRule="auto"/>
        <w:ind w:firstLine="720"/>
        <w:jc w:val="both"/>
        <w:rPr>
          <w:rFonts w:ascii="Nirmala UI" w:hAnsi="Nirmala UI" w:cs="Nirmala UI"/>
          <w:sz w:val="23"/>
          <w:szCs w:val="23"/>
        </w:rPr>
      </w:pPr>
      <w:r w:rsidRPr="001518E8">
        <w:rPr>
          <w:rFonts w:ascii="Nirmala UI" w:hAnsi="Nirmala UI" w:cs="Nirmala UI"/>
          <w:sz w:val="23"/>
          <w:szCs w:val="23"/>
          <w:cs/>
          <w:lang w:bidi="bn-IN"/>
        </w:rPr>
        <w:t>এই</w:t>
      </w:r>
      <w:r w:rsidRPr="001518E8">
        <w:rPr>
          <w:rFonts w:ascii="Nirmala UI" w:hAnsi="Nirmala UI" w:cs="Nirmala UI"/>
          <w:sz w:val="23"/>
          <w:szCs w:val="23"/>
        </w:rPr>
        <w:t xml:space="preserve"> </w:t>
      </w:r>
      <w:r w:rsidRPr="001518E8">
        <w:rPr>
          <w:rFonts w:ascii="Nirmala UI" w:hAnsi="Nirmala UI" w:cs="Nirmala UI"/>
          <w:sz w:val="23"/>
          <w:szCs w:val="23"/>
          <w:cs/>
          <w:lang w:bidi="bn-IN"/>
        </w:rPr>
        <w:t>নিয়মগুলিতে</w:t>
      </w:r>
      <w:r w:rsidRPr="001518E8">
        <w:rPr>
          <w:rFonts w:ascii="Nirmala UI" w:hAnsi="Nirmala UI" w:cs="Nirmala UI"/>
          <w:sz w:val="23"/>
          <w:szCs w:val="23"/>
        </w:rPr>
        <w:t xml:space="preserve">, </w:t>
      </w:r>
      <w:r w:rsidRPr="001518E8">
        <w:rPr>
          <w:rFonts w:ascii="Nirmala UI" w:hAnsi="Nirmala UI" w:cs="Nirmala UI"/>
          <w:sz w:val="23"/>
          <w:szCs w:val="23"/>
          <w:cs/>
          <w:lang w:bidi="bn-IN"/>
        </w:rPr>
        <w:t>নিয়ম</w:t>
      </w:r>
      <w:r w:rsidR="00A11A94" w:rsidRPr="001518E8">
        <w:rPr>
          <w:rFonts w:ascii="Nirmala UI" w:hAnsi="Nirmala UI" w:cs="Nirmala UI"/>
          <w:sz w:val="23"/>
          <w:szCs w:val="23"/>
        </w:rPr>
        <w:t xml:space="preserve"> </w:t>
      </w:r>
      <w:r w:rsidR="00A11A94" w:rsidRPr="001518E8">
        <w:rPr>
          <w:rFonts w:ascii="Nirmala UI" w:hAnsi="Nirmala UI" w:cs="Nirmala UI"/>
          <w:sz w:val="23"/>
          <w:szCs w:val="23"/>
          <w:cs/>
          <w:lang w:bidi="bn-IN"/>
        </w:rPr>
        <w:t>৫</w:t>
      </w:r>
      <w:r w:rsidRPr="001518E8">
        <w:rPr>
          <w:rFonts w:ascii="Nirmala UI" w:hAnsi="Nirmala UI" w:cs="Nirmala UI"/>
          <w:sz w:val="23"/>
          <w:szCs w:val="23"/>
        </w:rPr>
        <w:t xml:space="preserve"> </w:t>
      </w:r>
      <w:r w:rsidR="00485273">
        <w:rPr>
          <w:rFonts w:ascii="Nirmala UI" w:hAnsi="Nirmala UI" w:cs="Nirmala UI"/>
          <w:sz w:val="23"/>
          <w:szCs w:val="23"/>
          <w:lang w:bidi="bn-IN"/>
        </w:rPr>
        <w:t>গুরুত্বপূর্ণ</w:t>
      </w:r>
      <w:r w:rsidRPr="001518E8">
        <w:rPr>
          <w:rFonts w:ascii="Nirmala UI" w:hAnsi="Nirmala UI" w:cs="Nirmala UI"/>
          <w:sz w:val="23"/>
          <w:szCs w:val="23"/>
          <w:cs/>
          <w:lang w:bidi="hi-IN"/>
        </w:rPr>
        <w:t>।</w:t>
      </w:r>
      <w:r w:rsidRPr="001518E8">
        <w:rPr>
          <w:rFonts w:ascii="Nirmala UI" w:hAnsi="Nirmala UI" w:cs="Nirmala UI"/>
          <w:sz w:val="23"/>
          <w:szCs w:val="23"/>
        </w:rPr>
        <w:t xml:space="preserve"> </w:t>
      </w:r>
      <w:r w:rsidRPr="001518E8">
        <w:rPr>
          <w:rFonts w:ascii="Nirmala UI" w:hAnsi="Nirmala UI" w:cs="Nirmala UI"/>
          <w:sz w:val="23"/>
          <w:szCs w:val="23"/>
          <w:cs/>
          <w:lang w:bidi="bn-IN"/>
        </w:rPr>
        <w:t>এটি</w:t>
      </w:r>
      <w:r w:rsidRPr="001518E8">
        <w:rPr>
          <w:rFonts w:ascii="Nirmala UI" w:hAnsi="Nirmala UI" w:cs="Nirmala UI"/>
          <w:sz w:val="23"/>
          <w:szCs w:val="23"/>
        </w:rPr>
        <w:t xml:space="preserve"> </w:t>
      </w:r>
      <w:r w:rsidRPr="001518E8">
        <w:rPr>
          <w:rFonts w:ascii="Nirmala UI" w:hAnsi="Nirmala UI" w:cs="Nirmala UI"/>
          <w:sz w:val="23"/>
          <w:szCs w:val="23"/>
          <w:cs/>
          <w:lang w:bidi="bn-IN"/>
        </w:rPr>
        <w:t>নিম্নরূপ</w:t>
      </w:r>
      <w:r w:rsidRPr="001518E8">
        <w:rPr>
          <w:rFonts w:ascii="Nirmala UI" w:hAnsi="Nirmala UI" w:cs="Nirmala UI"/>
          <w:sz w:val="23"/>
          <w:szCs w:val="23"/>
        </w:rPr>
        <w:t xml:space="preserve"> </w:t>
      </w:r>
      <w:r w:rsidRPr="001518E8">
        <w:rPr>
          <w:rFonts w:ascii="Nirmala UI" w:hAnsi="Nirmala UI" w:cs="Nirmala UI"/>
          <w:sz w:val="23"/>
          <w:szCs w:val="23"/>
          <w:cs/>
          <w:lang w:bidi="bn-IN"/>
        </w:rPr>
        <w:t>সঞ্চালিত</w:t>
      </w:r>
      <w:r w:rsidRPr="001518E8">
        <w:rPr>
          <w:rFonts w:ascii="Nirmala UI" w:hAnsi="Nirmala UI" w:cs="Nirmala UI"/>
          <w:sz w:val="23"/>
          <w:szCs w:val="23"/>
        </w:rPr>
        <w:t xml:space="preserve"> </w:t>
      </w:r>
      <w:r w:rsidRPr="001518E8">
        <w:rPr>
          <w:rFonts w:ascii="Nirmala UI" w:hAnsi="Nirmala UI" w:cs="Nirmala UI"/>
          <w:sz w:val="23"/>
          <w:szCs w:val="23"/>
          <w:cs/>
          <w:lang w:bidi="bn-IN"/>
        </w:rPr>
        <w:t>হয়</w:t>
      </w:r>
      <w:r w:rsidRPr="001518E8">
        <w:rPr>
          <w:rFonts w:ascii="Nirmala UI" w:hAnsi="Nirmala UI" w:cs="Nirmala UI"/>
          <w:sz w:val="23"/>
          <w:szCs w:val="23"/>
        </w:rPr>
        <w:t>:</w:t>
      </w:r>
    </w:p>
    <w:p w14:paraId="0BAE509D" w14:textId="77777777" w:rsidR="00E84383" w:rsidRPr="00B544AC" w:rsidRDefault="00E84383" w:rsidP="00B9065B">
      <w:pPr>
        <w:spacing w:line="360" w:lineRule="auto"/>
        <w:jc w:val="both"/>
        <w:rPr>
          <w:rFonts w:ascii="Nirmala UI" w:hAnsi="Nirmala UI" w:cs="Nirmala UI"/>
        </w:rPr>
      </w:pPr>
    </w:p>
    <w:p w14:paraId="51976560" w14:textId="57CF4C76" w:rsidR="009C6F04" w:rsidRPr="001518E8" w:rsidRDefault="005214A2" w:rsidP="00E84383">
      <w:pPr>
        <w:spacing w:line="360" w:lineRule="auto"/>
        <w:ind w:firstLine="720"/>
        <w:jc w:val="both"/>
        <w:rPr>
          <w:rFonts w:ascii="Nirmala UI" w:hAnsi="Nirmala UI" w:cs="Nirmala UI"/>
          <w:sz w:val="23"/>
          <w:szCs w:val="23"/>
        </w:rPr>
      </w:pPr>
      <w:r w:rsidRPr="001518E8">
        <w:rPr>
          <w:rFonts w:ascii="Nirmala UI" w:hAnsi="Nirmala UI" w:cs="Nirmala UI"/>
          <w:sz w:val="23"/>
          <w:szCs w:val="23"/>
        </w:rPr>
        <w:lastRenderedPageBreak/>
        <w:t>"</w:t>
      </w:r>
      <w:r w:rsidRPr="001518E8">
        <w:rPr>
          <w:rFonts w:ascii="Nirmala UI" w:hAnsi="Nirmala UI" w:cs="Nirmala UI"/>
          <w:sz w:val="23"/>
          <w:szCs w:val="23"/>
          <w:cs/>
          <w:lang w:bidi="bn-IN"/>
        </w:rPr>
        <w:t>৫</w:t>
      </w:r>
      <w:r w:rsidR="00E84383" w:rsidRPr="001518E8">
        <w:rPr>
          <w:rFonts w:ascii="Nirmala UI" w:hAnsi="Nirmala UI" w:cs="Nirmala UI"/>
          <w:sz w:val="23"/>
          <w:szCs w:val="23"/>
        </w:rPr>
        <w:t>. (</w:t>
      </w:r>
      <w:r w:rsidR="00E84383" w:rsidRPr="001518E8">
        <w:rPr>
          <w:rFonts w:ascii="Nirmala UI" w:hAnsi="Nirmala UI" w:cs="Nirmala UI"/>
          <w:sz w:val="23"/>
          <w:szCs w:val="23"/>
          <w:cs/>
          <w:lang w:bidi="bn-IN"/>
        </w:rPr>
        <w:t>ক</w:t>
      </w:r>
      <w:r w:rsidR="00E84383" w:rsidRPr="001518E8">
        <w:rPr>
          <w:rFonts w:ascii="Nirmala UI" w:hAnsi="Nirmala UI" w:cs="Nirmala UI"/>
          <w:sz w:val="23"/>
          <w:szCs w:val="23"/>
        </w:rPr>
        <w:t xml:space="preserve">) </w:t>
      </w:r>
      <w:r w:rsidR="00E84383" w:rsidRPr="001518E8">
        <w:rPr>
          <w:rFonts w:ascii="Nirmala UI" w:hAnsi="Nirmala UI" w:cs="Nirmala UI"/>
          <w:sz w:val="23"/>
          <w:szCs w:val="23"/>
          <w:cs/>
          <w:lang w:bidi="bn-IN"/>
        </w:rPr>
        <w:t>একজন</w:t>
      </w:r>
      <w:r w:rsidR="00E84383" w:rsidRPr="001518E8">
        <w:rPr>
          <w:rFonts w:ascii="Nirmala UI" w:hAnsi="Nirmala UI" w:cs="Nirmala UI"/>
          <w:sz w:val="23"/>
          <w:szCs w:val="23"/>
        </w:rPr>
        <w:t xml:space="preserve"> </w:t>
      </w:r>
      <w:r w:rsidR="00E84383" w:rsidRPr="001518E8">
        <w:rPr>
          <w:rFonts w:ascii="Nirmala UI" w:hAnsi="Nirmala UI" w:cs="Nirmala UI"/>
          <w:sz w:val="23"/>
          <w:szCs w:val="23"/>
          <w:cs/>
          <w:lang w:bidi="bn-IN"/>
        </w:rPr>
        <w:t>অস্থায়ী</w:t>
      </w:r>
      <w:r w:rsidR="00E84383" w:rsidRPr="001518E8">
        <w:rPr>
          <w:rFonts w:ascii="Nirmala UI" w:hAnsi="Nirmala UI" w:cs="Nirmala UI"/>
          <w:sz w:val="23"/>
          <w:szCs w:val="23"/>
        </w:rPr>
        <w:t xml:space="preserve"> </w:t>
      </w:r>
      <w:r w:rsidR="00E84383" w:rsidRPr="001518E8">
        <w:rPr>
          <w:rFonts w:ascii="Nirmala UI" w:hAnsi="Nirmala UI" w:cs="Nirmala UI"/>
          <w:sz w:val="23"/>
          <w:szCs w:val="23"/>
          <w:cs/>
          <w:lang w:bidi="bn-IN"/>
        </w:rPr>
        <w:t>সরকারি</w:t>
      </w:r>
      <w:r w:rsidR="00E84383" w:rsidRPr="001518E8">
        <w:rPr>
          <w:rFonts w:ascii="Nirmala UI" w:hAnsi="Nirmala UI" w:cs="Nirmala UI"/>
          <w:sz w:val="23"/>
          <w:szCs w:val="23"/>
        </w:rPr>
        <w:t xml:space="preserve"> </w:t>
      </w:r>
      <w:r w:rsidR="00E84383" w:rsidRPr="001518E8">
        <w:rPr>
          <w:rFonts w:ascii="Nirmala UI" w:hAnsi="Nirmala UI" w:cs="Nirmala UI"/>
          <w:sz w:val="23"/>
          <w:szCs w:val="23"/>
          <w:cs/>
          <w:lang w:bidi="bn-IN"/>
        </w:rPr>
        <w:t>কর্মচারীর</w:t>
      </w:r>
      <w:r w:rsidR="00E84383" w:rsidRPr="001518E8">
        <w:rPr>
          <w:rFonts w:ascii="Nirmala UI" w:hAnsi="Nirmala UI" w:cs="Nirmala UI"/>
          <w:sz w:val="23"/>
          <w:szCs w:val="23"/>
        </w:rPr>
        <w:t xml:space="preserve"> </w:t>
      </w:r>
      <w:r w:rsidR="00E84383" w:rsidRPr="001518E8">
        <w:rPr>
          <w:rFonts w:ascii="Nirmala UI" w:hAnsi="Nirmala UI" w:cs="Nirmala UI"/>
          <w:sz w:val="23"/>
          <w:szCs w:val="23"/>
          <w:cs/>
          <w:lang w:bidi="bn-IN"/>
        </w:rPr>
        <w:t>চাকরি</w:t>
      </w:r>
      <w:r w:rsidR="00E84383" w:rsidRPr="001518E8">
        <w:rPr>
          <w:rFonts w:ascii="Nirmala UI" w:hAnsi="Nirmala UI" w:cs="Nirmala UI"/>
          <w:sz w:val="23"/>
          <w:szCs w:val="23"/>
        </w:rPr>
        <w:t xml:space="preserve"> </w:t>
      </w:r>
      <w:r w:rsidR="00E84383" w:rsidRPr="001518E8">
        <w:rPr>
          <w:rFonts w:ascii="Nirmala UI" w:hAnsi="Nirmala UI" w:cs="Nirmala UI"/>
          <w:sz w:val="23"/>
          <w:szCs w:val="23"/>
          <w:cs/>
          <w:lang w:bidi="bn-IN"/>
        </w:rPr>
        <w:t>যিনি</w:t>
      </w:r>
      <w:r w:rsidR="00E84383" w:rsidRPr="001518E8">
        <w:rPr>
          <w:rFonts w:ascii="Nirmala UI" w:hAnsi="Nirmala UI" w:cs="Nirmala UI"/>
          <w:sz w:val="23"/>
          <w:szCs w:val="23"/>
        </w:rPr>
        <w:t xml:space="preserve"> </w:t>
      </w:r>
      <w:r w:rsidR="00DD7D6A" w:rsidRPr="001518E8">
        <w:rPr>
          <w:rFonts w:ascii="Nirmala UI" w:hAnsi="Nirmala UI" w:cs="Nirmala UI"/>
          <w:sz w:val="23"/>
          <w:szCs w:val="23"/>
          <w:cs/>
          <w:lang w:bidi="bn-IN"/>
        </w:rPr>
        <w:t>আধা</w:t>
      </w:r>
      <w:r w:rsidR="00DD7D6A" w:rsidRPr="001518E8">
        <w:rPr>
          <w:rFonts w:ascii="Nirmala UI" w:hAnsi="Nirmala UI" w:cs="Nirmala UI"/>
          <w:sz w:val="23"/>
          <w:szCs w:val="23"/>
        </w:rPr>
        <w:t>-</w:t>
      </w:r>
      <w:r w:rsidR="00E84383" w:rsidRPr="001518E8">
        <w:rPr>
          <w:rFonts w:ascii="Nirmala UI" w:hAnsi="Nirmala UI" w:cs="Nirmala UI"/>
          <w:sz w:val="23"/>
          <w:szCs w:val="23"/>
          <w:cs/>
          <w:lang w:bidi="bn-IN"/>
        </w:rPr>
        <w:t>স্থায়ী</w:t>
      </w:r>
      <w:r w:rsidR="00E84383" w:rsidRPr="001518E8">
        <w:rPr>
          <w:rFonts w:ascii="Nirmala UI" w:hAnsi="Nirmala UI" w:cs="Nirmala UI"/>
          <w:sz w:val="23"/>
          <w:szCs w:val="23"/>
        </w:rPr>
        <w:t xml:space="preserve"> </w:t>
      </w:r>
      <w:r w:rsidR="00E84383" w:rsidRPr="001518E8">
        <w:rPr>
          <w:rFonts w:ascii="Nirmala UI" w:hAnsi="Nirmala UI" w:cs="Nirmala UI"/>
          <w:sz w:val="23"/>
          <w:szCs w:val="23"/>
          <w:cs/>
          <w:lang w:bidi="bn-IN"/>
        </w:rPr>
        <w:t>চাকরিতে</w:t>
      </w:r>
      <w:r w:rsidR="00E84383" w:rsidRPr="001518E8">
        <w:rPr>
          <w:rFonts w:ascii="Nirmala UI" w:hAnsi="Nirmala UI" w:cs="Nirmala UI"/>
          <w:sz w:val="23"/>
          <w:szCs w:val="23"/>
        </w:rPr>
        <w:t xml:space="preserve"> </w:t>
      </w:r>
      <w:r w:rsidR="00E84383" w:rsidRPr="001518E8">
        <w:rPr>
          <w:rFonts w:ascii="Nirmala UI" w:hAnsi="Nirmala UI" w:cs="Nirmala UI"/>
          <w:sz w:val="23"/>
          <w:szCs w:val="23"/>
          <w:cs/>
          <w:lang w:bidi="bn-IN"/>
        </w:rPr>
        <w:t>নন</w:t>
      </w:r>
      <w:r w:rsidR="00E84383" w:rsidRPr="001518E8">
        <w:rPr>
          <w:rFonts w:ascii="Nirmala UI" w:hAnsi="Nirmala UI" w:cs="Nirmala UI"/>
          <w:sz w:val="23"/>
          <w:szCs w:val="23"/>
        </w:rPr>
        <w:t xml:space="preserve">, </w:t>
      </w:r>
      <w:r w:rsidR="00E84383" w:rsidRPr="001518E8">
        <w:rPr>
          <w:rFonts w:ascii="Nirmala UI" w:hAnsi="Nirmala UI" w:cs="Nirmala UI"/>
          <w:sz w:val="23"/>
          <w:szCs w:val="23"/>
          <w:cs/>
          <w:lang w:bidi="bn-IN"/>
        </w:rPr>
        <w:t>তার</w:t>
      </w:r>
      <w:r w:rsidR="00E84383" w:rsidRPr="001518E8">
        <w:rPr>
          <w:rFonts w:ascii="Nirmala UI" w:hAnsi="Nirmala UI" w:cs="Nirmala UI"/>
          <w:sz w:val="23"/>
          <w:szCs w:val="23"/>
        </w:rPr>
        <w:t xml:space="preserve"> </w:t>
      </w:r>
      <w:r w:rsidR="00E84383" w:rsidRPr="001518E8">
        <w:rPr>
          <w:rFonts w:ascii="Nirmala UI" w:hAnsi="Nirmala UI" w:cs="Nirmala UI"/>
          <w:sz w:val="23"/>
          <w:szCs w:val="23"/>
          <w:cs/>
          <w:lang w:bidi="bn-IN"/>
        </w:rPr>
        <w:t>চাকরি</w:t>
      </w:r>
      <w:r w:rsidR="00E84383" w:rsidRPr="001518E8">
        <w:rPr>
          <w:rFonts w:ascii="Nirmala UI" w:hAnsi="Nirmala UI" w:cs="Nirmala UI"/>
          <w:sz w:val="23"/>
          <w:szCs w:val="23"/>
        </w:rPr>
        <w:t xml:space="preserve"> </w:t>
      </w:r>
      <w:r w:rsidR="00E84383" w:rsidRPr="001518E8">
        <w:rPr>
          <w:rFonts w:ascii="Nirmala UI" w:hAnsi="Nirmala UI" w:cs="Nirmala UI"/>
          <w:sz w:val="23"/>
          <w:szCs w:val="23"/>
          <w:cs/>
          <w:lang w:bidi="bn-IN"/>
        </w:rPr>
        <w:t>যে</w:t>
      </w:r>
      <w:r w:rsidR="00E84383" w:rsidRPr="001518E8">
        <w:rPr>
          <w:rFonts w:ascii="Nirmala UI" w:hAnsi="Nirmala UI" w:cs="Nirmala UI"/>
          <w:sz w:val="23"/>
          <w:szCs w:val="23"/>
        </w:rPr>
        <w:t xml:space="preserve"> </w:t>
      </w:r>
      <w:r w:rsidR="00E84383" w:rsidRPr="001518E8">
        <w:rPr>
          <w:rFonts w:ascii="Nirmala UI" w:hAnsi="Nirmala UI" w:cs="Nirmala UI"/>
          <w:sz w:val="23"/>
          <w:szCs w:val="23"/>
          <w:cs/>
          <w:lang w:bidi="bn-IN"/>
        </w:rPr>
        <w:t>কোনো</w:t>
      </w:r>
      <w:r w:rsidR="00E84383" w:rsidRPr="001518E8">
        <w:rPr>
          <w:rFonts w:ascii="Nirmala UI" w:hAnsi="Nirmala UI" w:cs="Nirmala UI"/>
          <w:sz w:val="23"/>
          <w:szCs w:val="23"/>
        </w:rPr>
        <w:t xml:space="preserve"> </w:t>
      </w:r>
      <w:r w:rsidR="00E84383" w:rsidRPr="001518E8">
        <w:rPr>
          <w:rFonts w:ascii="Nirmala UI" w:hAnsi="Nirmala UI" w:cs="Nirmala UI"/>
          <w:sz w:val="23"/>
          <w:szCs w:val="23"/>
          <w:cs/>
          <w:lang w:bidi="bn-IN"/>
        </w:rPr>
        <w:t>সময়</w:t>
      </w:r>
      <w:r w:rsidR="00E84383" w:rsidRPr="001518E8">
        <w:rPr>
          <w:rFonts w:ascii="Nirmala UI" w:hAnsi="Nirmala UI" w:cs="Nirmala UI"/>
          <w:sz w:val="23"/>
          <w:szCs w:val="23"/>
        </w:rPr>
        <w:t xml:space="preserve"> </w:t>
      </w:r>
      <w:r w:rsidR="00E84383" w:rsidRPr="001518E8">
        <w:rPr>
          <w:rFonts w:ascii="Nirmala UI" w:hAnsi="Nirmala UI" w:cs="Nirmala UI"/>
          <w:sz w:val="23"/>
          <w:szCs w:val="23"/>
          <w:cs/>
          <w:lang w:bidi="bn-IN"/>
        </w:rPr>
        <w:t>সরকারী</w:t>
      </w:r>
      <w:r w:rsidR="00E84383" w:rsidRPr="001518E8">
        <w:rPr>
          <w:rFonts w:ascii="Nirmala UI" w:hAnsi="Nirmala UI" w:cs="Nirmala UI"/>
          <w:sz w:val="23"/>
          <w:szCs w:val="23"/>
        </w:rPr>
        <w:t xml:space="preserve"> </w:t>
      </w:r>
      <w:r w:rsidR="00E84383" w:rsidRPr="001518E8">
        <w:rPr>
          <w:rFonts w:ascii="Nirmala UI" w:hAnsi="Nirmala UI" w:cs="Nirmala UI"/>
          <w:sz w:val="23"/>
          <w:szCs w:val="23"/>
          <w:cs/>
          <w:lang w:bidi="bn-IN"/>
        </w:rPr>
        <w:t>কর্মচারী</w:t>
      </w:r>
      <w:r w:rsidR="00E84383" w:rsidRPr="001518E8">
        <w:rPr>
          <w:rFonts w:ascii="Nirmala UI" w:hAnsi="Nirmala UI" w:cs="Nirmala UI"/>
          <w:sz w:val="23"/>
          <w:szCs w:val="23"/>
        </w:rPr>
        <w:t xml:space="preserve"> </w:t>
      </w:r>
      <w:r w:rsidR="00E84383" w:rsidRPr="001518E8">
        <w:rPr>
          <w:rFonts w:ascii="Nirmala UI" w:hAnsi="Nirmala UI" w:cs="Nirmala UI"/>
          <w:sz w:val="23"/>
          <w:szCs w:val="23"/>
          <w:cs/>
          <w:lang w:bidi="bn-IN"/>
        </w:rPr>
        <w:t>কর্তৃক</w:t>
      </w:r>
      <w:r w:rsidR="00E84383" w:rsidRPr="001518E8">
        <w:rPr>
          <w:rFonts w:ascii="Nirmala UI" w:hAnsi="Nirmala UI" w:cs="Nirmala UI"/>
          <w:sz w:val="23"/>
          <w:szCs w:val="23"/>
        </w:rPr>
        <w:t xml:space="preserve"> </w:t>
      </w:r>
      <w:r w:rsidR="00E84383" w:rsidRPr="001518E8">
        <w:rPr>
          <w:rFonts w:ascii="Nirmala UI" w:hAnsi="Nirmala UI" w:cs="Nirmala UI"/>
          <w:sz w:val="23"/>
          <w:szCs w:val="23"/>
          <w:cs/>
          <w:lang w:bidi="bn-IN"/>
        </w:rPr>
        <w:t>নিয়োগকারী</w:t>
      </w:r>
      <w:r w:rsidR="00E84383" w:rsidRPr="001518E8">
        <w:rPr>
          <w:rFonts w:ascii="Nirmala UI" w:hAnsi="Nirmala UI" w:cs="Nirmala UI"/>
          <w:sz w:val="23"/>
          <w:szCs w:val="23"/>
        </w:rPr>
        <w:t xml:space="preserve"> </w:t>
      </w:r>
      <w:r w:rsidR="00E84383" w:rsidRPr="001518E8">
        <w:rPr>
          <w:rFonts w:ascii="Nirmala UI" w:hAnsi="Nirmala UI" w:cs="Nirmala UI"/>
          <w:sz w:val="23"/>
          <w:szCs w:val="23"/>
          <w:cs/>
          <w:lang w:bidi="bn-IN"/>
        </w:rPr>
        <w:t>কর্তৃপক্ষকে</w:t>
      </w:r>
      <w:r w:rsidR="00E84383" w:rsidRPr="001518E8">
        <w:rPr>
          <w:rFonts w:ascii="Nirmala UI" w:hAnsi="Nirmala UI" w:cs="Nirmala UI"/>
          <w:sz w:val="23"/>
          <w:szCs w:val="23"/>
        </w:rPr>
        <w:t xml:space="preserve">, </w:t>
      </w:r>
      <w:r w:rsidR="00E84383" w:rsidRPr="001518E8">
        <w:rPr>
          <w:rFonts w:ascii="Nirmala UI" w:hAnsi="Nirmala UI" w:cs="Nirmala UI"/>
          <w:sz w:val="23"/>
          <w:szCs w:val="23"/>
          <w:cs/>
          <w:lang w:bidi="bn-IN"/>
        </w:rPr>
        <w:t>অথবা</w:t>
      </w:r>
      <w:r w:rsidR="00E84383" w:rsidRPr="001518E8">
        <w:rPr>
          <w:rFonts w:ascii="Nirmala UI" w:hAnsi="Nirmala UI" w:cs="Nirmala UI"/>
          <w:sz w:val="23"/>
          <w:szCs w:val="23"/>
        </w:rPr>
        <w:t xml:space="preserve"> </w:t>
      </w:r>
      <w:r w:rsidR="00E84383" w:rsidRPr="001518E8">
        <w:rPr>
          <w:rFonts w:ascii="Nirmala UI" w:hAnsi="Nirmala UI" w:cs="Nirmala UI"/>
          <w:sz w:val="23"/>
          <w:szCs w:val="23"/>
          <w:cs/>
          <w:lang w:bidi="bn-IN"/>
        </w:rPr>
        <w:t>নিয়োগকারী</w:t>
      </w:r>
      <w:r w:rsidR="00E84383" w:rsidRPr="001518E8">
        <w:rPr>
          <w:rFonts w:ascii="Nirmala UI" w:hAnsi="Nirmala UI" w:cs="Nirmala UI"/>
          <w:sz w:val="23"/>
          <w:szCs w:val="23"/>
        </w:rPr>
        <w:t xml:space="preserve"> </w:t>
      </w:r>
      <w:r w:rsidR="00E84383" w:rsidRPr="001518E8">
        <w:rPr>
          <w:rFonts w:ascii="Nirmala UI" w:hAnsi="Nirmala UI" w:cs="Nirmala UI"/>
          <w:sz w:val="23"/>
          <w:szCs w:val="23"/>
          <w:cs/>
          <w:lang w:bidi="bn-IN"/>
        </w:rPr>
        <w:t>কর্তৃপক্ষের</w:t>
      </w:r>
      <w:r w:rsidR="00E84383" w:rsidRPr="001518E8">
        <w:rPr>
          <w:rFonts w:ascii="Nirmala UI" w:hAnsi="Nirmala UI" w:cs="Nirmala UI"/>
          <w:sz w:val="23"/>
          <w:szCs w:val="23"/>
        </w:rPr>
        <w:t xml:space="preserve"> </w:t>
      </w:r>
      <w:r w:rsidR="00E84383" w:rsidRPr="001518E8">
        <w:rPr>
          <w:rFonts w:ascii="Nirmala UI" w:hAnsi="Nirmala UI" w:cs="Nirmala UI"/>
          <w:sz w:val="23"/>
          <w:szCs w:val="23"/>
          <w:cs/>
          <w:lang w:bidi="bn-IN"/>
        </w:rPr>
        <w:t>দ্বারা</w:t>
      </w:r>
      <w:r w:rsidR="00643C1B" w:rsidRPr="001518E8">
        <w:rPr>
          <w:rFonts w:ascii="Nirmala UI" w:hAnsi="Nirmala UI" w:cs="Nirmala UI"/>
          <w:sz w:val="23"/>
          <w:szCs w:val="23"/>
        </w:rPr>
        <w:t xml:space="preserve"> </w:t>
      </w:r>
      <w:r w:rsidR="00643C1B" w:rsidRPr="001518E8">
        <w:rPr>
          <w:rFonts w:ascii="Nirmala UI" w:hAnsi="Nirmala UI" w:cs="Nirmala UI"/>
          <w:sz w:val="23"/>
          <w:szCs w:val="23"/>
          <w:cs/>
          <w:lang w:bidi="bn-IN"/>
        </w:rPr>
        <w:t>সরকারী</w:t>
      </w:r>
      <w:r w:rsidR="00643C1B" w:rsidRPr="001518E8">
        <w:rPr>
          <w:rFonts w:ascii="Nirmala UI" w:hAnsi="Nirmala UI" w:cs="Nirmala UI"/>
          <w:sz w:val="23"/>
          <w:szCs w:val="23"/>
        </w:rPr>
        <w:t xml:space="preserve"> </w:t>
      </w:r>
      <w:r w:rsidR="00643C1B" w:rsidRPr="001518E8">
        <w:rPr>
          <w:rFonts w:ascii="Nirmala UI" w:hAnsi="Nirmala UI" w:cs="Nirmala UI"/>
          <w:sz w:val="23"/>
          <w:szCs w:val="23"/>
          <w:cs/>
          <w:lang w:bidi="bn-IN"/>
        </w:rPr>
        <w:t>কর্মচারী</w:t>
      </w:r>
      <w:r w:rsidR="00DD7D6A" w:rsidRPr="001518E8">
        <w:rPr>
          <w:rFonts w:ascii="Nirmala UI" w:hAnsi="Nirmala UI" w:cs="Nirmala UI"/>
          <w:sz w:val="23"/>
          <w:szCs w:val="23"/>
          <w:cs/>
          <w:lang w:bidi="bn-IN"/>
        </w:rPr>
        <w:t>কে</w:t>
      </w:r>
      <w:r w:rsidR="00DD7D6A" w:rsidRPr="001518E8">
        <w:rPr>
          <w:rFonts w:ascii="Nirmala UI" w:hAnsi="Nirmala UI" w:cs="Nirmala UI"/>
          <w:sz w:val="23"/>
          <w:szCs w:val="23"/>
        </w:rPr>
        <w:t xml:space="preserve"> </w:t>
      </w:r>
      <w:r w:rsidR="00DD7D6A" w:rsidRPr="001518E8">
        <w:rPr>
          <w:rFonts w:ascii="Nirmala UI" w:hAnsi="Nirmala UI" w:cs="Nirmala UI"/>
          <w:sz w:val="23"/>
          <w:szCs w:val="23"/>
          <w:cs/>
          <w:lang w:bidi="bn-IN"/>
        </w:rPr>
        <w:t>দেওয়া</w:t>
      </w:r>
      <w:r w:rsidR="00DD7D6A" w:rsidRPr="001518E8">
        <w:rPr>
          <w:rFonts w:ascii="Nirmala UI" w:hAnsi="Nirmala UI" w:cs="Nirmala UI"/>
          <w:sz w:val="23"/>
          <w:szCs w:val="23"/>
        </w:rPr>
        <w:t xml:space="preserve"> </w:t>
      </w:r>
      <w:r w:rsidR="00DD7D6A" w:rsidRPr="001518E8">
        <w:rPr>
          <w:rFonts w:ascii="Nirmala UI" w:hAnsi="Nirmala UI" w:cs="Nirmala UI"/>
          <w:sz w:val="23"/>
          <w:szCs w:val="23"/>
          <w:cs/>
          <w:lang w:bidi="bn-IN"/>
        </w:rPr>
        <w:t>লিখিত</w:t>
      </w:r>
      <w:r w:rsidR="00DD7D6A" w:rsidRPr="001518E8">
        <w:rPr>
          <w:rFonts w:ascii="Nirmala UI" w:hAnsi="Nirmala UI" w:cs="Nirmala UI"/>
          <w:sz w:val="23"/>
          <w:szCs w:val="23"/>
        </w:rPr>
        <w:t xml:space="preserve"> </w:t>
      </w:r>
      <w:r w:rsidR="00DD7D6A" w:rsidRPr="001518E8">
        <w:rPr>
          <w:rFonts w:ascii="Nirmala UI" w:hAnsi="Nirmala UI" w:cs="Nirmala UI"/>
          <w:sz w:val="23"/>
          <w:szCs w:val="23"/>
          <w:cs/>
          <w:lang w:bidi="bn-IN"/>
        </w:rPr>
        <w:t>নোটিশের</w:t>
      </w:r>
      <w:r w:rsidR="00DD7D6A" w:rsidRPr="001518E8">
        <w:rPr>
          <w:rFonts w:ascii="Nirmala UI" w:hAnsi="Nirmala UI" w:cs="Nirmala UI"/>
          <w:sz w:val="23"/>
          <w:szCs w:val="23"/>
        </w:rPr>
        <w:t xml:space="preserve"> </w:t>
      </w:r>
      <w:r w:rsidR="00DD7D6A" w:rsidRPr="001518E8">
        <w:rPr>
          <w:rFonts w:ascii="Nirmala UI" w:hAnsi="Nirmala UI" w:cs="Nirmala UI"/>
          <w:sz w:val="23"/>
          <w:szCs w:val="23"/>
          <w:cs/>
          <w:lang w:bidi="bn-IN"/>
        </w:rPr>
        <w:t>মাধ্যমে</w:t>
      </w:r>
      <w:r w:rsidR="00E84383" w:rsidRPr="001518E8">
        <w:rPr>
          <w:rFonts w:ascii="Nirmala UI" w:hAnsi="Nirmala UI" w:cs="Nirmala UI"/>
          <w:sz w:val="23"/>
          <w:szCs w:val="23"/>
        </w:rPr>
        <w:t xml:space="preserve"> </w:t>
      </w:r>
      <w:r w:rsidR="00E84383" w:rsidRPr="001518E8">
        <w:rPr>
          <w:rFonts w:ascii="Nirmala UI" w:hAnsi="Nirmala UI" w:cs="Nirmala UI"/>
          <w:sz w:val="23"/>
          <w:szCs w:val="23"/>
          <w:cs/>
          <w:lang w:bidi="bn-IN"/>
        </w:rPr>
        <w:t>যে</w:t>
      </w:r>
      <w:r w:rsidR="00E84383" w:rsidRPr="001518E8">
        <w:rPr>
          <w:rFonts w:ascii="Nirmala UI" w:hAnsi="Nirmala UI" w:cs="Nirmala UI"/>
          <w:sz w:val="23"/>
          <w:szCs w:val="23"/>
        </w:rPr>
        <w:t xml:space="preserve"> </w:t>
      </w:r>
      <w:r w:rsidR="00E84383" w:rsidRPr="001518E8">
        <w:rPr>
          <w:rFonts w:ascii="Nirmala UI" w:hAnsi="Nirmala UI" w:cs="Nirmala UI"/>
          <w:sz w:val="23"/>
          <w:szCs w:val="23"/>
          <w:cs/>
          <w:lang w:bidi="bn-IN"/>
        </w:rPr>
        <w:t>কোনো</w:t>
      </w:r>
      <w:r w:rsidR="00E84383" w:rsidRPr="001518E8">
        <w:rPr>
          <w:rFonts w:ascii="Nirmala UI" w:hAnsi="Nirmala UI" w:cs="Nirmala UI"/>
          <w:sz w:val="23"/>
          <w:szCs w:val="23"/>
        </w:rPr>
        <w:t xml:space="preserve"> </w:t>
      </w:r>
      <w:r w:rsidR="00E84383" w:rsidRPr="001518E8">
        <w:rPr>
          <w:rFonts w:ascii="Nirmala UI" w:hAnsi="Nirmala UI" w:cs="Nirmala UI"/>
          <w:sz w:val="23"/>
          <w:szCs w:val="23"/>
          <w:cs/>
          <w:lang w:bidi="bn-IN"/>
        </w:rPr>
        <w:t>সময়</w:t>
      </w:r>
      <w:r w:rsidR="00E84383" w:rsidRPr="001518E8">
        <w:rPr>
          <w:rFonts w:ascii="Nirmala UI" w:hAnsi="Nirmala UI" w:cs="Nirmala UI"/>
          <w:sz w:val="23"/>
          <w:szCs w:val="23"/>
        </w:rPr>
        <w:t xml:space="preserve"> </w:t>
      </w:r>
      <w:r w:rsidR="00E84383" w:rsidRPr="001518E8">
        <w:rPr>
          <w:rFonts w:ascii="Nirmala UI" w:hAnsi="Nirmala UI" w:cs="Nirmala UI"/>
          <w:sz w:val="23"/>
          <w:szCs w:val="23"/>
          <w:cs/>
          <w:lang w:bidi="bn-IN"/>
        </w:rPr>
        <w:t>অবসানের</w:t>
      </w:r>
      <w:r w:rsidR="00E84383" w:rsidRPr="001518E8">
        <w:rPr>
          <w:rFonts w:ascii="Nirmala UI" w:hAnsi="Nirmala UI" w:cs="Nirmala UI"/>
          <w:sz w:val="23"/>
          <w:szCs w:val="23"/>
        </w:rPr>
        <w:t xml:space="preserve"> </w:t>
      </w:r>
      <w:r w:rsidR="00E84383" w:rsidRPr="001518E8">
        <w:rPr>
          <w:rFonts w:ascii="Nirmala UI" w:hAnsi="Nirmala UI" w:cs="Nirmala UI"/>
          <w:sz w:val="23"/>
          <w:szCs w:val="23"/>
          <w:cs/>
          <w:lang w:bidi="bn-IN"/>
        </w:rPr>
        <w:t>জন্য</w:t>
      </w:r>
      <w:r w:rsidR="00E84383" w:rsidRPr="001518E8">
        <w:rPr>
          <w:rFonts w:ascii="Nirmala UI" w:hAnsi="Nirmala UI" w:cs="Nirmala UI"/>
          <w:sz w:val="23"/>
          <w:szCs w:val="23"/>
        </w:rPr>
        <w:t xml:space="preserve"> </w:t>
      </w:r>
      <w:r w:rsidR="00E84383" w:rsidRPr="001518E8">
        <w:rPr>
          <w:rFonts w:ascii="Nirmala UI" w:hAnsi="Nirmala UI" w:cs="Nirmala UI"/>
          <w:sz w:val="23"/>
          <w:szCs w:val="23"/>
          <w:cs/>
          <w:lang w:bidi="bn-IN"/>
        </w:rPr>
        <w:t>দায়ী</w:t>
      </w:r>
      <w:r w:rsidR="00E84383" w:rsidRPr="001518E8">
        <w:rPr>
          <w:rFonts w:ascii="Nirmala UI" w:hAnsi="Nirmala UI" w:cs="Nirmala UI"/>
          <w:sz w:val="23"/>
          <w:szCs w:val="23"/>
        </w:rPr>
        <w:t xml:space="preserve"> </w:t>
      </w:r>
      <w:r w:rsidR="00E84383" w:rsidRPr="001518E8">
        <w:rPr>
          <w:rFonts w:ascii="Nirmala UI" w:hAnsi="Nirmala UI" w:cs="Nirmala UI"/>
          <w:sz w:val="23"/>
          <w:szCs w:val="23"/>
          <w:cs/>
          <w:lang w:bidi="bn-IN"/>
        </w:rPr>
        <w:t>থাকবে</w:t>
      </w:r>
      <w:r w:rsidR="00E84383" w:rsidRPr="001518E8">
        <w:rPr>
          <w:rFonts w:ascii="Nirmala UI" w:hAnsi="Nirmala UI" w:cs="Nirmala UI"/>
          <w:sz w:val="23"/>
          <w:szCs w:val="23"/>
          <w:cs/>
          <w:lang w:bidi="hi-IN"/>
        </w:rPr>
        <w:t>।</w:t>
      </w:r>
      <w:r w:rsidR="00E84383" w:rsidRPr="001518E8">
        <w:rPr>
          <w:rFonts w:ascii="Nirmala UI" w:hAnsi="Nirmala UI" w:cs="Nirmala UI"/>
          <w:sz w:val="23"/>
          <w:szCs w:val="23"/>
        </w:rPr>
        <w:t xml:space="preserve"> </w:t>
      </w:r>
    </w:p>
    <w:p w14:paraId="3307AD40" w14:textId="452CB5F4" w:rsidR="009C6F04" w:rsidRPr="001518E8" w:rsidRDefault="00B9065B" w:rsidP="00E84383">
      <w:pPr>
        <w:spacing w:line="360" w:lineRule="auto"/>
        <w:ind w:firstLine="720"/>
        <w:jc w:val="both"/>
        <w:rPr>
          <w:rFonts w:ascii="Nirmala UI" w:hAnsi="Nirmala UI" w:cs="Nirmala UI"/>
          <w:sz w:val="23"/>
          <w:szCs w:val="23"/>
        </w:rPr>
      </w:pPr>
      <w:r w:rsidRPr="001518E8">
        <w:rPr>
          <w:rFonts w:ascii="Nirmala UI" w:hAnsi="Nirmala UI" w:cs="Nirmala UI"/>
          <w:sz w:val="23"/>
          <w:szCs w:val="23"/>
        </w:rPr>
        <w:t>(</w:t>
      </w:r>
      <w:r w:rsidRPr="001518E8">
        <w:rPr>
          <w:rFonts w:ascii="Nirmala UI" w:hAnsi="Nirmala UI" w:cs="Nirmala UI"/>
          <w:sz w:val="23"/>
          <w:szCs w:val="23"/>
          <w:cs/>
          <w:lang w:bidi="bn-IN"/>
        </w:rPr>
        <w:t>খ</w:t>
      </w:r>
      <w:r w:rsidRPr="001518E8">
        <w:rPr>
          <w:rFonts w:ascii="Nirmala UI" w:hAnsi="Nirmala UI" w:cs="Nirmala UI"/>
          <w:sz w:val="23"/>
          <w:szCs w:val="23"/>
        </w:rPr>
        <w:t xml:space="preserve">) </w:t>
      </w:r>
      <w:r w:rsidRPr="001518E8">
        <w:rPr>
          <w:rFonts w:ascii="Nirmala UI" w:hAnsi="Nirmala UI" w:cs="Nirmala UI"/>
          <w:sz w:val="23"/>
          <w:szCs w:val="23"/>
          <w:cs/>
          <w:lang w:bidi="bn-IN"/>
        </w:rPr>
        <w:t>এই</w:t>
      </w:r>
      <w:r w:rsidRPr="001518E8">
        <w:rPr>
          <w:rFonts w:ascii="Nirmala UI" w:hAnsi="Nirmala UI" w:cs="Nirmala UI"/>
          <w:sz w:val="23"/>
          <w:szCs w:val="23"/>
        </w:rPr>
        <w:t xml:space="preserve"> </w:t>
      </w:r>
      <w:r w:rsidRPr="001518E8">
        <w:rPr>
          <w:rFonts w:ascii="Nirmala UI" w:hAnsi="Nirmala UI" w:cs="Nirmala UI"/>
          <w:sz w:val="23"/>
          <w:szCs w:val="23"/>
          <w:cs/>
          <w:lang w:bidi="bn-IN"/>
        </w:rPr>
        <w:t>ধরনের</w:t>
      </w:r>
      <w:r w:rsidRPr="001518E8">
        <w:rPr>
          <w:rFonts w:ascii="Nirmala UI" w:hAnsi="Nirmala UI" w:cs="Nirmala UI"/>
          <w:sz w:val="23"/>
          <w:szCs w:val="23"/>
        </w:rPr>
        <w:t xml:space="preserve"> </w:t>
      </w:r>
      <w:r w:rsidRPr="001518E8">
        <w:rPr>
          <w:rFonts w:ascii="Nirmala UI" w:hAnsi="Nirmala UI" w:cs="Nirmala UI"/>
          <w:sz w:val="23"/>
          <w:szCs w:val="23"/>
          <w:cs/>
          <w:lang w:bidi="bn-IN"/>
        </w:rPr>
        <w:t>নোটিশের</w:t>
      </w:r>
      <w:r w:rsidRPr="001518E8">
        <w:rPr>
          <w:rFonts w:ascii="Nirmala UI" w:hAnsi="Nirmala UI" w:cs="Nirmala UI"/>
          <w:sz w:val="23"/>
          <w:szCs w:val="23"/>
        </w:rPr>
        <w:t xml:space="preserve"> </w:t>
      </w:r>
      <w:r w:rsidRPr="001518E8">
        <w:rPr>
          <w:rFonts w:ascii="Nirmala UI" w:hAnsi="Nirmala UI" w:cs="Nirmala UI"/>
          <w:sz w:val="23"/>
          <w:szCs w:val="23"/>
          <w:cs/>
          <w:lang w:bidi="bn-IN"/>
        </w:rPr>
        <w:t>সময়কাল</w:t>
      </w:r>
      <w:r w:rsidRPr="001518E8">
        <w:rPr>
          <w:rFonts w:ascii="Nirmala UI" w:hAnsi="Nirmala UI" w:cs="Nirmala UI"/>
          <w:sz w:val="23"/>
          <w:szCs w:val="23"/>
        </w:rPr>
        <w:t xml:space="preserve"> </w:t>
      </w:r>
      <w:r w:rsidRPr="001518E8">
        <w:rPr>
          <w:rFonts w:ascii="Nirmala UI" w:hAnsi="Nirmala UI" w:cs="Nirmala UI"/>
          <w:sz w:val="23"/>
          <w:szCs w:val="23"/>
          <w:cs/>
          <w:lang w:bidi="bn-IN"/>
        </w:rPr>
        <w:t>হবে</w:t>
      </w:r>
      <w:r w:rsidRPr="001518E8">
        <w:rPr>
          <w:rFonts w:ascii="Nirmala UI" w:hAnsi="Nirmala UI" w:cs="Nirmala UI"/>
          <w:sz w:val="23"/>
          <w:szCs w:val="23"/>
        </w:rPr>
        <w:t xml:space="preserve"> </w:t>
      </w:r>
      <w:r w:rsidRPr="001518E8">
        <w:rPr>
          <w:rFonts w:ascii="Nirmala UI" w:hAnsi="Nirmala UI" w:cs="Nirmala UI"/>
          <w:sz w:val="23"/>
          <w:szCs w:val="23"/>
          <w:cs/>
          <w:lang w:bidi="bn-IN"/>
        </w:rPr>
        <w:t>এক</w:t>
      </w:r>
      <w:r w:rsidRPr="001518E8">
        <w:rPr>
          <w:rFonts w:ascii="Nirmala UI" w:hAnsi="Nirmala UI" w:cs="Nirmala UI"/>
          <w:sz w:val="23"/>
          <w:szCs w:val="23"/>
        </w:rPr>
        <w:t xml:space="preserve"> </w:t>
      </w:r>
      <w:r w:rsidRPr="001518E8">
        <w:rPr>
          <w:rFonts w:ascii="Nirmala UI" w:hAnsi="Nirmala UI" w:cs="Nirmala UI"/>
          <w:sz w:val="23"/>
          <w:szCs w:val="23"/>
          <w:cs/>
          <w:lang w:bidi="bn-IN"/>
        </w:rPr>
        <w:t>মাস</w:t>
      </w:r>
      <w:r w:rsidRPr="001518E8">
        <w:rPr>
          <w:rFonts w:ascii="Nirmala UI" w:hAnsi="Nirmala UI" w:cs="Nirmala UI"/>
          <w:sz w:val="23"/>
          <w:szCs w:val="23"/>
        </w:rPr>
        <w:t xml:space="preserve">, </w:t>
      </w:r>
      <w:r w:rsidRPr="001518E8">
        <w:rPr>
          <w:rFonts w:ascii="Nirmala UI" w:hAnsi="Nirmala UI" w:cs="Nirmala UI"/>
          <w:sz w:val="23"/>
          <w:szCs w:val="23"/>
          <w:cs/>
          <w:lang w:bidi="bn-IN"/>
        </w:rPr>
        <w:t>যদি</w:t>
      </w:r>
      <w:r w:rsidRPr="001518E8">
        <w:rPr>
          <w:rFonts w:ascii="Nirmala UI" w:hAnsi="Nirmala UI" w:cs="Nirmala UI"/>
          <w:sz w:val="23"/>
          <w:szCs w:val="23"/>
        </w:rPr>
        <w:t xml:space="preserve"> </w:t>
      </w:r>
      <w:r w:rsidRPr="001518E8">
        <w:rPr>
          <w:rFonts w:ascii="Nirmala UI" w:hAnsi="Nirmala UI" w:cs="Nirmala UI"/>
          <w:sz w:val="23"/>
          <w:szCs w:val="23"/>
          <w:cs/>
          <w:lang w:bidi="bn-IN"/>
        </w:rPr>
        <w:t>না</w:t>
      </w:r>
      <w:r w:rsidRPr="001518E8">
        <w:rPr>
          <w:rFonts w:ascii="Nirmala UI" w:hAnsi="Nirmala UI" w:cs="Nirmala UI"/>
          <w:sz w:val="23"/>
          <w:szCs w:val="23"/>
        </w:rPr>
        <w:t xml:space="preserve"> </w:t>
      </w:r>
      <w:r w:rsidRPr="001518E8">
        <w:rPr>
          <w:rFonts w:ascii="Nirmala UI" w:hAnsi="Nirmala UI" w:cs="Nirmala UI"/>
          <w:sz w:val="23"/>
          <w:szCs w:val="23"/>
          <w:cs/>
          <w:lang w:bidi="bn-IN"/>
        </w:rPr>
        <w:t>অন্যথায়</w:t>
      </w:r>
      <w:r w:rsidRPr="001518E8">
        <w:rPr>
          <w:rFonts w:ascii="Nirmala UI" w:hAnsi="Nirmala UI" w:cs="Nirmala UI"/>
          <w:sz w:val="23"/>
          <w:szCs w:val="23"/>
        </w:rPr>
        <w:t xml:space="preserve"> </w:t>
      </w:r>
      <w:r w:rsidRPr="001518E8">
        <w:rPr>
          <w:rFonts w:ascii="Nirmala UI" w:hAnsi="Nirmala UI" w:cs="Nirmala UI"/>
          <w:sz w:val="23"/>
          <w:szCs w:val="23"/>
          <w:cs/>
          <w:lang w:bidi="bn-IN"/>
        </w:rPr>
        <w:t>সরকার</w:t>
      </w:r>
      <w:r w:rsidRPr="001518E8">
        <w:rPr>
          <w:rFonts w:ascii="Nirmala UI" w:hAnsi="Nirmala UI" w:cs="Nirmala UI"/>
          <w:sz w:val="23"/>
          <w:szCs w:val="23"/>
        </w:rPr>
        <w:t xml:space="preserve"> </w:t>
      </w:r>
      <w:r w:rsidRPr="001518E8">
        <w:rPr>
          <w:rFonts w:ascii="Nirmala UI" w:hAnsi="Nirmala UI" w:cs="Nirmala UI"/>
          <w:sz w:val="23"/>
          <w:szCs w:val="23"/>
          <w:cs/>
          <w:lang w:bidi="bn-IN"/>
        </w:rPr>
        <w:t>এবং</w:t>
      </w:r>
      <w:r w:rsidRPr="001518E8">
        <w:rPr>
          <w:rFonts w:ascii="Nirmala UI" w:hAnsi="Nirmala UI" w:cs="Nirmala UI"/>
          <w:sz w:val="23"/>
          <w:szCs w:val="23"/>
        </w:rPr>
        <w:t xml:space="preserve"> </w:t>
      </w:r>
      <w:r w:rsidRPr="001518E8">
        <w:rPr>
          <w:rFonts w:ascii="Nirmala UI" w:hAnsi="Nirmala UI" w:cs="Nirmala UI"/>
          <w:sz w:val="23"/>
          <w:szCs w:val="23"/>
          <w:cs/>
          <w:lang w:bidi="bn-IN"/>
        </w:rPr>
        <w:t>সরকারী</w:t>
      </w:r>
      <w:r w:rsidRPr="001518E8">
        <w:rPr>
          <w:rFonts w:ascii="Nirmala UI" w:hAnsi="Nirmala UI" w:cs="Nirmala UI"/>
          <w:sz w:val="23"/>
          <w:szCs w:val="23"/>
        </w:rPr>
        <w:t xml:space="preserve"> </w:t>
      </w:r>
      <w:r w:rsidRPr="001518E8">
        <w:rPr>
          <w:rFonts w:ascii="Nirmala UI" w:hAnsi="Nirmala UI" w:cs="Nirmala UI"/>
          <w:sz w:val="23"/>
          <w:szCs w:val="23"/>
          <w:cs/>
          <w:lang w:bidi="bn-IN"/>
        </w:rPr>
        <w:t>কর্মচারী</w:t>
      </w:r>
      <w:r w:rsidRPr="001518E8">
        <w:rPr>
          <w:rFonts w:ascii="Nirmala UI" w:hAnsi="Nirmala UI" w:cs="Nirmala UI"/>
          <w:sz w:val="23"/>
          <w:szCs w:val="23"/>
        </w:rPr>
        <w:t xml:space="preserve"> </w:t>
      </w:r>
      <w:r w:rsidRPr="001518E8">
        <w:rPr>
          <w:rFonts w:ascii="Nirmala UI" w:hAnsi="Nirmala UI" w:cs="Nirmala UI"/>
          <w:sz w:val="23"/>
          <w:szCs w:val="23"/>
          <w:cs/>
          <w:lang w:bidi="bn-IN"/>
        </w:rPr>
        <w:t>সম্মত</w:t>
      </w:r>
      <w:r w:rsidRPr="001518E8">
        <w:rPr>
          <w:rFonts w:ascii="Nirmala UI" w:hAnsi="Nirmala UI" w:cs="Nirmala UI"/>
          <w:sz w:val="23"/>
          <w:szCs w:val="23"/>
        </w:rPr>
        <w:t xml:space="preserve"> </w:t>
      </w:r>
      <w:r w:rsidRPr="001518E8">
        <w:rPr>
          <w:rFonts w:ascii="Nirmala UI" w:hAnsi="Nirmala UI" w:cs="Nirmala UI"/>
          <w:sz w:val="23"/>
          <w:szCs w:val="23"/>
          <w:cs/>
          <w:lang w:bidi="bn-IN"/>
        </w:rPr>
        <w:t>হন</w:t>
      </w:r>
      <w:r w:rsidRPr="001518E8">
        <w:rPr>
          <w:rFonts w:ascii="Nirmala UI" w:hAnsi="Nirmala UI" w:cs="Nirmala UI"/>
          <w:sz w:val="23"/>
          <w:szCs w:val="23"/>
          <w:cs/>
          <w:lang w:bidi="hi-IN"/>
        </w:rPr>
        <w:t>।</w:t>
      </w:r>
      <w:r w:rsidRPr="001518E8">
        <w:rPr>
          <w:rFonts w:ascii="Nirmala UI" w:hAnsi="Nirmala UI" w:cs="Nirmala UI"/>
          <w:sz w:val="23"/>
          <w:szCs w:val="23"/>
        </w:rPr>
        <w:t>"</w:t>
      </w:r>
    </w:p>
    <w:p w14:paraId="16CB59E0" w14:textId="0AEC4C23" w:rsidR="009C6F04" w:rsidRPr="001518E8" w:rsidRDefault="00B9065B" w:rsidP="00E84383">
      <w:pPr>
        <w:spacing w:line="360" w:lineRule="auto"/>
        <w:ind w:firstLine="720"/>
        <w:jc w:val="both"/>
        <w:rPr>
          <w:rFonts w:ascii="Nirmala UI" w:hAnsi="Nirmala UI" w:cs="Nirmala UI"/>
          <w:sz w:val="23"/>
          <w:szCs w:val="23"/>
        </w:rPr>
      </w:pPr>
      <w:r w:rsidRPr="001518E8">
        <w:rPr>
          <w:rFonts w:ascii="Nirmala UI" w:hAnsi="Nirmala UI" w:cs="Nirmala UI"/>
          <w:sz w:val="23"/>
          <w:szCs w:val="23"/>
          <w:cs/>
          <w:lang w:bidi="bn-IN"/>
        </w:rPr>
        <w:t>আধা</w:t>
      </w:r>
      <w:r w:rsidRPr="001518E8">
        <w:rPr>
          <w:rFonts w:ascii="Nirmala UI" w:hAnsi="Nirmala UI" w:cs="Nirmala UI"/>
          <w:sz w:val="23"/>
          <w:szCs w:val="23"/>
        </w:rPr>
        <w:t>-</w:t>
      </w:r>
      <w:r w:rsidRPr="001518E8">
        <w:rPr>
          <w:rFonts w:ascii="Nirmala UI" w:hAnsi="Nirmala UI" w:cs="Nirmala UI"/>
          <w:sz w:val="23"/>
          <w:szCs w:val="23"/>
          <w:cs/>
          <w:lang w:bidi="bn-IN"/>
        </w:rPr>
        <w:t>স্থায়ী</w:t>
      </w:r>
      <w:r w:rsidRPr="001518E8">
        <w:rPr>
          <w:rFonts w:ascii="Nirmala UI" w:hAnsi="Nirmala UI" w:cs="Nirmala UI"/>
          <w:sz w:val="23"/>
          <w:szCs w:val="23"/>
        </w:rPr>
        <w:t xml:space="preserve"> </w:t>
      </w:r>
      <w:r w:rsidRPr="001518E8">
        <w:rPr>
          <w:rFonts w:ascii="Nirmala UI" w:hAnsi="Nirmala UI" w:cs="Nirmala UI"/>
          <w:sz w:val="23"/>
          <w:szCs w:val="23"/>
          <w:cs/>
          <w:lang w:bidi="bn-IN"/>
        </w:rPr>
        <w:t>পরিষেবা</w:t>
      </w:r>
      <w:r w:rsidRPr="001518E8">
        <w:rPr>
          <w:rFonts w:ascii="Nirmala UI" w:hAnsi="Nirmala UI" w:cs="Nirmala UI"/>
          <w:sz w:val="23"/>
          <w:szCs w:val="23"/>
        </w:rPr>
        <w:t xml:space="preserve"> </w:t>
      </w:r>
      <w:r w:rsidRPr="001518E8">
        <w:rPr>
          <w:rFonts w:ascii="Nirmala UI" w:hAnsi="Nirmala UI" w:cs="Nirmala UI"/>
          <w:sz w:val="23"/>
          <w:szCs w:val="23"/>
          <w:cs/>
          <w:lang w:bidi="bn-IN"/>
        </w:rPr>
        <w:t>নিয়মে</w:t>
      </w:r>
      <w:r w:rsidRPr="001518E8">
        <w:rPr>
          <w:rFonts w:ascii="Nirmala UI" w:hAnsi="Nirmala UI" w:cs="Nirmala UI"/>
          <w:sz w:val="23"/>
          <w:szCs w:val="23"/>
        </w:rPr>
        <w:t xml:space="preserve"> </w:t>
      </w:r>
      <w:r w:rsidRPr="001518E8">
        <w:rPr>
          <w:rFonts w:ascii="Nirmala UI" w:hAnsi="Nirmala UI" w:cs="Nirmala UI"/>
          <w:sz w:val="23"/>
          <w:szCs w:val="23"/>
          <w:cs/>
          <w:lang w:bidi="bn-IN"/>
        </w:rPr>
        <w:t>সংজ্ঞায়িত</w:t>
      </w:r>
      <w:r w:rsidRPr="001518E8">
        <w:rPr>
          <w:rFonts w:ascii="Nirmala UI" w:hAnsi="Nirmala UI" w:cs="Nirmala UI"/>
          <w:sz w:val="23"/>
          <w:szCs w:val="23"/>
        </w:rPr>
        <w:t xml:space="preserve"> </w:t>
      </w:r>
      <w:r w:rsidRPr="001518E8">
        <w:rPr>
          <w:rFonts w:ascii="Nirmala UI" w:hAnsi="Nirmala UI" w:cs="Nirmala UI"/>
          <w:sz w:val="23"/>
          <w:szCs w:val="23"/>
          <w:cs/>
          <w:lang w:bidi="bn-IN"/>
        </w:rPr>
        <w:t>করা</w:t>
      </w:r>
      <w:r w:rsidRPr="001518E8">
        <w:rPr>
          <w:rFonts w:ascii="Nirmala UI" w:hAnsi="Nirmala UI" w:cs="Nirmala UI"/>
          <w:sz w:val="23"/>
          <w:szCs w:val="23"/>
        </w:rPr>
        <w:t xml:space="preserve"> </w:t>
      </w:r>
      <w:r w:rsidRPr="001518E8">
        <w:rPr>
          <w:rFonts w:ascii="Nirmala UI" w:hAnsi="Nirmala UI" w:cs="Nirmala UI"/>
          <w:sz w:val="23"/>
          <w:szCs w:val="23"/>
          <w:cs/>
          <w:lang w:bidi="bn-IN"/>
        </w:rPr>
        <w:t>হয়েছে</w:t>
      </w:r>
      <w:r w:rsidRPr="001518E8">
        <w:rPr>
          <w:rFonts w:ascii="Nirmala UI" w:hAnsi="Nirmala UI" w:cs="Nirmala UI"/>
          <w:sz w:val="23"/>
          <w:szCs w:val="23"/>
        </w:rPr>
        <w:t xml:space="preserve"> </w:t>
      </w:r>
      <w:r w:rsidRPr="001518E8">
        <w:rPr>
          <w:rFonts w:ascii="Nirmala UI" w:hAnsi="Nirmala UI" w:cs="Nirmala UI"/>
          <w:sz w:val="23"/>
          <w:szCs w:val="23"/>
          <w:cs/>
          <w:lang w:bidi="bn-IN"/>
        </w:rPr>
        <w:t>এবং</w:t>
      </w:r>
      <w:r w:rsidRPr="001518E8">
        <w:rPr>
          <w:rFonts w:ascii="Nirmala UI" w:hAnsi="Nirmala UI" w:cs="Nirmala UI"/>
          <w:sz w:val="23"/>
          <w:szCs w:val="23"/>
        </w:rPr>
        <w:t xml:space="preserve"> </w:t>
      </w:r>
      <w:r w:rsidRPr="001518E8">
        <w:rPr>
          <w:rFonts w:ascii="Nirmala UI" w:hAnsi="Nirmala UI" w:cs="Nirmala UI"/>
          <w:sz w:val="23"/>
          <w:szCs w:val="23"/>
          <w:cs/>
          <w:lang w:bidi="bn-IN"/>
        </w:rPr>
        <w:t>এটা</w:t>
      </w:r>
      <w:r w:rsidRPr="001518E8">
        <w:rPr>
          <w:rFonts w:ascii="Nirmala UI" w:hAnsi="Nirmala UI" w:cs="Nirmala UI"/>
          <w:sz w:val="23"/>
          <w:szCs w:val="23"/>
        </w:rPr>
        <w:t xml:space="preserve"> </w:t>
      </w:r>
      <w:r w:rsidRPr="001518E8">
        <w:rPr>
          <w:rFonts w:ascii="Nirmala UI" w:hAnsi="Nirmala UI" w:cs="Nirmala UI"/>
          <w:sz w:val="23"/>
          <w:szCs w:val="23"/>
          <w:cs/>
          <w:lang w:bidi="bn-IN"/>
        </w:rPr>
        <w:t>স্পষ্ট</w:t>
      </w:r>
      <w:r w:rsidRPr="001518E8">
        <w:rPr>
          <w:rFonts w:ascii="Nirmala UI" w:hAnsi="Nirmala UI" w:cs="Nirmala UI"/>
          <w:sz w:val="23"/>
          <w:szCs w:val="23"/>
        </w:rPr>
        <w:t xml:space="preserve"> </w:t>
      </w:r>
      <w:r w:rsidRPr="001518E8">
        <w:rPr>
          <w:rFonts w:ascii="Nirmala UI" w:hAnsi="Nirmala UI" w:cs="Nirmala UI"/>
          <w:sz w:val="23"/>
          <w:szCs w:val="23"/>
          <w:cs/>
          <w:lang w:bidi="bn-IN"/>
        </w:rPr>
        <w:t>যে</w:t>
      </w:r>
      <w:r w:rsidRPr="001518E8">
        <w:rPr>
          <w:rFonts w:ascii="Nirmala UI" w:hAnsi="Nirmala UI" w:cs="Nirmala UI"/>
          <w:sz w:val="23"/>
          <w:szCs w:val="23"/>
        </w:rPr>
        <w:t xml:space="preserve"> </w:t>
      </w:r>
      <w:r w:rsidRPr="001518E8">
        <w:rPr>
          <w:rFonts w:ascii="Nirmala UI" w:hAnsi="Nirmala UI" w:cs="Nirmala UI"/>
          <w:sz w:val="23"/>
          <w:szCs w:val="23"/>
          <w:cs/>
          <w:lang w:bidi="bn-IN"/>
        </w:rPr>
        <w:t>আবেদনকারী</w:t>
      </w:r>
      <w:r w:rsidRPr="001518E8">
        <w:rPr>
          <w:rFonts w:ascii="Nirmala UI" w:hAnsi="Nirmala UI" w:cs="Nirmala UI"/>
          <w:sz w:val="23"/>
          <w:szCs w:val="23"/>
        </w:rPr>
        <w:t xml:space="preserve"> </w:t>
      </w:r>
      <w:r w:rsidRPr="001518E8">
        <w:rPr>
          <w:rFonts w:ascii="Nirmala UI" w:hAnsi="Nirmala UI" w:cs="Nirmala UI"/>
          <w:sz w:val="23"/>
          <w:szCs w:val="23"/>
          <w:cs/>
          <w:lang w:bidi="bn-IN"/>
        </w:rPr>
        <w:t>সেই</w:t>
      </w:r>
      <w:r w:rsidRPr="001518E8">
        <w:rPr>
          <w:rFonts w:ascii="Nirmala UI" w:hAnsi="Nirmala UI" w:cs="Nirmala UI"/>
          <w:sz w:val="23"/>
          <w:szCs w:val="23"/>
        </w:rPr>
        <w:t xml:space="preserve"> </w:t>
      </w:r>
      <w:r w:rsidRPr="001518E8">
        <w:rPr>
          <w:rFonts w:ascii="Nirmala UI" w:hAnsi="Nirmala UI" w:cs="Nirmala UI"/>
          <w:sz w:val="23"/>
          <w:szCs w:val="23"/>
          <w:cs/>
          <w:lang w:bidi="bn-IN"/>
        </w:rPr>
        <w:t>শ্রেণীর</w:t>
      </w:r>
      <w:r w:rsidRPr="001518E8">
        <w:rPr>
          <w:rFonts w:ascii="Nirmala UI" w:hAnsi="Nirmala UI" w:cs="Nirmala UI"/>
          <w:sz w:val="23"/>
          <w:szCs w:val="23"/>
        </w:rPr>
        <w:t xml:space="preserve"> </w:t>
      </w:r>
      <w:r w:rsidRPr="001518E8">
        <w:rPr>
          <w:rFonts w:ascii="Nirmala UI" w:hAnsi="Nirmala UI" w:cs="Nirmala UI"/>
          <w:sz w:val="23"/>
          <w:szCs w:val="23"/>
          <w:cs/>
          <w:lang w:bidi="bn-IN"/>
        </w:rPr>
        <w:t>মধ্যে</w:t>
      </w:r>
      <w:r w:rsidRPr="001518E8">
        <w:rPr>
          <w:rFonts w:ascii="Nirmala UI" w:hAnsi="Nirmala UI" w:cs="Nirmala UI"/>
          <w:sz w:val="23"/>
          <w:szCs w:val="23"/>
        </w:rPr>
        <w:t xml:space="preserve"> </w:t>
      </w:r>
      <w:r w:rsidRPr="001518E8">
        <w:rPr>
          <w:rFonts w:ascii="Nirmala UI" w:hAnsi="Nirmala UI" w:cs="Nirmala UI"/>
          <w:sz w:val="23"/>
          <w:szCs w:val="23"/>
          <w:cs/>
          <w:lang w:bidi="bn-IN"/>
        </w:rPr>
        <w:t>আসে</w:t>
      </w:r>
      <w:r w:rsidRPr="001518E8">
        <w:rPr>
          <w:rFonts w:ascii="Nirmala UI" w:hAnsi="Nirmala UI" w:cs="Nirmala UI"/>
          <w:sz w:val="23"/>
          <w:szCs w:val="23"/>
        </w:rPr>
        <w:t xml:space="preserve"> </w:t>
      </w:r>
      <w:r w:rsidRPr="001518E8">
        <w:rPr>
          <w:rFonts w:ascii="Nirmala UI" w:hAnsi="Nirmala UI" w:cs="Nirmala UI"/>
          <w:sz w:val="23"/>
          <w:szCs w:val="23"/>
          <w:cs/>
          <w:lang w:bidi="bn-IN"/>
        </w:rPr>
        <w:t>না</w:t>
      </w:r>
      <w:r w:rsidRPr="001518E8">
        <w:rPr>
          <w:rFonts w:ascii="Nirmala UI" w:hAnsi="Nirmala UI" w:cs="Nirmala UI"/>
          <w:sz w:val="23"/>
          <w:szCs w:val="23"/>
          <w:cs/>
          <w:lang w:bidi="hi-IN"/>
        </w:rPr>
        <w:t>।</w:t>
      </w:r>
      <w:r w:rsidRPr="001518E8">
        <w:rPr>
          <w:rFonts w:ascii="Nirmala UI" w:hAnsi="Nirmala UI" w:cs="Nirmala UI"/>
          <w:sz w:val="23"/>
          <w:szCs w:val="23"/>
        </w:rPr>
        <w:t xml:space="preserve"> </w:t>
      </w:r>
      <w:r w:rsidRPr="001518E8">
        <w:rPr>
          <w:rFonts w:ascii="Nirmala UI" w:hAnsi="Nirmala UI" w:cs="Nirmala UI"/>
          <w:sz w:val="23"/>
          <w:szCs w:val="23"/>
          <w:cs/>
          <w:lang w:bidi="bn-IN"/>
        </w:rPr>
        <w:t>এটিও</w:t>
      </w:r>
      <w:r w:rsidRPr="001518E8">
        <w:rPr>
          <w:rFonts w:ascii="Nirmala UI" w:hAnsi="Nirmala UI" w:cs="Nirmala UI"/>
          <w:sz w:val="23"/>
          <w:szCs w:val="23"/>
        </w:rPr>
        <w:t xml:space="preserve"> </w:t>
      </w:r>
      <w:r w:rsidRPr="001518E8">
        <w:rPr>
          <w:rFonts w:ascii="Nirmala UI" w:hAnsi="Nirmala UI" w:cs="Nirmala UI"/>
          <w:sz w:val="23"/>
          <w:szCs w:val="23"/>
          <w:cs/>
          <w:lang w:bidi="bn-IN"/>
        </w:rPr>
        <w:t>একটি</w:t>
      </w:r>
      <w:r w:rsidRPr="001518E8">
        <w:rPr>
          <w:rFonts w:ascii="Nirmala UI" w:hAnsi="Nirmala UI" w:cs="Nirmala UI"/>
          <w:sz w:val="23"/>
          <w:szCs w:val="23"/>
        </w:rPr>
        <w:t xml:space="preserve"> </w:t>
      </w:r>
      <w:r w:rsidRPr="001518E8">
        <w:rPr>
          <w:rFonts w:ascii="Nirmala UI" w:hAnsi="Nirmala UI" w:cs="Nirmala UI"/>
          <w:sz w:val="23"/>
          <w:szCs w:val="23"/>
          <w:cs/>
          <w:lang w:bidi="bn-IN"/>
        </w:rPr>
        <w:t>অবিসংবাদিত</w:t>
      </w:r>
      <w:r w:rsidRPr="001518E8">
        <w:rPr>
          <w:rFonts w:ascii="Nirmala UI" w:hAnsi="Nirmala UI" w:cs="Nirmala UI"/>
          <w:sz w:val="23"/>
          <w:szCs w:val="23"/>
        </w:rPr>
        <w:t xml:space="preserve"> </w:t>
      </w:r>
      <w:r w:rsidRPr="001518E8">
        <w:rPr>
          <w:rFonts w:ascii="Nirmala UI" w:hAnsi="Nirmala UI" w:cs="Nirmala UI"/>
          <w:sz w:val="23"/>
          <w:szCs w:val="23"/>
          <w:cs/>
          <w:lang w:bidi="bn-IN"/>
        </w:rPr>
        <w:t>সত্য</w:t>
      </w:r>
      <w:r w:rsidRPr="001518E8">
        <w:rPr>
          <w:rFonts w:ascii="Nirmala UI" w:hAnsi="Nirmala UI" w:cs="Nirmala UI"/>
          <w:sz w:val="23"/>
          <w:szCs w:val="23"/>
        </w:rPr>
        <w:t xml:space="preserve"> </w:t>
      </w:r>
      <w:r w:rsidRPr="001518E8">
        <w:rPr>
          <w:rFonts w:ascii="Nirmala UI" w:hAnsi="Nirmala UI" w:cs="Nirmala UI"/>
          <w:sz w:val="23"/>
          <w:szCs w:val="23"/>
          <w:cs/>
          <w:lang w:bidi="bn-IN"/>
        </w:rPr>
        <w:t>যে</w:t>
      </w:r>
      <w:r w:rsidRPr="001518E8">
        <w:rPr>
          <w:rFonts w:ascii="Nirmala UI" w:hAnsi="Nirmala UI" w:cs="Nirmala UI"/>
          <w:sz w:val="23"/>
          <w:szCs w:val="23"/>
        </w:rPr>
        <w:t xml:space="preserve"> </w:t>
      </w:r>
      <w:r w:rsidRPr="001518E8">
        <w:rPr>
          <w:rFonts w:ascii="Nirmala UI" w:hAnsi="Nirmala UI" w:cs="Nirmala UI"/>
          <w:sz w:val="23"/>
          <w:szCs w:val="23"/>
          <w:cs/>
          <w:lang w:bidi="bn-IN"/>
        </w:rPr>
        <w:t>নোটিশের</w:t>
      </w:r>
      <w:r w:rsidRPr="001518E8">
        <w:rPr>
          <w:rFonts w:ascii="Nirmala UI" w:hAnsi="Nirmala UI" w:cs="Nirmala UI"/>
          <w:sz w:val="23"/>
          <w:szCs w:val="23"/>
        </w:rPr>
        <w:t xml:space="preserve"> </w:t>
      </w:r>
      <w:r w:rsidRPr="001518E8">
        <w:rPr>
          <w:rFonts w:ascii="Nirmala UI" w:hAnsi="Nirmala UI" w:cs="Nirmala UI"/>
          <w:sz w:val="23"/>
          <w:szCs w:val="23"/>
          <w:cs/>
          <w:lang w:bidi="bn-IN"/>
        </w:rPr>
        <w:t>সময়কাল</w:t>
      </w:r>
      <w:r w:rsidRPr="001518E8">
        <w:rPr>
          <w:rFonts w:ascii="Nirmala UI" w:hAnsi="Nirmala UI" w:cs="Nirmala UI"/>
          <w:sz w:val="23"/>
          <w:szCs w:val="23"/>
        </w:rPr>
        <w:t xml:space="preserve"> </w:t>
      </w:r>
      <w:r w:rsidRPr="001518E8">
        <w:rPr>
          <w:rFonts w:ascii="Nirmala UI" w:hAnsi="Nirmala UI" w:cs="Nirmala UI"/>
          <w:sz w:val="23"/>
          <w:szCs w:val="23"/>
          <w:cs/>
          <w:lang w:bidi="bn-IN"/>
        </w:rPr>
        <w:t>সম্পর্কে</w:t>
      </w:r>
      <w:r w:rsidRPr="001518E8">
        <w:rPr>
          <w:rFonts w:ascii="Nirmala UI" w:hAnsi="Nirmala UI" w:cs="Nirmala UI"/>
          <w:sz w:val="23"/>
          <w:szCs w:val="23"/>
        </w:rPr>
        <w:t xml:space="preserve"> </w:t>
      </w:r>
      <w:r w:rsidRPr="001518E8">
        <w:rPr>
          <w:rFonts w:ascii="Nirmala UI" w:hAnsi="Nirmala UI" w:cs="Nirmala UI"/>
          <w:sz w:val="23"/>
          <w:szCs w:val="23"/>
          <w:cs/>
          <w:lang w:bidi="bn-IN"/>
        </w:rPr>
        <w:t>আবেদনকারী</w:t>
      </w:r>
      <w:r w:rsidRPr="001518E8">
        <w:rPr>
          <w:rFonts w:ascii="Nirmala UI" w:hAnsi="Nirmala UI" w:cs="Nirmala UI"/>
          <w:sz w:val="23"/>
          <w:szCs w:val="23"/>
        </w:rPr>
        <w:t xml:space="preserve"> </w:t>
      </w:r>
      <w:r w:rsidRPr="001518E8">
        <w:rPr>
          <w:rFonts w:ascii="Nirmala UI" w:hAnsi="Nirmala UI" w:cs="Nirmala UI"/>
          <w:sz w:val="23"/>
          <w:szCs w:val="23"/>
          <w:cs/>
          <w:lang w:bidi="bn-IN"/>
        </w:rPr>
        <w:t>এবং</w:t>
      </w:r>
      <w:r w:rsidRPr="001518E8">
        <w:rPr>
          <w:rFonts w:ascii="Nirmala UI" w:hAnsi="Nirmala UI" w:cs="Nirmala UI"/>
          <w:sz w:val="23"/>
          <w:szCs w:val="23"/>
        </w:rPr>
        <w:t xml:space="preserve"> </w:t>
      </w:r>
      <w:r w:rsidRPr="001518E8">
        <w:rPr>
          <w:rFonts w:ascii="Nirmala UI" w:hAnsi="Nirmala UI" w:cs="Nirmala UI"/>
          <w:sz w:val="23"/>
          <w:szCs w:val="23"/>
          <w:cs/>
          <w:lang w:bidi="bn-IN"/>
        </w:rPr>
        <w:t>সরকারের</w:t>
      </w:r>
      <w:r w:rsidRPr="001518E8">
        <w:rPr>
          <w:rFonts w:ascii="Nirmala UI" w:hAnsi="Nirmala UI" w:cs="Nirmala UI"/>
          <w:sz w:val="23"/>
          <w:szCs w:val="23"/>
        </w:rPr>
        <w:t xml:space="preserve"> </w:t>
      </w:r>
      <w:r w:rsidRPr="001518E8">
        <w:rPr>
          <w:rFonts w:ascii="Nirmala UI" w:hAnsi="Nirmala UI" w:cs="Nirmala UI"/>
          <w:sz w:val="23"/>
          <w:szCs w:val="23"/>
          <w:cs/>
          <w:lang w:bidi="bn-IN"/>
        </w:rPr>
        <w:t>মধ্যে</w:t>
      </w:r>
      <w:r w:rsidRPr="001518E8">
        <w:rPr>
          <w:rFonts w:ascii="Nirmala UI" w:hAnsi="Nirmala UI" w:cs="Nirmala UI"/>
          <w:sz w:val="23"/>
          <w:szCs w:val="23"/>
        </w:rPr>
        <w:t xml:space="preserve"> </w:t>
      </w:r>
      <w:r w:rsidRPr="001518E8">
        <w:rPr>
          <w:rFonts w:ascii="Nirmala UI" w:hAnsi="Nirmala UI" w:cs="Nirmala UI"/>
          <w:sz w:val="23"/>
          <w:szCs w:val="23"/>
          <w:cs/>
          <w:lang w:bidi="bn-IN"/>
        </w:rPr>
        <w:t>কোন</w:t>
      </w:r>
      <w:r w:rsidRPr="001518E8">
        <w:rPr>
          <w:rFonts w:ascii="Nirmala UI" w:hAnsi="Nirmala UI" w:cs="Nirmala UI"/>
          <w:sz w:val="23"/>
          <w:szCs w:val="23"/>
        </w:rPr>
        <w:t xml:space="preserve"> </w:t>
      </w:r>
      <w:r w:rsidRPr="001518E8">
        <w:rPr>
          <w:rFonts w:ascii="Nirmala UI" w:hAnsi="Nirmala UI" w:cs="Nirmala UI"/>
          <w:sz w:val="23"/>
          <w:szCs w:val="23"/>
          <w:cs/>
          <w:lang w:bidi="bn-IN"/>
        </w:rPr>
        <w:t>চুক্তি</w:t>
      </w:r>
      <w:r w:rsidRPr="001518E8">
        <w:rPr>
          <w:rFonts w:ascii="Nirmala UI" w:hAnsi="Nirmala UI" w:cs="Nirmala UI"/>
          <w:sz w:val="23"/>
          <w:szCs w:val="23"/>
        </w:rPr>
        <w:t xml:space="preserve"> </w:t>
      </w:r>
      <w:r w:rsidRPr="001518E8">
        <w:rPr>
          <w:rFonts w:ascii="Nirmala UI" w:hAnsi="Nirmala UI" w:cs="Nirmala UI"/>
          <w:sz w:val="23"/>
          <w:szCs w:val="23"/>
          <w:cs/>
          <w:lang w:bidi="bn-IN"/>
        </w:rPr>
        <w:t>ছিল</w:t>
      </w:r>
      <w:r w:rsidRPr="001518E8">
        <w:rPr>
          <w:rFonts w:ascii="Nirmala UI" w:hAnsi="Nirmala UI" w:cs="Nirmala UI"/>
          <w:sz w:val="23"/>
          <w:szCs w:val="23"/>
        </w:rPr>
        <w:t xml:space="preserve"> </w:t>
      </w:r>
      <w:r w:rsidRPr="001518E8">
        <w:rPr>
          <w:rFonts w:ascii="Nirmala UI" w:hAnsi="Nirmala UI" w:cs="Nirmala UI"/>
          <w:sz w:val="23"/>
          <w:szCs w:val="23"/>
          <w:cs/>
          <w:lang w:bidi="bn-IN"/>
        </w:rPr>
        <w:t>না</w:t>
      </w:r>
      <w:r w:rsidRPr="001518E8">
        <w:rPr>
          <w:rFonts w:ascii="Nirmala UI" w:hAnsi="Nirmala UI" w:cs="Nirmala UI"/>
          <w:sz w:val="23"/>
          <w:szCs w:val="23"/>
          <w:cs/>
          <w:lang w:bidi="hi-IN"/>
        </w:rPr>
        <w:t>।</w:t>
      </w:r>
      <w:r w:rsidRPr="001518E8">
        <w:rPr>
          <w:rFonts w:ascii="Nirmala UI" w:hAnsi="Nirmala UI" w:cs="Nirmala UI"/>
          <w:sz w:val="23"/>
          <w:szCs w:val="23"/>
        </w:rPr>
        <w:t xml:space="preserve"> </w:t>
      </w:r>
      <w:r w:rsidRPr="001518E8">
        <w:rPr>
          <w:rFonts w:ascii="Nirmala UI" w:hAnsi="Nirmala UI" w:cs="Nirmala UI"/>
          <w:sz w:val="23"/>
          <w:szCs w:val="23"/>
          <w:cs/>
          <w:lang w:bidi="bn-IN"/>
        </w:rPr>
        <w:t>তাই</w:t>
      </w:r>
      <w:r w:rsidRPr="001518E8">
        <w:rPr>
          <w:rFonts w:ascii="Nirmala UI" w:hAnsi="Nirmala UI" w:cs="Nirmala UI"/>
          <w:sz w:val="23"/>
          <w:szCs w:val="23"/>
        </w:rPr>
        <w:t xml:space="preserve"> </w:t>
      </w:r>
      <w:r w:rsidRPr="001518E8">
        <w:rPr>
          <w:rFonts w:ascii="Nirmala UI" w:hAnsi="Nirmala UI" w:cs="Nirmala UI"/>
          <w:sz w:val="23"/>
          <w:szCs w:val="23"/>
          <w:cs/>
          <w:lang w:bidi="bn-IN"/>
        </w:rPr>
        <w:t>এই</w:t>
      </w:r>
      <w:r w:rsidRPr="001518E8">
        <w:rPr>
          <w:rFonts w:ascii="Nirmala UI" w:hAnsi="Nirmala UI" w:cs="Nirmala UI"/>
          <w:sz w:val="23"/>
          <w:szCs w:val="23"/>
        </w:rPr>
        <w:t xml:space="preserve"> </w:t>
      </w:r>
      <w:r w:rsidRPr="001518E8">
        <w:rPr>
          <w:rFonts w:ascii="Nirmala UI" w:hAnsi="Nirmala UI" w:cs="Nirmala UI"/>
          <w:sz w:val="23"/>
          <w:szCs w:val="23"/>
          <w:cs/>
          <w:lang w:bidi="bn-IN"/>
        </w:rPr>
        <w:t>নিয়ম</w:t>
      </w:r>
      <w:r w:rsidRPr="001518E8">
        <w:rPr>
          <w:rFonts w:ascii="Nirmala UI" w:hAnsi="Nirmala UI" w:cs="Nirmala UI"/>
          <w:sz w:val="23"/>
          <w:szCs w:val="23"/>
        </w:rPr>
        <w:t xml:space="preserve"> </w:t>
      </w:r>
      <w:r w:rsidRPr="001518E8">
        <w:rPr>
          <w:rFonts w:ascii="Nirmala UI" w:hAnsi="Nirmala UI" w:cs="Nirmala UI"/>
          <w:sz w:val="23"/>
          <w:szCs w:val="23"/>
          <w:cs/>
          <w:lang w:bidi="bn-IN"/>
        </w:rPr>
        <w:t>অনুসারে</w:t>
      </w:r>
      <w:r w:rsidRPr="001518E8">
        <w:rPr>
          <w:rFonts w:ascii="Nirmala UI" w:hAnsi="Nirmala UI" w:cs="Nirmala UI"/>
          <w:sz w:val="23"/>
          <w:szCs w:val="23"/>
        </w:rPr>
        <w:t xml:space="preserve">, </w:t>
      </w:r>
      <w:r w:rsidRPr="001518E8">
        <w:rPr>
          <w:rFonts w:ascii="Nirmala UI" w:hAnsi="Nirmala UI" w:cs="Nirmala UI"/>
          <w:sz w:val="23"/>
          <w:szCs w:val="23"/>
          <w:cs/>
          <w:lang w:bidi="bn-IN"/>
        </w:rPr>
        <w:t>যা</w:t>
      </w:r>
      <w:r w:rsidR="00DD7D6A" w:rsidRPr="001518E8">
        <w:rPr>
          <w:rFonts w:ascii="Nirmala UI" w:hAnsi="Nirmala UI" w:cs="Nirmala UI"/>
          <w:sz w:val="23"/>
          <w:szCs w:val="23"/>
        </w:rPr>
        <w:t xml:space="preserve"> </w:t>
      </w:r>
      <w:r w:rsidR="00DD7D6A" w:rsidRPr="001518E8">
        <w:rPr>
          <w:rFonts w:ascii="Nirmala UI" w:hAnsi="Nirmala UI" w:cs="Nirmala UI"/>
          <w:sz w:val="23"/>
          <w:szCs w:val="23"/>
          <w:cs/>
          <w:lang w:bidi="bn-IN"/>
        </w:rPr>
        <w:t>আবেদনকারীর</w:t>
      </w:r>
      <w:r w:rsidRPr="001518E8">
        <w:rPr>
          <w:rFonts w:ascii="Nirmala UI" w:hAnsi="Nirmala UI" w:cs="Nirmala UI"/>
          <w:sz w:val="23"/>
          <w:szCs w:val="23"/>
        </w:rPr>
        <w:t xml:space="preserve"> </w:t>
      </w:r>
      <w:r w:rsidRPr="001518E8">
        <w:rPr>
          <w:rFonts w:ascii="Nirmala UI" w:hAnsi="Nirmala UI" w:cs="Nirmala UI"/>
          <w:sz w:val="23"/>
          <w:szCs w:val="23"/>
          <w:cs/>
          <w:lang w:bidi="bn-IN"/>
        </w:rPr>
        <w:t>আরও</w:t>
      </w:r>
      <w:r w:rsidRPr="001518E8">
        <w:rPr>
          <w:rFonts w:ascii="Nirmala UI" w:hAnsi="Nirmala UI" w:cs="Nirmala UI"/>
          <w:sz w:val="23"/>
          <w:szCs w:val="23"/>
        </w:rPr>
        <w:t xml:space="preserve"> </w:t>
      </w:r>
      <w:r w:rsidRPr="001518E8">
        <w:rPr>
          <w:rFonts w:ascii="Nirmala UI" w:hAnsi="Nirmala UI" w:cs="Nirmala UI"/>
          <w:sz w:val="23"/>
          <w:szCs w:val="23"/>
          <w:cs/>
          <w:lang w:bidi="bn-IN"/>
        </w:rPr>
        <w:t>পরিষেবার</w:t>
      </w:r>
      <w:r w:rsidRPr="001518E8">
        <w:rPr>
          <w:rFonts w:ascii="Nirmala UI" w:hAnsi="Nirmala UI" w:cs="Nirmala UI"/>
          <w:sz w:val="23"/>
          <w:szCs w:val="23"/>
        </w:rPr>
        <w:t xml:space="preserve"> </w:t>
      </w:r>
      <w:r w:rsidRPr="001518E8">
        <w:rPr>
          <w:rFonts w:ascii="Nirmala UI" w:hAnsi="Nirmala UI" w:cs="Nirmala UI"/>
          <w:sz w:val="23"/>
          <w:szCs w:val="23"/>
          <w:cs/>
          <w:lang w:bidi="bn-IN"/>
        </w:rPr>
        <w:t>চুক্তির</w:t>
      </w:r>
      <w:r w:rsidRPr="001518E8">
        <w:rPr>
          <w:rFonts w:ascii="Nirmala UI" w:hAnsi="Nirmala UI" w:cs="Nirmala UI"/>
          <w:sz w:val="23"/>
          <w:szCs w:val="23"/>
        </w:rPr>
        <w:t xml:space="preserve"> </w:t>
      </w:r>
      <w:r w:rsidRPr="001518E8">
        <w:rPr>
          <w:rFonts w:ascii="Nirmala UI" w:hAnsi="Nirmala UI" w:cs="Nirmala UI"/>
          <w:sz w:val="23"/>
          <w:szCs w:val="23"/>
          <w:cs/>
          <w:lang w:bidi="bn-IN"/>
        </w:rPr>
        <w:t>একটি</w:t>
      </w:r>
      <w:r w:rsidRPr="001518E8">
        <w:rPr>
          <w:rFonts w:ascii="Nirmala UI" w:hAnsi="Nirmala UI" w:cs="Nirmala UI"/>
          <w:sz w:val="23"/>
          <w:szCs w:val="23"/>
        </w:rPr>
        <w:t xml:space="preserve"> </w:t>
      </w:r>
      <w:r w:rsidR="00DD7D6A" w:rsidRPr="001518E8">
        <w:rPr>
          <w:rFonts w:ascii="Nirmala UI" w:hAnsi="Nirmala UI" w:cs="Nirmala UI"/>
          <w:sz w:val="23"/>
          <w:szCs w:val="23"/>
          <w:cs/>
          <w:lang w:bidi="bn-IN"/>
        </w:rPr>
        <w:t>শর্ত</w:t>
      </w:r>
      <w:r w:rsidRPr="001518E8">
        <w:rPr>
          <w:rFonts w:ascii="Nirmala UI" w:hAnsi="Nirmala UI" w:cs="Nirmala UI"/>
          <w:sz w:val="23"/>
          <w:szCs w:val="23"/>
        </w:rPr>
        <w:t xml:space="preserve"> </w:t>
      </w:r>
      <w:r w:rsidRPr="001518E8">
        <w:rPr>
          <w:rFonts w:ascii="Nirmala UI" w:hAnsi="Nirmala UI" w:cs="Nirmala UI"/>
          <w:sz w:val="23"/>
          <w:szCs w:val="23"/>
          <w:cs/>
          <w:lang w:bidi="bn-IN"/>
        </w:rPr>
        <w:t>ছিল</w:t>
      </w:r>
      <w:r w:rsidRPr="001518E8">
        <w:rPr>
          <w:rFonts w:ascii="Nirmala UI" w:hAnsi="Nirmala UI" w:cs="Nirmala UI"/>
          <w:sz w:val="23"/>
          <w:szCs w:val="23"/>
        </w:rPr>
        <w:t xml:space="preserve">, </w:t>
      </w:r>
      <w:r w:rsidRPr="001518E8">
        <w:rPr>
          <w:rFonts w:ascii="Nirmala UI" w:hAnsi="Nirmala UI" w:cs="Nirmala UI"/>
          <w:sz w:val="23"/>
          <w:szCs w:val="23"/>
          <w:cs/>
          <w:lang w:bidi="bn-IN"/>
        </w:rPr>
        <w:t>তার</w:t>
      </w:r>
      <w:r w:rsidRPr="001518E8">
        <w:rPr>
          <w:rFonts w:ascii="Nirmala UI" w:hAnsi="Nirmala UI" w:cs="Nirmala UI"/>
          <w:sz w:val="23"/>
          <w:szCs w:val="23"/>
        </w:rPr>
        <w:t xml:space="preserve"> </w:t>
      </w:r>
      <w:r w:rsidRPr="001518E8">
        <w:rPr>
          <w:rFonts w:ascii="Nirmala UI" w:hAnsi="Nirmala UI" w:cs="Nirmala UI"/>
          <w:sz w:val="23"/>
          <w:szCs w:val="23"/>
          <w:cs/>
          <w:lang w:bidi="bn-IN"/>
        </w:rPr>
        <w:t>পরিষেবাগুলি</w:t>
      </w:r>
      <w:r w:rsidRPr="001518E8">
        <w:rPr>
          <w:rFonts w:ascii="Nirmala UI" w:hAnsi="Nirmala UI" w:cs="Nirmala UI"/>
          <w:sz w:val="23"/>
          <w:szCs w:val="23"/>
        </w:rPr>
        <w:t xml:space="preserve"> </w:t>
      </w:r>
      <w:r w:rsidRPr="001518E8">
        <w:rPr>
          <w:rFonts w:ascii="Nirmala UI" w:hAnsi="Nirmala UI" w:cs="Nirmala UI"/>
          <w:sz w:val="23"/>
          <w:szCs w:val="23"/>
          <w:cs/>
          <w:lang w:bidi="bn-IN"/>
        </w:rPr>
        <w:t>লিখিতভাবে</w:t>
      </w:r>
      <w:r w:rsidRPr="001518E8">
        <w:rPr>
          <w:rFonts w:ascii="Nirmala UI" w:hAnsi="Nirmala UI" w:cs="Nirmala UI"/>
          <w:sz w:val="23"/>
          <w:szCs w:val="23"/>
        </w:rPr>
        <w:t xml:space="preserve"> </w:t>
      </w:r>
      <w:r w:rsidRPr="001518E8">
        <w:rPr>
          <w:rFonts w:ascii="Nirmala UI" w:hAnsi="Nirmala UI" w:cs="Nirmala UI"/>
          <w:sz w:val="23"/>
          <w:szCs w:val="23"/>
          <w:cs/>
          <w:lang w:bidi="bn-IN"/>
        </w:rPr>
        <w:t>এক</w:t>
      </w:r>
      <w:r w:rsidRPr="001518E8">
        <w:rPr>
          <w:rFonts w:ascii="Nirmala UI" w:hAnsi="Nirmala UI" w:cs="Nirmala UI"/>
          <w:sz w:val="23"/>
          <w:szCs w:val="23"/>
        </w:rPr>
        <w:t xml:space="preserve"> </w:t>
      </w:r>
      <w:r w:rsidRPr="001518E8">
        <w:rPr>
          <w:rFonts w:ascii="Nirmala UI" w:hAnsi="Nirmala UI" w:cs="Nirmala UI"/>
          <w:sz w:val="23"/>
          <w:szCs w:val="23"/>
          <w:cs/>
          <w:lang w:bidi="bn-IN"/>
        </w:rPr>
        <w:t>মাসের</w:t>
      </w:r>
      <w:r w:rsidRPr="001518E8">
        <w:rPr>
          <w:rFonts w:ascii="Nirmala UI" w:hAnsi="Nirmala UI" w:cs="Nirmala UI"/>
          <w:sz w:val="23"/>
          <w:szCs w:val="23"/>
        </w:rPr>
        <w:t xml:space="preserve"> </w:t>
      </w:r>
      <w:r w:rsidRPr="001518E8">
        <w:rPr>
          <w:rFonts w:ascii="Nirmala UI" w:hAnsi="Nirmala UI" w:cs="Nirmala UI"/>
          <w:sz w:val="23"/>
          <w:szCs w:val="23"/>
          <w:cs/>
          <w:lang w:bidi="bn-IN"/>
        </w:rPr>
        <w:t>নোটিশের</w:t>
      </w:r>
      <w:r w:rsidRPr="001518E8">
        <w:rPr>
          <w:rFonts w:ascii="Nirmala UI" w:hAnsi="Nirmala UI" w:cs="Nirmala UI"/>
          <w:sz w:val="23"/>
          <w:szCs w:val="23"/>
        </w:rPr>
        <w:t xml:space="preserve"> </w:t>
      </w:r>
      <w:r w:rsidRPr="001518E8">
        <w:rPr>
          <w:rFonts w:ascii="Nirmala UI" w:hAnsi="Nirmala UI" w:cs="Nirmala UI"/>
          <w:sz w:val="23"/>
          <w:szCs w:val="23"/>
          <w:cs/>
          <w:lang w:bidi="bn-IN"/>
        </w:rPr>
        <w:t>মাধ্যমে</w:t>
      </w:r>
      <w:r w:rsidRPr="001518E8">
        <w:rPr>
          <w:rFonts w:ascii="Nirmala UI" w:hAnsi="Nirmala UI" w:cs="Nirmala UI"/>
          <w:sz w:val="23"/>
          <w:szCs w:val="23"/>
        </w:rPr>
        <w:t xml:space="preserve"> </w:t>
      </w:r>
      <w:r w:rsidRPr="001518E8">
        <w:rPr>
          <w:rFonts w:ascii="Nirmala UI" w:hAnsi="Nirmala UI" w:cs="Nirmala UI"/>
          <w:sz w:val="23"/>
          <w:szCs w:val="23"/>
          <w:cs/>
          <w:lang w:bidi="bn-IN"/>
        </w:rPr>
        <w:t>যে</w:t>
      </w:r>
      <w:r w:rsidRPr="001518E8">
        <w:rPr>
          <w:rFonts w:ascii="Nirmala UI" w:hAnsi="Nirmala UI" w:cs="Nirmala UI"/>
          <w:sz w:val="23"/>
          <w:szCs w:val="23"/>
        </w:rPr>
        <w:t xml:space="preserve"> </w:t>
      </w:r>
      <w:r w:rsidRPr="001518E8">
        <w:rPr>
          <w:rFonts w:ascii="Nirmala UI" w:hAnsi="Nirmala UI" w:cs="Nirmala UI"/>
          <w:sz w:val="23"/>
          <w:szCs w:val="23"/>
          <w:cs/>
          <w:lang w:bidi="bn-IN"/>
        </w:rPr>
        <w:t>কোনও</w:t>
      </w:r>
      <w:r w:rsidRPr="001518E8">
        <w:rPr>
          <w:rFonts w:ascii="Nirmala UI" w:hAnsi="Nirmala UI" w:cs="Nirmala UI"/>
          <w:sz w:val="23"/>
          <w:szCs w:val="23"/>
        </w:rPr>
        <w:t xml:space="preserve"> </w:t>
      </w:r>
      <w:r w:rsidRPr="001518E8">
        <w:rPr>
          <w:rFonts w:ascii="Nirmala UI" w:hAnsi="Nirmala UI" w:cs="Nirmala UI"/>
          <w:sz w:val="23"/>
          <w:szCs w:val="23"/>
          <w:cs/>
          <w:lang w:bidi="bn-IN"/>
        </w:rPr>
        <w:t>সময়</w:t>
      </w:r>
      <w:r w:rsidRPr="001518E8">
        <w:rPr>
          <w:rFonts w:ascii="Nirmala UI" w:hAnsi="Nirmala UI" w:cs="Nirmala UI"/>
          <w:sz w:val="23"/>
          <w:szCs w:val="23"/>
        </w:rPr>
        <w:t xml:space="preserve"> </w:t>
      </w:r>
      <w:r w:rsidRPr="001518E8">
        <w:rPr>
          <w:rFonts w:ascii="Nirmala UI" w:hAnsi="Nirmala UI" w:cs="Nirmala UI"/>
          <w:sz w:val="23"/>
          <w:szCs w:val="23"/>
          <w:cs/>
          <w:lang w:bidi="bn-IN"/>
        </w:rPr>
        <w:t>শেষ</w:t>
      </w:r>
      <w:r w:rsidRPr="001518E8">
        <w:rPr>
          <w:rFonts w:ascii="Nirmala UI" w:hAnsi="Nirmala UI" w:cs="Nirmala UI"/>
          <w:sz w:val="23"/>
          <w:szCs w:val="23"/>
        </w:rPr>
        <w:t xml:space="preserve"> </w:t>
      </w:r>
      <w:r w:rsidRPr="001518E8">
        <w:rPr>
          <w:rFonts w:ascii="Nirmala UI" w:hAnsi="Nirmala UI" w:cs="Nirmala UI"/>
          <w:sz w:val="23"/>
          <w:szCs w:val="23"/>
          <w:cs/>
          <w:lang w:bidi="bn-IN"/>
        </w:rPr>
        <w:t>হতে</w:t>
      </w:r>
      <w:r w:rsidRPr="001518E8">
        <w:rPr>
          <w:rFonts w:ascii="Nirmala UI" w:hAnsi="Nirmala UI" w:cs="Nirmala UI"/>
          <w:sz w:val="23"/>
          <w:szCs w:val="23"/>
        </w:rPr>
        <w:t xml:space="preserve"> </w:t>
      </w:r>
      <w:r w:rsidRPr="001518E8">
        <w:rPr>
          <w:rFonts w:ascii="Nirmala UI" w:hAnsi="Nirmala UI" w:cs="Nirmala UI"/>
          <w:sz w:val="23"/>
          <w:szCs w:val="23"/>
          <w:cs/>
          <w:lang w:bidi="bn-IN"/>
        </w:rPr>
        <w:t>পারে৷</w:t>
      </w:r>
      <w:r w:rsidRPr="001518E8">
        <w:rPr>
          <w:rFonts w:ascii="Nirmala UI" w:hAnsi="Nirmala UI" w:cs="Nirmala UI"/>
          <w:sz w:val="23"/>
          <w:szCs w:val="23"/>
        </w:rPr>
        <w:t xml:space="preserve"> </w:t>
      </w:r>
      <w:r w:rsidRPr="001518E8">
        <w:rPr>
          <w:rFonts w:ascii="Nirmala UI" w:hAnsi="Nirmala UI" w:cs="Nirmala UI"/>
          <w:sz w:val="23"/>
          <w:szCs w:val="23"/>
          <w:cs/>
          <w:lang w:bidi="bn-IN"/>
        </w:rPr>
        <w:t>এই</w:t>
      </w:r>
      <w:r w:rsidRPr="001518E8">
        <w:rPr>
          <w:rFonts w:ascii="Nirmala UI" w:hAnsi="Nirmala UI" w:cs="Nirmala UI"/>
          <w:sz w:val="23"/>
          <w:szCs w:val="23"/>
        </w:rPr>
        <w:t xml:space="preserve"> </w:t>
      </w:r>
      <w:r w:rsidRPr="001518E8">
        <w:rPr>
          <w:rFonts w:ascii="Nirmala UI" w:hAnsi="Nirmala UI" w:cs="Nirmala UI"/>
          <w:sz w:val="23"/>
          <w:szCs w:val="23"/>
          <w:cs/>
          <w:lang w:bidi="bn-IN"/>
        </w:rPr>
        <w:t>নোটিশটি</w:t>
      </w:r>
      <w:r w:rsidR="005214A2" w:rsidRPr="001518E8">
        <w:rPr>
          <w:rFonts w:ascii="Nirmala UI" w:hAnsi="Nirmala UI" w:cs="Nirmala UI"/>
          <w:sz w:val="23"/>
          <w:szCs w:val="23"/>
        </w:rPr>
        <w:t xml:space="preserve"> </w:t>
      </w:r>
      <w:r w:rsidR="005214A2" w:rsidRPr="001518E8">
        <w:rPr>
          <w:rFonts w:ascii="Nirmala UI" w:hAnsi="Nirmala UI" w:cs="Nirmala UI"/>
          <w:sz w:val="23"/>
          <w:szCs w:val="23"/>
          <w:cs/>
          <w:lang w:bidi="bn-IN"/>
        </w:rPr>
        <w:t>২৫</w:t>
      </w:r>
      <w:r w:rsidRPr="001518E8">
        <w:rPr>
          <w:rFonts w:ascii="Nirmala UI" w:hAnsi="Nirmala UI" w:cs="Nirmala UI"/>
          <w:sz w:val="23"/>
          <w:szCs w:val="23"/>
          <w:cs/>
          <w:lang w:bidi="bn-IN"/>
        </w:rPr>
        <w:t>শে</w:t>
      </w:r>
      <w:r w:rsidRPr="001518E8">
        <w:rPr>
          <w:rFonts w:ascii="Nirmala UI" w:hAnsi="Nirmala UI" w:cs="Nirmala UI"/>
          <w:sz w:val="23"/>
          <w:szCs w:val="23"/>
        </w:rPr>
        <w:t xml:space="preserve"> </w:t>
      </w:r>
      <w:r w:rsidRPr="001518E8">
        <w:rPr>
          <w:rFonts w:ascii="Nirmala UI" w:hAnsi="Nirmala UI" w:cs="Nirmala UI"/>
          <w:sz w:val="23"/>
          <w:szCs w:val="23"/>
          <w:cs/>
          <w:lang w:bidi="bn-IN"/>
        </w:rPr>
        <w:t>নভেম্বর</w:t>
      </w:r>
      <w:r w:rsidRPr="001518E8">
        <w:rPr>
          <w:rFonts w:ascii="Nirmala UI" w:hAnsi="Nirmala UI" w:cs="Nirmala UI"/>
          <w:sz w:val="23"/>
          <w:szCs w:val="23"/>
        </w:rPr>
        <w:t xml:space="preserve">, </w:t>
      </w:r>
      <w:r w:rsidR="005214A2" w:rsidRPr="001518E8">
        <w:rPr>
          <w:rFonts w:ascii="Nirmala UI" w:hAnsi="Nirmala UI" w:cs="Nirmala UI"/>
          <w:sz w:val="23"/>
          <w:szCs w:val="23"/>
          <w:cs/>
          <w:lang w:bidi="bn-IN"/>
        </w:rPr>
        <w:t>১৯৫০</w:t>
      </w:r>
      <w:r w:rsidR="005214A2" w:rsidRPr="001518E8">
        <w:rPr>
          <w:rFonts w:ascii="Nirmala UI" w:hAnsi="Nirmala UI" w:cs="Nirmala UI"/>
          <w:sz w:val="23"/>
          <w:szCs w:val="23"/>
        </w:rPr>
        <w:t xml:space="preserve"> </w:t>
      </w:r>
      <w:r w:rsidRPr="001518E8">
        <w:rPr>
          <w:rFonts w:ascii="Nirmala UI" w:hAnsi="Nirmala UI" w:cs="Nirmala UI"/>
          <w:sz w:val="23"/>
          <w:szCs w:val="23"/>
          <w:cs/>
          <w:lang w:bidi="bn-IN"/>
        </w:rPr>
        <w:t>তারিখে</w:t>
      </w:r>
      <w:r w:rsidRPr="001518E8">
        <w:rPr>
          <w:rFonts w:ascii="Nirmala UI" w:hAnsi="Nirmala UI" w:cs="Nirmala UI"/>
          <w:sz w:val="23"/>
          <w:szCs w:val="23"/>
        </w:rPr>
        <w:t xml:space="preserve"> </w:t>
      </w:r>
      <w:r w:rsidRPr="001518E8">
        <w:rPr>
          <w:rFonts w:ascii="Nirmala UI" w:hAnsi="Nirmala UI" w:cs="Nirmala UI"/>
          <w:sz w:val="23"/>
          <w:szCs w:val="23"/>
          <w:cs/>
          <w:lang w:bidi="bn-IN"/>
        </w:rPr>
        <w:t>দেওয়া</w:t>
      </w:r>
      <w:r w:rsidRPr="001518E8">
        <w:rPr>
          <w:rFonts w:ascii="Nirmala UI" w:hAnsi="Nirmala UI" w:cs="Nirmala UI"/>
          <w:sz w:val="23"/>
          <w:szCs w:val="23"/>
        </w:rPr>
        <w:t xml:space="preserve"> </w:t>
      </w:r>
      <w:r w:rsidRPr="001518E8">
        <w:rPr>
          <w:rFonts w:ascii="Nirmala UI" w:hAnsi="Nirmala UI" w:cs="Nirmala UI"/>
          <w:sz w:val="23"/>
          <w:szCs w:val="23"/>
          <w:cs/>
          <w:lang w:bidi="bn-IN"/>
        </w:rPr>
        <w:t>হয়েছিল</w:t>
      </w:r>
      <w:r w:rsidRPr="001518E8">
        <w:rPr>
          <w:rFonts w:ascii="Nirmala UI" w:hAnsi="Nirmala UI" w:cs="Nirmala UI"/>
          <w:sz w:val="23"/>
          <w:szCs w:val="23"/>
        </w:rPr>
        <w:t xml:space="preserve"> </w:t>
      </w:r>
      <w:r w:rsidRPr="001518E8">
        <w:rPr>
          <w:rFonts w:ascii="Nirmala UI" w:hAnsi="Nirmala UI" w:cs="Nirmala UI"/>
          <w:sz w:val="23"/>
          <w:szCs w:val="23"/>
          <w:cs/>
          <w:lang w:bidi="bn-IN"/>
        </w:rPr>
        <w:t>এবং</w:t>
      </w:r>
      <w:r w:rsidRPr="001518E8">
        <w:rPr>
          <w:rFonts w:ascii="Nirmala UI" w:hAnsi="Nirmala UI" w:cs="Nirmala UI"/>
          <w:sz w:val="23"/>
          <w:szCs w:val="23"/>
        </w:rPr>
        <w:t xml:space="preserve"> </w:t>
      </w:r>
      <w:r w:rsidRPr="001518E8">
        <w:rPr>
          <w:rFonts w:ascii="Nirmala UI" w:hAnsi="Nirmala UI" w:cs="Nirmala UI"/>
          <w:sz w:val="23"/>
          <w:szCs w:val="23"/>
          <w:cs/>
          <w:lang w:bidi="bn-IN"/>
        </w:rPr>
        <w:t>তাকে</w:t>
      </w:r>
      <w:r w:rsidRPr="001518E8">
        <w:rPr>
          <w:rFonts w:ascii="Nirmala UI" w:hAnsi="Nirmala UI" w:cs="Nirmala UI"/>
          <w:sz w:val="23"/>
          <w:szCs w:val="23"/>
        </w:rPr>
        <w:t xml:space="preserve"> </w:t>
      </w:r>
      <w:r w:rsidRPr="001518E8">
        <w:rPr>
          <w:rFonts w:ascii="Nirmala UI" w:hAnsi="Nirmala UI" w:cs="Nirmala UI"/>
          <w:sz w:val="23"/>
          <w:szCs w:val="23"/>
          <w:cs/>
          <w:lang w:bidi="bn-IN"/>
        </w:rPr>
        <w:t>বলা</w:t>
      </w:r>
      <w:r w:rsidRPr="001518E8">
        <w:rPr>
          <w:rFonts w:ascii="Nirmala UI" w:hAnsi="Nirmala UI" w:cs="Nirmala UI"/>
          <w:sz w:val="23"/>
          <w:szCs w:val="23"/>
        </w:rPr>
        <w:t xml:space="preserve"> </w:t>
      </w:r>
      <w:r w:rsidRPr="001518E8">
        <w:rPr>
          <w:rFonts w:ascii="Nirmala UI" w:hAnsi="Nirmala UI" w:cs="Nirmala UI"/>
          <w:sz w:val="23"/>
          <w:szCs w:val="23"/>
          <w:cs/>
          <w:lang w:bidi="bn-IN"/>
        </w:rPr>
        <w:t>হয়েছিল</w:t>
      </w:r>
      <w:r w:rsidRPr="001518E8">
        <w:rPr>
          <w:rFonts w:ascii="Nirmala UI" w:hAnsi="Nirmala UI" w:cs="Nirmala UI"/>
          <w:sz w:val="23"/>
          <w:szCs w:val="23"/>
        </w:rPr>
        <w:t xml:space="preserve"> </w:t>
      </w:r>
      <w:r w:rsidRPr="001518E8">
        <w:rPr>
          <w:rFonts w:ascii="Nirmala UI" w:hAnsi="Nirmala UI" w:cs="Nirmala UI"/>
          <w:sz w:val="23"/>
          <w:szCs w:val="23"/>
          <w:cs/>
          <w:lang w:bidi="bn-IN"/>
        </w:rPr>
        <w:t>যে</w:t>
      </w:r>
      <w:r w:rsidRPr="001518E8">
        <w:rPr>
          <w:rFonts w:ascii="Nirmala UI" w:hAnsi="Nirmala UI" w:cs="Nirmala UI"/>
          <w:sz w:val="23"/>
          <w:szCs w:val="23"/>
        </w:rPr>
        <w:t xml:space="preserve"> </w:t>
      </w:r>
      <w:r w:rsidRPr="001518E8">
        <w:rPr>
          <w:rFonts w:ascii="Nirmala UI" w:hAnsi="Nirmala UI" w:cs="Nirmala UI"/>
          <w:sz w:val="23"/>
          <w:szCs w:val="23"/>
          <w:cs/>
          <w:lang w:bidi="bn-IN"/>
        </w:rPr>
        <w:t>তার</w:t>
      </w:r>
      <w:r w:rsidRPr="001518E8">
        <w:rPr>
          <w:rFonts w:ascii="Nirmala UI" w:hAnsi="Nirmala UI" w:cs="Nirmala UI"/>
          <w:sz w:val="23"/>
          <w:szCs w:val="23"/>
        </w:rPr>
        <w:t xml:space="preserve"> </w:t>
      </w:r>
      <w:r w:rsidRPr="001518E8">
        <w:rPr>
          <w:rFonts w:ascii="Nirmala UI" w:hAnsi="Nirmala UI" w:cs="Nirmala UI"/>
          <w:sz w:val="23"/>
          <w:szCs w:val="23"/>
          <w:cs/>
          <w:lang w:bidi="bn-IN"/>
        </w:rPr>
        <w:t>পরিষেবাগুলি</w:t>
      </w:r>
      <w:r w:rsidR="005214A2" w:rsidRPr="001518E8">
        <w:rPr>
          <w:rFonts w:ascii="Nirmala UI" w:hAnsi="Nirmala UI" w:cs="Nirmala UI"/>
          <w:sz w:val="23"/>
          <w:szCs w:val="23"/>
        </w:rPr>
        <w:t xml:space="preserve"> </w:t>
      </w:r>
      <w:r w:rsidR="005214A2" w:rsidRPr="001518E8">
        <w:rPr>
          <w:rFonts w:ascii="Nirmala UI" w:hAnsi="Nirmala UI" w:cs="Nirmala UI"/>
          <w:sz w:val="23"/>
          <w:szCs w:val="23"/>
          <w:cs/>
          <w:lang w:bidi="bn-IN"/>
        </w:rPr>
        <w:t>১</w:t>
      </w:r>
      <w:r w:rsidRPr="001518E8">
        <w:rPr>
          <w:rFonts w:ascii="Nirmala UI" w:hAnsi="Nirmala UI" w:cs="Nirmala UI"/>
          <w:sz w:val="23"/>
          <w:szCs w:val="23"/>
          <w:cs/>
          <w:lang w:bidi="bn-IN"/>
        </w:rPr>
        <w:t>লা</w:t>
      </w:r>
      <w:r w:rsidRPr="001518E8">
        <w:rPr>
          <w:rFonts w:ascii="Nirmala UI" w:hAnsi="Nirmala UI" w:cs="Nirmala UI"/>
          <w:sz w:val="23"/>
          <w:szCs w:val="23"/>
        </w:rPr>
        <w:t xml:space="preserve"> </w:t>
      </w:r>
      <w:r w:rsidRPr="001518E8">
        <w:rPr>
          <w:rFonts w:ascii="Nirmala UI" w:hAnsi="Nirmala UI" w:cs="Nirmala UI"/>
          <w:sz w:val="23"/>
          <w:szCs w:val="23"/>
          <w:cs/>
          <w:lang w:bidi="bn-IN"/>
        </w:rPr>
        <w:t>ডিসেম্বর</w:t>
      </w:r>
      <w:r w:rsidRPr="001518E8">
        <w:rPr>
          <w:rFonts w:ascii="Nirmala UI" w:hAnsi="Nirmala UI" w:cs="Nirmala UI"/>
          <w:sz w:val="23"/>
          <w:szCs w:val="23"/>
        </w:rPr>
        <w:t xml:space="preserve">, </w:t>
      </w:r>
      <w:r w:rsidR="005214A2" w:rsidRPr="001518E8">
        <w:rPr>
          <w:rFonts w:ascii="Nirmala UI" w:hAnsi="Nirmala UI" w:cs="Nirmala UI"/>
          <w:sz w:val="23"/>
          <w:szCs w:val="23"/>
          <w:cs/>
          <w:lang w:bidi="bn-IN"/>
        </w:rPr>
        <w:t>১৯৫০</w:t>
      </w:r>
      <w:r w:rsidR="005214A2" w:rsidRPr="001518E8">
        <w:rPr>
          <w:rFonts w:ascii="Nirmala UI" w:hAnsi="Nirmala UI" w:cs="Nirmala UI"/>
          <w:sz w:val="23"/>
          <w:szCs w:val="23"/>
        </w:rPr>
        <w:t xml:space="preserve"> </w:t>
      </w:r>
      <w:r w:rsidRPr="001518E8">
        <w:rPr>
          <w:rFonts w:ascii="Nirmala UI" w:hAnsi="Nirmala UI" w:cs="Nirmala UI"/>
          <w:sz w:val="23"/>
          <w:szCs w:val="23"/>
          <w:cs/>
          <w:lang w:bidi="bn-IN"/>
        </w:rPr>
        <w:t>থেকে</w:t>
      </w:r>
      <w:r w:rsidRPr="001518E8">
        <w:rPr>
          <w:rFonts w:ascii="Nirmala UI" w:hAnsi="Nirmala UI" w:cs="Nirmala UI"/>
          <w:sz w:val="23"/>
          <w:szCs w:val="23"/>
        </w:rPr>
        <w:t xml:space="preserve"> </w:t>
      </w:r>
      <w:r w:rsidRPr="001518E8">
        <w:rPr>
          <w:rFonts w:ascii="Nirmala UI" w:hAnsi="Nirmala UI" w:cs="Nirmala UI"/>
          <w:sz w:val="23"/>
          <w:szCs w:val="23"/>
          <w:cs/>
          <w:lang w:bidi="bn-IN"/>
        </w:rPr>
        <w:t>এক</w:t>
      </w:r>
      <w:r w:rsidRPr="001518E8">
        <w:rPr>
          <w:rFonts w:ascii="Nirmala UI" w:hAnsi="Nirmala UI" w:cs="Nirmala UI"/>
          <w:sz w:val="23"/>
          <w:szCs w:val="23"/>
        </w:rPr>
        <w:t xml:space="preserve"> </w:t>
      </w:r>
      <w:r w:rsidRPr="001518E8">
        <w:rPr>
          <w:rFonts w:ascii="Nirmala UI" w:hAnsi="Nirmala UI" w:cs="Nirmala UI"/>
          <w:sz w:val="23"/>
          <w:szCs w:val="23"/>
          <w:cs/>
          <w:lang w:bidi="bn-IN"/>
        </w:rPr>
        <w:t>মাসের</w:t>
      </w:r>
      <w:r w:rsidRPr="001518E8">
        <w:rPr>
          <w:rFonts w:ascii="Nirmala UI" w:hAnsi="Nirmala UI" w:cs="Nirmala UI"/>
          <w:sz w:val="23"/>
          <w:szCs w:val="23"/>
        </w:rPr>
        <w:t xml:space="preserve"> </w:t>
      </w:r>
      <w:r w:rsidRPr="001518E8">
        <w:rPr>
          <w:rFonts w:ascii="Nirmala UI" w:hAnsi="Nirmala UI" w:cs="Nirmala UI"/>
          <w:sz w:val="23"/>
          <w:szCs w:val="23"/>
          <w:cs/>
          <w:lang w:bidi="bn-IN"/>
        </w:rPr>
        <w:t>মেয়াদ</w:t>
      </w:r>
      <w:r w:rsidRPr="001518E8">
        <w:rPr>
          <w:rFonts w:ascii="Nirmala UI" w:hAnsi="Nirmala UI" w:cs="Nirmala UI"/>
          <w:sz w:val="23"/>
          <w:szCs w:val="23"/>
        </w:rPr>
        <w:t xml:space="preserve"> </w:t>
      </w:r>
      <w:r w:rsidRPr="001518E8">
        <w:rPr>
          <w:rFonts w:ascii="Nirmala UI" w:hAnsi="Nirmala UI" w:cs="Nirmala UI"/>
          <w:sz w:val="23"/>
          <w:szCs w:val="23"/>
          <w:cs/>
          <w:lang w:bidi="bn-IN"/>
        </w:rPr>
        <w:t>শেষ</w:t>
      </w:r>
      <w:r w:rsidRPr="001518E8">
        <w:rPr>
          <w:rFonts w:ascii="Nirmala UI" w:hAnsi="Nirmala UI" w:cs="Nirmala UI"/>
          <w:sz w:val="23"/>
          <w:szCs w:val="23"/>
        </w:rPr>
        <w:t xml:space="preserve"> </w:t>
      </w:r>
      <w:r w:rsidR="00B532B2" w:rsidRPr="001518E8">
        <w:rPr>
          <w:rFonts w:ascii="Nirmala UI" w:hAnsi="Nirmala UI" w:cs="Nirmala UI"/>
          <w:sz w:val="23"/>
          <w:szCs w:val="23"/>
          <w:cs/>
          <w:lang w:bidi="bn-IN"/>
        </w:rPr>
        <w:t>হলে</w:t>
      </w:r>
      <w:r w:rsidR="00B532B2" w:rsidRPr="001518E8">
        <w:rPr>
          <w:rFonts w:ascii="Nirmala UI" w:hAnsi="Nirmala UI" w:cs="Nirmala UI"/>
          <w:sz w:val="23"/>
          <w:szCs w:val="23"/>
        </w:rPr>
        <w:t xml:space="preserve"> </w:t>
      </w:r>
      <w:r w:rsidR="00B532B2" w:rsidRPr="001518E8">
        <w:rPr>
          <w:rFonts w:ascii="Nirmala UI" w:hAnsi="Nirmala UI" w:cs="Nirmala UI"/>
          <w:sz w:val="23"/>
          <w:szCs w:val="23"/>
          <w:cs/>
          <w:lang w:bidi="bn-IN"/>
        </w:rPr>
        <w:t>বন্ধ</w:t>
      </w:r>
      <w:r w:rsidR="00B532B2" w:rsidRPr="001518E8">
        <w:rPr>
          <w:rFonts w:ascii="Nirmala UI" w:hAnsi="Nirmala UI" w:cs="Nirmala UI"/>
          <w:sz w:val="23"/>
          <w:szCs w:val="23"/>
        </w:rPr>
        <w:t xml:space="preserve"> </w:t>
      </w:r>
      <w:r w:rsidR="00B532B2" w:rsidRPr="001518E8">
        <w:rPr>
          <w:rFonts w:ascii="Nirmala UI" w:hAnsi="Nirmala UI" w:cs="Nirmala UI"/>
          <w:sz w:val="23"/>
          <w:szCs w:val="23"/>
          <w:cs/>
          <w:lang w:bidi="bn-IN"/>
        </w:rPr>
        <w:t>হয়</w:t>
      </w:r>
      <w:r w:rsidR="00B532B2" w:rsidRPr="001518E8">
        <w:rPr>
          <w:rFonts w:ascii="Nirmala UI" w:hAnsi="Nirmala UI" w:cs="Nirmala UI"/>
          <w:sz w:val="23"/>
          <w:szCs w:val="23"/>
        </w:rPr>
        <w:t xml:space="preserve"> </w:t>
      </w:r>
      <w:r w:rsidR="00B532B2" w:rsidRPr="001518E8">
        <w:rPr>
          <w:rFonts w:ascii="Nirmala UI" w:hAnsi="Nirmala UI" w:cs="Nirmala UI"/>
          <w:sz w:val="23"/>
          <w:szCs w:val="23"/>
          <w:cs/>
          <w:lang w:bidi="bn-IN"/>
        </w:rPr>
        <w:t>যাবে</w:t>
      </w:r>
      <w:r w:rsidRPr="001518E8">
        <w:rPr>
          <w:rFonts w:ascii="Nirmala UI" w:hAnsi="Nirmala UI" w:cs="Nirmala UI"/>
          <w:sz w:val="23"/>
          <w:szCs w:val="23"/>
          <w:cs/>
          <w:lang w:bidi="hi-IN"/>
        </w:rPr>
        <w:t>।</w:t>
      </w:r>
    </w:p>
    <w:p w14:paraId="45D1191C" w14:textId="25C7149F" w:rsidR="009C6F04" w:rsidRPr="001518E8" w:rsidRDefault="00B532B2" w:rsidP="00B532B2">
      <w:pPr>
        <w:spacing w:line="360" w:lineRule="auto"/>
        <w:jc w:val="both"/>
        <w:rPr>
          <w:rFonts w:ascii="Nirmala UI" w:hAnsi="Nirmala UI" w:cs="Nirmala UI"/>
          <w:sz w:val="23"/>
          <w:szCs w:val="23"/>
        </w:rPr>
      </w:pPr>
      <w:r w:rsidRPr="001518E8">
        <w:rPr>
          <w:rFonts w:ascii="Nirmala UI" w:hAnsi="Nirmala UI" w:cs="Nirmala UI"/>
          <w:sz w:val="23"/>
          <w:szCs w:val="23"/>
        </w:rPr>
        <w:t xml:space="preserve"> </w:t>
      </w:r>
      <w:r w:rsidRPr="001518E8">
        <w:rPr>
          <w:rFonts w:ascii="Nirmala UI" w:hAnsi="Nirmala UI" w:cs="Nirmala UI"/>
          <w:sz w:val="23"/>
          <w:szCs w:val="23"/>
          <w:cs/>
          <w:lang w:bidi="bn-IN"/>
        </w:rPr>
        <w:t>বিতর্ক</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চলাকালীন</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একটি</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বৃহৎ</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ক্ষেত্র</w:t>
      </w:r>
      <w:r w:rsidRPr="001518E8">
        <w:rPr>
          <w:rFonts w:ascii="Nirmala UI" w:hAnsi="Nirmala UI" w:cs="Nirmala UI"/>
          <w:sz w:val="23"/>
          <w:szCs w:val="23"/>
        </w:rPr>
        <w:t xml:space="preserve"> </w:t>
      </w:r>
      <w:r w:rsidRPr="001518E8">
        <w:rPr>
          <w:rFonts w:ascii="Nirmala UI" w:hAnsi="Nirmala UI" w:cs="Nirmala UI"/>
          <w:sz w:val="23"/>
          <w:szCs w:val="23"/>
          <w:cs/>
          <w:lang w:bidi="bn-IN"/>
        </w:rPr>
        <w:t>আবৃত</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করা</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হয়েছিল</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এবং</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যদি</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বিষয়টি</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পুনরায়</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যুক্তি</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না</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দেওয়া</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হয়</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তবে</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আমরা</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আবেদনকারীর</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সন্তুষ্টির</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জন্য</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এখন</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যে</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কৌঁসুলি</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হাজির</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হয়েছে</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তার</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চেয়ে</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বেশি</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পূর্ণাঙ্গভাবে</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উত্থাপিত</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বিতর্কগুলি</w:t>
      </w:r>
      <w:r w:rsidRPr="001518E8">
        <w:rPr>
          <w:rFonts w:ascii="Nirmala UI" w:hAnsi="Nirmala UI" w:cs="Nirmala UI"/>
          <w:sz w:val="23"/>
          <w:szCs w:val="23"/>
          <w:cs/>
          <w:lang w:bidi="bn-IN"/>
        </w:rPr>
        <w:t>র</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মোকাবেলা</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করতাম</w:t>
      </w:r>
      <w:r w:rsidR="00B9065B" w:rsidRPr="001518E8">
        <w:rPr>
          <w:rFonts w:ascii="Nirmala UI" w:hAnsi="Nirmala UI" w:cs="Nirmala UI"/>
          <w:sz w:val="23"/>
          <w:szCs w:val="23"/>
          <w:cs/>
          <w:lang w:bidi="hi-IN"/>
        </w:rPr>
        <w:t>।</w:t>
      </w:r>
    </w:p>
    <w:p w14:paraId="4FAE0181" w14:textId="7E28B700" w:rsidR="009C6F04" w:rsidRPr="001518E8" w:rsidRDefault="00B9065B" w:rsidP="00E84383">
      <w:pPr>
        <w:spacing w:line="360" w:lineRule="auto"/>
        <w:ind w:firstLine="720"/>
        <w:jc w:val="both"/>
        <w:rPr>
          <w:rFonts w:ascii="Nirmala UI" w:hAnsi="Nirmala UI" w:cs="Nirmala UI"/>
          <w:sz w:val="23"/>
          <w:szCs w:val="23"/>
        </w:rPr>
      </w:pPr>
      <w:r w:rsidRPr="001518E8">
        <w:rPr>
          <w:rFonts w:ascii="Nirmala UI" w:hAnsi="Nirmala UI" w:cs="Nirmala UI"/>
          <w:sz w:val="23"/>
          <w:szCs w:val="23"/>
          <w:cs/>
          <w:lang w:bidi="bn-IN"/>
        </w:rPr>
        <w:t>পিটিশনটি</w:t>
      </w:r>
      <w:r w:rsidRPr="001518E8">
        <w:rPr>
          <w:rFonts w:ascii="Nirmala UI" w:hAnsi="Nirmala UI" w:cs="Nirmala UI"/>
          <w:sz w:val="23"/>
          <w:szCs w:val="23"/>
        </w:rPr>
        <w:t xml:space="preserve"> </w:t>
      </w:r>
      <w:r w:rsidRPr="001518E8">
        <w:rPr>
          <w:rFonts w:ascii="Nirmala UI" w:hAnsi="Nirmala UI" w:cs="Nirmala UI"/>
          <w:sz w:val="23"/>
          <w:szCs w:val="23"/>
          <w:cs/>
          <w:lang w:bidi="bn-IN"/>
        </w:rPr>
        <w:t>সংবিধানের</w:t>
      </w:r>
      <w:r w:rsidR="005214A2" w:rsidRPr="001518E8">
        <w:rPr>
          <w:rFonts w:ascii="Nirmala UI" w:hAnsi="Nirmala UI" w:cs="Nirmala UI"/>
          <w:sz w:val="23"/>
          <w:szCs w:val="23"/>
        </w:rPr>
        <w:t xml:space="preserve"> </w:t>
      </w:r>
      <w:r w:rsidR="005214A2" w:rsidRPr="001518E8">
        <w:rPr>
          <w:rFonts w:ascii="Nirmala UI" w:hAnsi="Nirmala UI" w:cs="Nirmala UI"/>
          <w:sz w:val="23"/>
          <w:szCs w:val="23"/>
          <w:cs/>
          <w:lang w:bidi="bn-IN"/>
        </w:rPr>
        <w:t>৩২</w:t>
      </w:r>
      <w:r w:rsidR="005214A2" w:rsidRPr="001518E8">
        <w:rPr>
          <w:rFonts w:ascii="Nirmala UI" w:hAnsi="Nirmala UI" w:cs="Nirmala UI"/>
          <w:sz w:val="23"/>
          <w:szCs w:val="23"/>
        </w:rPr>
        <w:t>(</w:t>
      </w:r>
      <w:r w:rsidR="005214A2" w:rsidRPr="001518E8">
        <w:rPr>
          <w:rFonts w:ascii="Nirmala UI" w:hAnsi="Nirmala UI" w:cs="Nirmala UI"/>
          <w:sz w:val="23"/>
          <w:szCs w:val="23"/>
          <w:cs/>
          <w:lang w:bidi="bn-IN"/>
        </w:rPr>
        <w:t>১</w:t>
      </w:r>
      <w:r w:rsidR="005214A2" w:rsidRPr="001518E8">
        <w:rPr>
          <w:rFonts w:ascii="Nirmala UI" w:hAnsi="Nirmala UI" w:cs="Nirmala UI"/>
          <w:sz w:val="23"/>
          <w:szCs w:val="23"/>
        </w:rPr>
        <w:t>)</w:t>
      </w:r>
      <w:r w:rsidRPr="001518E8">
        <w:rPr>
          <w:rFonts w:ascii="Nirmala UI" w:hAnsi="Nirmala UI" w:cs="Nirmala UI"/>
          <w:sz w:val="23"/>
          <w:szCs w:val="23"/>
        </w:rPr>
        <w:t xml:space="preserve">) </w:t>
      </w:r>
      <w:r w:rsidRPr="001518E8">
        <w:rPr>
          <w:rFonts w:ascii="Nirmala UI" w:hAnsi="Nirmala UI" w:cs="Nirmala UI"/>
          <w:sz w:val="23"/>
          <w:szCs w:val="23"/>
          <w:cs/>
          <w:lang w:bidi="bn-IN"/>
        </w:rPr>
        <w:t>অনুচ্ছেদের</w:t>
      </w:r>
      <w:r w:rsidRPr="001518E8">
        <w:rPr>
          <w:rFonts w:ascii="Nirmala UI" w:hAnsi="Nirmala UI" w:cs="Nirmala UI"/>
          <w:sz w:val="23"/>
          <w:szCs w:val="23"/>
        </w:rPr>
        <w:t xml:space="preserve"> </w:t>
      </w:r>
      <w:r w:rsidRPr="001518E8">
        <w:rPr>
          <w:rFonts w:ascii="Nirmala UI" w:hAnsi="Nirmala UI" w:cs="Nirmala UI"/>
          <w:sz w:val="23"/>
          <w:szCs w:val="23"/>
          <w:cs/>
          <w:lang w:bidi="bn-IN"/>
        </w:rPr>
        <w:t>অধীনে</w:t>
      </w:r>
      <w:r w:rsidRPr="001518E8">
        <w:rPr>
          <w:rFonts w:ascii="Nirmala UI" w:hAnsi="Nirmala UI" w:cs="Nirmala UI"/>
          <w:sz w:val="23"/>
          <w:szCs w:val="23"/>
        </w:rPr>
        <w:t xml:space="preserve"> </w:t>
      </w:r>
      <w:r w:rsidRPr="001518E8">
        <w:rPr>
          <w:rFonts w:ascii="Nirmala UI" w:hAnsi="Nirmala UI" w:cs="Nirmala UI"/>
          <w:sz w:val="23"/>
          <w:szCs w:val="23"/>
          <w:cs/>
          <w:lang w:bidi="bn-IN"/>
        </w:rPr>
        <w:t>রয়েছে</w:t>
      </w:r>
      <w:r w:rsidRPr="001518E8">
        <w:rPr>
          <w:rFonts w:ascii="Nirmala UI" w:hAnsi="Nirmala UI" w:cs="Nirmala UI"/>
          <w:sz w:val="23"/>
          <w:szCs w:val="23"/>
        </w:rPr>
        <w:t xml:space="preserve"> </w:t>
      </w:r>
      <w:r w:rsidRPr="001518E8">
        <w:rPr>
          <w:rFonts w:ascii="Nirmala UI" w:hAnsi="Nirmala UI" w:cs="Nirmala UI"/>
          <w:sz w:val="23"/>
          <w:szCs w:val="23"/>
          <w:cs/>
          <w:lang w:bidi="bn-IN"/>
        </w:rPr>
        <w:t>এবং</w:t>
      </w:r>
      <w:r w:rsidRPr="001518E8">
        <w:rPr>
          <w:rFonts w:ascii="Nirmala UI" w:hAnsi="Nirmala UI" w:cs="Nirmala UI"/>
          <w:sz w:val="23"/>
          <w:szCs w:val="23"/>
        </w:rPr>
        <w:t xml:space="preserve"> </w:t>
      </w:r>
      <w:r w:rsidRPr="001518E8">
        <w:rPr>
          <w:rFonts w:ascii="Nirmala UI" w:hAnsi="Nirmala UI" w:cs="Nirmala UI"/>
          <w:sz w:val="23"/>
          <w:szCs w:val="23"/>
          <w:cs/>
          <w:lang w:bidi="bn-IN"/>
        </w:rPr>
        <w:t>তাই</w:t>
      </w:r>
      <w:r w:rsidRPr="001518E8">
        <w:rPr>
          <w:rFonts w:ascii="Nirmala UI" w:hAnsi="Nirmala UI" w:cs="Nirmala UI"/>
          <w:sz w:val="23"/>
          <w:szCs w:val="23"/>
        </w:rPr>
        <w:t xml:space="preserve"> </w:t>
      </w:r>
      <w:r w:rsidRPr="001518E8">
        <w:rPr>
          <w:rFonts w:ascii="Nirmala UI" w:hAnsi="Nirmala UI" w:cs="Nirmala UI"/>
          <w:sz w:val="23"/>
          <w:szCs w:val="23"/>
          <w:cs/>
          <w:lang w:bidi="bn-IN"/>
        </w:rPr>
        <w:t>এটি</w:t>
      </w:r>
      <w:r w:rsidRPr="001518E8">
        <w:rPr>
          <w:rFonts w:ascii="Nirmala UI" w:hAnsi="Nirmala UI" w:cs="Nirmala UI"/>
          <w:sz w:val="23"/>
          <w:szCs w:val="23"/>
        </w:rPr>
        <w:t xml:space="preserve"> </w:t>
      </w:r>
      <w:r w:rsidRPr="001518E8">
        <w:rPr>
          <w:rFonts w:ascii="Nirmala UI" w:hAnsi="Nirmala UI" w:cs="Nirmala UI"/>
          <w:sz w:val="23"/>
          <w:szCs w:val="23"/>
          <w:cs/>
          <w:lang w:bidi="bn-IN"/>
        </w:rPr>
        <w:t>অবশ্যই</w:t>
      </w:r>
      <w:r w:rsidRPr="001518E8">
        <w:rPr>
          <w:rFonts w:ascii="Nirmala UI" w:hAnsi="Nirmala UI" w:cs="Nirmala UI"/>
          <w:sz w:val="23"/>
          <w:szCs w:val="23"/>
        </w:rPr>
        <w:t xml:space="preserve"> </w:t>
      </w:r>
      <w:r w:rsidRPr="001518E8">
        <w:rPr>
          <w:rFonts w:ascii="Nirmala UI" w:hAnsi="Nirmala UI" w:cs="Nirmala UI"/>
          <w:sz w:val="23"/>
          <w:szCs w:val="23"/>
          <w:cs/>
          <w:lang w:bidi="bn-IN"/>
        </w:rPr>
        <w:t>দেখাতে</w:t>
      </w:r>
      <w:r w:rsidRPr="001518E8">
        <w:rPr>
          <w:rFonts w:ascii="Nirmala UI" w:hAnsi="Nirmala UI" w:cs="Nirmala UI"/>
          <w:sz w:val="23"/>
          <w:szCs w:val="23"/>
        </w:rPr>
        <w:t xml:space="preserve"> </w:t>
      </w:r>
      <w:r w:rsidRPr="001518E8">
        <w:rPr>
          <w:rFonts w:ascii="Nirmala UI" w:hAnsi="Nirmala UI" w:cs="Nirmala UI"/>
          <w:sz w:val="23"/>
          <w:szCs w:val="23"/>
          <w:cs/>
          <w:lang w:bidi="bn-IN"/>
        </w:rPr>
        <w:t>হবে</w:t>
      </w:r>
      <w:r w:rsidRPr="001518E8">
        <w:rPr>
          <w:rFonts w:ascii="Nirmala UI" w:hAnsi="Nirmala UI" w:cs="Nirmala UI"/>
          <w:sz w:val="23"/>
          <w:szCs w:val="23"/>
        </w:rPr>
        <w:t xml:space="preserve"> </w:t>
      </w:r>
      <w:r w:rsidRPr="001518E8">
        <w:rPr>
          <w:rFonts w:ascii="Nirmala UI" w:hAnsi="Nirmala UI" w:cs="Nirmala UI"/>
          <w:sz w:val="23"/>
          <w:szCs w:val="23"/>
          <w:cs/>
          <w:lang w:bidi="bn-IN"/>
        </w:rPr>
        <w:t>যে</w:t>
      </w:r>
      <w:r w:rsidRPr="001518E8">
        <w:rPr>
          <w:rFonts w:ascii="Nirmala UI" w:hAnsi="Nirmala UI" w:cs="Nirmala UI"/>
          <w:sz w:val="23"/>
          <w:szCs w:val="23"/>
        </w:rPr>
        <w:t xml:space="preserve"> </w:t>
      </w:r>
      <w:r w:rsidRPr="001518E8">
        <w:rPr>
          <w:rFonts w:ascii="Nirmala UI" w:hAnsi="Nirmala UI" w:cs="Nirmala UI"/>
          <w:sz w:val="23"/>
          <w:szCs w:val="23"/>
          <w:cs/>
          <w:lang w:bidi="bn-IN"/>
        </w:rPr>
        <w:t>একটি</w:t>
      </w:r>
      <w:r w:rsidRPr="001518E8">
        <w:rPr>
          <w:rFonts w:ascii="Nirmala UI" w:hAnsi="Nirmala UI" w:cs="Nirmala UI"/>
          <w:sz w:val="23"/>
          <w:szCs w:val="23"/>
        </w:rPr>
        <w:t xml:space="preserve"> </w:t>
      </w:r>
      <w:r w:rsidRPr="001518E8">
        <w:rPr>
          <w:rFonts w:ascii="Nirmala UI" w:hAnsi="Nirmala UI" w:cs="Nirmala UI"/>
          <w:sz w:val="23"/>
          <w:szCs w:val="23"/>
          <w:cs/>
          <w:lang w:bidi="bn-IN"/>
        </w:rPr>
        <w:t>মৌলিক</w:t>
      </w:r>
      <w:r w:rsidRPr="001518E8">
        <w:rPr>
          <w:rFonts w:ascii="Nirmala UI" w:hAnsi="Nirmala UI" w:cs="Nirmala UI"/>
          <w:sz w:val="23"/>
          <w:szCs w:val="23"/>
        </w:rPr>
        <w:t xml:space="preserve"> </w:t>
      </w:r>
      <w:r w:rsidRPr="001518E8">
        <w:rPr>
          <w:rFonts w:ascii="Nirmala UI" w:hAnsi="Nirmala UI" w:cs="Nirmala UI"/>
          <w:sz w:val="23"/>
          <w:szCs w:val="23"/>
          <w:cs/>
          <w:lang w:bidi="bn-IN"/>
        </w:rPr>
        <w:t>অধিকার</w:t>
      </w:r>
      <w:r w:rsidRPr="001518E8">
        <w:rPr>
          <w:rFonts w:ascii="Nirmala UI" w:hAnsi="Nirmala UI" w:cs="Nirmala UI"/>
          <w:sz w:val="23"/>
          <w:szCs w:val="23"/>
        </w:rPr>
        <w:t xml:space="preserve"> </w:t>
      </w:r>
      <w:r w:rsidRPr="001518E8">
        <w:rPr>
          <w:rFonts w:ascii="Nirmala UI" w:hAnsi="Nirmala UI" w:cs="Nirmala UI"/>
          <w:sz w:val="23"/>
          <w:szCs w:val="23"/>
          <w:cs/>
          <w:lang w:bidi="bn-IN"/>
        </w:rPr>
        <w:t>লঙ্ঘন</w:t>
      </w:r>
      <w:r w:rsidRPr="001518E8">
        <w:rPr>
          <w:rFonts w:ascii="Nirmala UI" w:hAnsi="Nirmala UI" w:cs="Nirmala UI"/>
          <w:sz w:val="23"/>
          <w:szCs w:val="23"/>
        </w:rPr>
        <w:t xml:space="preserve"> </w:t>
      </w:r>
      <w:r w:rsidRPr="001518E8">
        <w:rPr>
          <w:rFonts w:ascii="Nirmala UI" w:hAnsi="Nirmala UI" w:cs="Nirmala UI"/>
          <w:sz w:val="23"/>
          <w:szCs w:val="23"/>
          <w:cs/>
          <w:lang w:bidi="bn-IN"/>
        </w:rPr>
        <w:t>করা</w:t>
      </w:r>
      <w:r w:rsidRPr="001518E8">
        <w:rPr>
          <w:rFonts w:ascii="Nirmala UI" w:hAnsi="Nirmala UI" w:cs="Nirmala UI"/>
          <w:sz w:val="23"/>
          <w:szCs w:val="23"/>
        </w:rPr>
        <w:t xml:space="preserve"> </w:t>
      </w:r>
      <w:r w:rsidRPr="001518E8">
        <w:rPr>
          <w:rFonts w:ascii="Nirmala UI" w:hAnsi="Nirmala UI" w:cs="Nirmala UI"/>
          <w:sz w:val="23"/>
          <w:szCs w:val="23"/>
          <w:cs/>
          <w:lang w:bidi="bn-IN"/>
        </w:rPr>
        <w:t>হয়েছে</w:t>
      </w:r>
      <w:r w:rsidRPr="001518E8">
        <w:rPr>
          <w:rFonts w:ascii="Nirmala UI" w:hAnsi="Nirmala UI" w:cs="Nirmala UI"/>
          <w:sz w:val="23"/>
          <w:szCs w:val="23"/>
          <w:cs/>
          <w:lang w:bidi="hi-IN"/>
        </w:rPr>
        <w:t>।</w:t>
      </w:r>
      <w:r w:rsidRPr="001518E8">
        <w:rPr>
          <w:rFonts w:ascii="Nirmala UI" w:hAnsi="Nirmala UI" w:cs="Nirmala UI"/>
          <w:sz w:val="23"/>
          <w:szCs w:val="23"/>
        </w:rPr>
        <w:t xml:space="preserve"> </w:t>
      </w:r>
      <w:r w:rsidRPr="001518E8">
        <w:rPr>
          <w:rFonts w:ascii="Nirmala UI" w:hAnsi="Nirmala UI" w:cs="Nirmala UI"/>
          <w:sz w:val="23"/>
          <w:szCs w:val="23"/>
          <w:cs/>
          <w:lang w:bidi="bn-IN"/>
        </w:rPr>
        <w:t>যুক্তি</w:t>
      </w:r>
      <w:r w:rsidRPr="001518E8">
        <w:rPr>
          <w:rFonts w:ascii="Nirmala UI" w:hAnsi="Nirmala UI" w:cs="Nirmala UI"/>
          <w:sz w:val="23"/>
          <w:szCs w:val="23"/>
        </w:rPr>
        <w:t xml:space="preserve"> </w:t>
      </w:r>
      <w:r w:rsidRPr="001518E8">
        <w:rPr>
          <w:rFonts w:ascii="Nirmala UI" w:hAnsi="Nirmala UI" w:cs="Nirmala UI"/>
          <w:sz w:val="23"/>
          <w:szCs w:val="23"/>
          <w:cs/>
          <w:lang w:bidi="bn-IN"/>
        </w:rPr>
        <w:t>দেওয়া</w:t>
      </w:r>
      <w:r w:rsidRPr="001518E8">
        <w:rPr>
          <w:rFonts w:ascii="Nirmala UI" w:hAnsi="Nirmala UI" w:cs="Nirmala UI"/>
          <w:sz w:val="23"/>
          <w:szCs w:val="23"/>
        </w:rPr>
        <w:t xml:space="preserve"> </w:t>
      </w:r>
      <w:r w:rsidRPr="001518E8">
        <w:rPr>
          <w:rFonts w:ascii="Nirmala UI" w:hAnsi="Nirmala UI" w:cs="Nirmala UI"/>
          <w:sz w:val="23"/>
          <w:szCs w:val="23"/>
          <w:cs/>
          <w:lang w:bidi="bn-IN"/>
        </w:rPr>
        <w:t>হয়েছিল</w:t>
      </w:r>
      <w:r w:rsidRPr="001518E8">
        <w:rPr>
          <w:rFonts w:ascii="Nirmala UI" w:hAnsi="Nirmala UI" w:cs="Nirmala UI"/>
          <w:sz w:val="23"/>
          <w:szCs w:val="23"/>
        </w:rPr>
        <w:t xml:space="preserve"> </w:t>
      </w:r>
      <w:r w:rsidRPr="001518E8">
        <w:rPr>
          <w:rFonts w:ascii="Nirmala UI" w:hAnsi="Nirmala UI" w:cs="Nirmala UI"/>
          <w:sz w:val="23"/>
          <w:szCs w:val="23"/>
          <w:cs/>
          <w:lang w:bidi="bn-IN"/>
        </w:rPr>
        <w:t>যে</w:t>
      </w:r>
      <w:r w:rsidRPr="001518E8">
        <w:rPr>
          <w:rFonts w:ascii="Nirmala UI" w:hAnsi="Nirmala UI" w:cs="Nirmala UI"/>
          <w:sz w:val="23"/>
          <w:szCs w:val="23"/>
        </w:rPr>
        <w:t xml:space="preserve"> </w:t>
      </w:r>
      <w:r w:rsidRPr="001518E8">
        <w:rPr>
          <w:rFonts w:ascii="Nirmala UI" w:hAnsi="Nirmala UI" w:cs="Nirmala UI"/>
          <w:sz w:val="23"/>
          <w:szCs w:val="23"/>
          <w:cs/>
          <w:lang w:bidi="bn-IN"/>
        </w:rPr>
        <w:t>লঙ্ঘিত</w:t>
      </w:r>
      <w:r w:rsidRPr="001518E8">
        <w:rPr>
          <w:rFonts w:ascii="Nirmala UI" w:hAnsi="Nirmala UI" w:cs="Nirmala UI"/>
          <w:sz w:val="23"/>
          <w:szCs w:val="23"/>
        </w:rPr>
        <w:t xml:space="preserve"> </w:t>
      </w:r>
      <w:r w:rsidRPr="001518E8">
        <w:rPr>
          <w:rFonts w:ascii="Nirmala UI" w:hAnsi="Nirmala UI" w:cs="Nirmala UI"/>
          <w:sz w:val="23"/>
          <w:szCs w:val="23"/>
          <w:cs/>
          <w:lang w:bidi="bn-IN"/>
        </w:rPr>
        <w:t>অধিকারগুলি</w:t>
      </w:r>
      <w:r w:rsidRPr="001518E8">
        <w:rPr>
          <w:rFonts w:ascii="Nirmala UI" w:hAnsi="Nirmala UI" w:cs="Nirmala UI"/>
          <w:sz w:val="23"/>
          <w:szCs w:val="23"/>
        </w:rPr>
        <w:t xml:space="preserve"> </w:t>
      </w:r>
      <w:r w:rsidRPr="001518E8">
        <w:rPr>
          <w:rFonts w:ascii="Nirmala UI" w:hAnsi="Nirmala UI" w:cs="Nirmala UI"/>
          <w:sz w:val="23"/>
          <w:szCs w:val="23"/>
          <w:cs/>
          <w:lang w:bidi="bn-IN"/>
        </w:rPr>
        <w:t>অনুচ্ছেদ</w:t>
      </w:r>
      <w:r w:rsidRPr="001518E8">
        <w:rPr>
          <w:rFonts w:ascii="Nirmala UI" w:hAnsi="Nirmala UI" w:cs="Nirmala UI"/>
          <w:sz w:val="23"/>
          <w:szCs w:val="23"/>
        </w:rPr>
        <w:t xml:space="preserve"> </w:t>
      </w:r>
      <w:r w:rsidR="005214A2" w:rsidRPr="001518E8">
        <w:rPr>
          <w:rFonts w:ascii="Nirmala UI" w:hAnsi="Nirmala UI" w:cs="Nirmala UI"/>
          <w:sz w:val="23"/>
          <w:szCs w:val="23"/>
          <w:cs/>
          <w:lang w:bidi="bn-IN"/>
        </w:rPr>
        <w:t>১৪</w:t>
      </w:r>
      <w:r w:rsidRPr="001518E8">
        <w:rPr>
          <w:rFonts w:ascii="Nirmala UI" w:hAnsi="Nirmala UI" w:cs="Nirmala UI"/>
          <w:sz w:val="23"/>
          <w:szCs w:val="23"/>
        </w:rPr>
        <w:t xml:space="preserve"> </w:t>
      </w:r>
      <w:r w:rsidRPr="001518E8">
        <w:rPr>
          <w:rFonts w:ascii="Nirmala UI" w:hAnsi="Nirmala UI" w:cs="Nirmala UI"/>
          <w:sz w:val="23"/>
          <w:szCs w:val="23"/>
          <w:cs/>
          <w:lang w:bidi="bn-IN"/>
        </w:rPr>
        <w:t>এবং</w:t>
      </w:r>
      <w:r w:rsidR="005214A2" w:rsidRPr="001518E8">
        <w:rPr>
          <w:rFonts w:ascii="Nirmala UI" w:hAnsi="Nirmala UI" w:cs="Nirmala UI"/>
          <w:sz w:val="23"/>
          <w:szCs w:val="23"/>
        </w:rPr>
        <w:t xml:space="preserve"> </w:t>
      </w:r>
      <w:r w:rsidR="005214A2" w:rsidRPr="001518E8">
        <w:rPr>
          <w:rFonts w:ascii="Nirmala UI" w:hAnsi="Nirmala UI" w:cs="Nirmala UI"/>
          <w:sz w:val="23"/>
          <w:szCs w:val="23"/>
          <w:cs/>
          <w:lang w:bidi="bn-IN"/>
        </w:rPr>
        <w:t>১৬</w:t>
      </w:r>
      <w:r w:rsidR="005214A2" w:rsidRPr="001518E8">
        <w:rPr>
          <w:rFonts w:ascii="Nirmala UI" w:hAnsi="Nirmala UI" w:cs="Nirmala UI"/>
          <w:sz w:val="23"/>
          <w:szCs w:val="23"/>
        </w:rPr>
        <w:t>(</w:t>
      </w:r>
      <w:r w:rsidR="005214A2" w:rsidRPr="001518E8">
        <w:rPr>
          <w:rFonts w:ascii="Nirmala UI" w:hAnsi="Nirmala UI" w:cs="Nirmala UI"/>
          <w:sz w:val="23"/>
          <w:szCs w:val="23"/>
          <w:cs/>
          <w:lang w:bidi="bn-IN"/>
        </w:rPr>
        <w:t>১</w:t>
      </w:r>
      <w:r w:rsidRPr="001518E8">
        <w:rPr>
          <w:rFonts w:ascii="Nirmala UI" w:hAnsi="Nirmala UI" w:cs="Nirmala UI"/>
          <w:sz w:val="23"/>
          <w:szCs w:val="23"/>
        </w:rPr>
        <w:t xml:space="preserve">) </w:t>
      </w:r>
      <w:r w:rsidRPr="001518E8">
        <w:rPr>
          <w:rFonts w:ascii="Nirmala UI" w:hAnsi="Nirmala UI" w:cs="Nirmala UI"/>
          <w:sz w:val="23"/>
          <w:szCs w:val="23"/>
          <w:cs/>
          <w:lang w:bidi="bn-IN"/>
        </w:rPr>
        <w:t>দ্বারা</w:t>
      </w:r>
      <w:r w:rsidRPr="001518E8">
        <w:rPr>
          <w:rFonts w:ascii="Nirmala UI" w:hAnsi="Nirmala UI" w:cs="Nirmala UI"/>
          <w:sz w:val="23"/>
          <w:szCs w:val="23"/>
        </w:rPr>
        <w:t xml:space="preserve"> </w:t>
      </w:r>
      <w:r w:rsidRPr="001518E8">
        <w:rPr>
          <w:rFonts w:ascii="Nirmala UI" w:hAnsi="Nirmala UI" w:cs="Nirmala UI"/>
          <w:sz w:val="23"/>
          <w:szCs w:val="23"/>
          <w:cs/>
          <w:lang w:bidi="bn-IN"/>
        </w:rPr>
        <w:t>প্রদত্ত</w:t>
      </w:r>
      <w:r w:rsidRPr="001518E8">
        <w:rPr>
          <w:rFonts w:ascii="Nirmala UI" w:hAnsi="Nirmala UI" w:cs="Nirmala UI"/>
          <w:sz w:val="23"/>
          <w:szCs w:val="23"/>
          <w:cs/>
          <w:lang w:bidi="hi-IN"/>
        </w:rPr>
        <w:t>।</w:t>
      </w:r>
    </w:p>
    <w:p w14:paraId="5FF93B07" w14:textId="53244965" w:rsidR="009C6F04" w:rsidRPr="001518E8" w:rsidRDefault="00B9065B" w:rsidP="00AB0D55">
      <w:pPr>
        <w:spacing w:line="360" w:lineRule="auto"/>
        <w:ind w:firstLine="720"/>
        <w:jc w:val="both"/>
        <w:rPr>
          <w:rFonts w:ascii="Nirmala UI" w:hAnsi="Nirmala UI" w:cs="Nirmala UI"/>
          <w:sz w:val="23"/>
          <w:szCs w:val="23"/>
        </w:rPr>
      </w:pPr>
      <w:r w:rsidRPr="001518E8">
        <w:rPr>
          <w:rFonts w:ascii="Nirmala UI" w:hAnsi="Nirmala UI" w:cs="Nirmala UI"/>
          <w:sz w:val="23"/>
          <w:szCs w:val="23"/>
          <w:cs/>
          <w:lang w:bidi="bn-IN"/>
        </w:rPr>
        <w:t>অনুচ্ছেদ</w:t>
      </w:r>
      <w:r w:rsidRPr="001518E8">
        <w:rPr>
          <w:rFonts w:ascii="Nirmala UI" w:hAnsi="Nirmala UI" w:cs="Nirmala UI"/>
          <w:sz w:val="23"/>
          <w:szCs w:val="23"/>
        </w:rPr>
        <w:t xml:space="preserve"> </w:t>
      </w:r>
      <w:r w:rsidR="005214A2" w:rsidRPr="001518E8">
        <w:rPr>
          <w:rFonts w:ascii="Nirmala UI" w:hAnsi="Nirmala UI" w:cs="Nirmala UI"/>
          <w:sz w:val="23"/>
          <w:szCs w:val="23"/>
          <w:cs/>
          <w:lang w:bidi="bn-IN"/>
        </w:rPr>
        <w:t>১৪</w:t>
      </w:r>
      <w:r w:rsidRPr="001518E8">
        <w:rPr>
          <w:rFonts w:ascii="Nirmala UI" w:hAnsi="Nirmala UI" w:cs="Nirmala UI"/>
          <w:sz w:val="23"/>
          <w:szCs w:val="23"/>
        </w:rPr>
        <w:t xml:space="preserve"> </w:t>
      </w:r>
      <w:r w:rsidRPr="001518E8">
        <w:rPr>
          <w:rFonts w:ascii="Nirmala UI" w:hAnsi="Nirmala UI" w:cs="Nirmala UI"/>
          <w:sz w:val="23"/>
          <w:szCs w:val="23"/>
          <w:cs/>
          <w:lang w:bidi="bn-IN"/>
        </w:rPr>
        <w:t>প্রথমে</w:t>
      </w:r>
      <w:r w:rsidRPr="001518E8">
        <w:rPr>
          <w:rFonts w:ascii="Nirmala UI" w:hAnsi="Nirmala UI" w:cs="Nirmala UI"/>
          <w:sz w:val="23"/>
          <w:szCs w:val="23"/>
        </w:rPr>
        <w:t xml:space="preserve"> </w:t>
      </w:r>
      <w:r w:rsidRPr="001518E8">
        <w:rPr>
          <w:rFonts w:ascii="Nirmala UI" w:hAnsi="Nirmala UI" w:cs="Nirmala UI"/>
          <w:sz w:val="23"/>
          <w:szCs w:val="23"/>
          <w:cs/>
          <w:lang w:bidi="bn-IN"/>
        </w:rPr>
        <w:t>নিলে</w:t>
      </w:r>
      <w:r w:rsidRPr="001518E8">
        <w:rPr>
          <w:rFonts w:ascii="Nirmala UI" w:hAnsi="Nirmala UI" w:cs="Nirmala UI"/>
          <w:sz w:val="23"/>
          <w:szCs w:val="23"/>
        </w:rPr>
        <w:t xml:space="preserve">, </w:t>
      </w:r>
      <w:r w:rsidRPr="001518E8">
        <w:rPr>
          <w:rFonts w:ascii="Nirmala UI" w:hAnsi="Nirmala UI" w:cs="Nirmala UI"/>
          <w:sz w:val="23"/>
          <w:szCs w:val="23"/>
          <w:cs/>
          <w:lang w:bidi="bn-IN"/>
        </w:rPr>
        <w:t>এটি</w:t>
      </w:r>
      <w:r w:rsidRPr="001518E8">
        <w:rPr>
          <w:rFonts w:ascii="Nirmala UI" w:hAnsi="Nirmala UI" w:cs="Nirmala UI"/>
          <w:sz w:val="23"/>
          <w:szCs w:val="23"/>
        </w:rPr>
        <w:t xml:space="preserve"> </w:t>
      </w:r>
      <w:r w:rsidRPr="001518E8">
        <w:rPr>
          <w:rFonts w:ascii="Nirmala UI" w:hAnsi="Nirmala UI" w:cs="Nirmala UI"/>
          <w:sz w:val="23"/>
          <w:szCs w:val="23"/>
          <w:cs/>
          <w:lang w:bidi="bn-IN"/>
        </w:rPr>
        <w:t>অবশ্যই</w:t>
      </w:r>
      <w:r w:rsidRPr="001518E8">
        <w:rPr>
          <w:rFonts w:ascii="Nirmala UI" w:hAnsi="Nirmala UI" w:cs="Nirmala UI"/>
          <w:sz w:val="23"/>
          <w:szCs w:val="23"/>
        </w:rPr>
        <w:t xml:space="preserve"> </w:t>
      </w:r>
      <w:r w:rsidRPr="001518E8">
        <w:rPr>
          <w:rFonts w:ascii="Nirmala UI" w:hAnsi="Nirmala UI" w:cs="Nirmala UI"/>
          <w:sz w:val="23"/>
          <w:szCs w:val="23"/>
          <w:cs/>
          <w:lang w:bidi="bn-IN"/>
        </w:rPr>
        <w:t>দেখাতে</w:t>
      </w:r>
      <w:r w:rsidRPr="001518E8">
        <w:rPr>
          <w:rFonts w:ascii="Nirmala UI" w:hAnsi="Nirmala UI" w:cs="Nirmala UI"/>
          <w:sz w:val="23"/>
          <w:szCs w:val="23"/>
        </w:rPr>
        <w:t xml:space="preserve"> </w:t>
      </w:r>
      <w:r w:rsidRPr="001518E8">
        <w:rPr>
          <w:rFonts w:ascii="Nirmala UI" w:hAnsi="Nirmala UI" w:cs="Nirmala UI"/>
          <w:sz w:val="23"/>
          <w:szCs w:val="23"/>
          <w:cs/>
          <w:lang w:bidi="bn-IN"/>
        </w:rPr>
        <w:t>হবে</w:t>
      </w:r>
      <w:r w:rsidRPr="001518E8">
        <w:rPr>
          <w:rFonts w:ascii="Nirmala UI" w:hAnsi="Nirmala UI" w:cs="Nirmala UI"/>
          <w:sz w:val="23"/>
          <w:szCs w:val="23"/>
        </w:rPr>
        <w:t xml:space="preserve"> </w:t>
      </w:r>
      <w:r w:rsidRPr="001518E8">
        <w:rPr>
          <w:rFonts w:ascii="Nirmala UI" w:hAnsi="Nirmala UI" w:cs="Nirmala UI"/>
          <w:sz w:val="23"/>
          <w:szCs w:val="23"/>
          <w:cs/>
          <w:lang w:bidi="bn-IN"/>
        </w:rPr>
        <w:t>যে</w:t>
      </w:r>
      <w:r w:rsidRPr="001518E8">
        <w:rPr>
          <w:rFonts w:ascii="Nirmala UI" w:hAnsi="Nirmala UI" w:cs="Nirmala UI"/>
          <w:sz w:val="23"/>
          <w:szCs w:val="23"/>
        </w:rPr>
        <w:t xml:space="preserve"> </w:t>
      </w:r>
      <w:r w:rsidRPr="001518E8">
        <w:rPr>
          <w:rFonts w:ascii="Nirmala UI" w:hAnsi="Nirmala UI" w:cs="Nirmala UI"/>
          <w:sz w:val="23"/>
          <w:szCs w:val="23"/>
          <w:cs/>
          <w:lang w:bidi="bn-IN"/>
        </w:rPr>
        <w:t>আবেদনকারীকে</w:t>
      </w:r>
      <w:r w:rsidRPr="001518E8">
        <w:rPr>
          <w:rFonts w:ascii="Nirmala UI" w:hAnsi="Nirmala UI" w:cs="Nirmala UI"/>
          <w:sz w:val="23"/>
          <w:szCs w:val="23"/>
        </w:rPr>
        <w:t xml:space="preserve"> </w:t>
      </w:r>
      <w:r w:rsidRPr="001518E8">
        <w:rPr>
          <w:rFonts w:ascii="Nirmala UI" w:hAnsi="Nirmala UI" w:cs="Nirmala UI"/>
          <w:sz w:val="23"/>
          <w:szCs w:val="23"/>
          <w:cs/>
          <w:lang w:bidi="bn-IN"/>
        </w:rPr>
        <w:t>কিছু</w:t>
      </w:r>
      <w:r w:rsidRPr="001518E8">
        <w:rPr>
          <w:rFonts w:ascii="Nirmala UI" w:hAnsi="Nirmala UI" w:cs="Nirmala UI"/>
          <w:sz w:val="23"/>
          <w:szCs w:val="23"/>
        </w:rPr>
        <w:t xml:space="preserve"> </w:t>
      </w:r>
      <w:r w:rsidRPr="001518E8">
        <w:rPr>
          <w:rFonts w:ascii="Nirmala UI" w:hAnsi="Nirmala UI" w:cs="Nirmala UI"/>
          <w:sz w:val="23"/>
          <w:szCs w:val="23"/>
          <w:cs/>
          <w:lang w:bidi="bn-IN"/>
        </w:rPr>
        <w:t>আইনি</w:t>
      </w:r>
      <w:r w:rsidRPr="001518E8">
        <w:rPr>
          <w:rFonts w:ascii="Nirmala UI" w:hAnsi="Nirmala UI" w:cs="Nirmala UI"/>
          <w:sz w:val="23"/>
          <w:szCs w:val="23"/>
        </w:rPr>
        <w:t xml:space="preserve"> </w:t>
      </w:r>
      <w:r w:rsidRPr="001518E8">
        <w:rPr>
          <w:rFonts w:ascii="Nirmala UI" w:hAnsi="Nirmala UI" w:cs="Nirmala UI"/>
          <w:sz w:val="23"/>
          <w:szCs w:val="23"/>
          <w:cs/>
          <w:lang w:bidi="bn-IN"/>
        </w:rPr>
        <w:t>অধিকারের</w:t>
      </w:r>
      <w:r w:rsidRPr="001518E8">
        <w:rPr>
          <w:rFonts w:ascii="Nirmala UI" w:hAnsi="Nirmala UI" w:cs="Nirmala UI"/>
          <w:sz w:val="23"/>
          <w:szCs w:val="23"/>
        </w:rPr>
        <w:t xml:space="preserve"> </w:t>
      </w:r>
      <w:r w:rsidRPr="001518E8">
        <w:rPr>
          <w:rFonts w:ascii="Nirmala UI" w:hAnsi="Nirmala UI" w:cs="Nirmala UI"/>
          <w:sz w:val="23"/>
          <w:szCs w:val="23"/>
          <w:cs/>
          <w:lang w:bidi="bn-IN"/>
        </w:rPr>
        <w:t>অনুশীলন</w:t>
      </w:r>
      <w:r w:rsidRPr="001518E8">
        <w:rPr>
          <w:rFonts w:ascii="Nirmala UI" w:hAnsi="Nirmala UI" w:cs="Nirmala UI"/>
          <w:sz w:val="23"/>
          <w:szCs w:val="23"/>
        </w:rPr>
        <w:t xml:space="preserve"> </w:t>
      </w:r>
      <w:r w:rsidRPr="001518E8">
        <w:rPr>
          <w:rFonts w:ascii="Nirmala UI" w:hAnsi="Nirmala UI" w:cs="Nirmala UI"/>
          <w:sz w:val="23"/>
          <w:szCs w:val="23"/>
          <w:cs/>
          <w:lang w:bidi="bn-IN"/>
        </w:rPr>
        <w:t>বা</w:t>
      </w:r>
      <w:r w:rsidRPr="001518E8">
        <w:rPr>
          <w:rFonts w:ascii="Nirmala UI" w:hAnsi="Nirmala UI" w:cs="Nirmala UI"/>
          <w:sz w:val="23"/>
          <w:szCs w:val="23"/>
        </w:rPr>
        <w:t xml:space="preserve"> </w:t>
      </w:r>
      <w:r w:rsidRPr="001518E8">
        <w:rPr>
          <w:rFonts w:ascii="Nirmala UI" w:hAnsi="Nirmala UI" w:cs="Nirmala UI"/>
          <w:sz w:val="23"/>
          <w:szCs w:val="23"/>
          <w:cs/>
          <w:lang w:bidi="bn-IN"/>
        </w:rPr>
        <w:t>উপভোগের</w:t>
      </w:r>
      <w:r w:rsidRPr="001518E8">
        <w:rPr>
          <w:rFonts w:ascii="Nirmala UI" w:hAnsi="Nirmala UI" w:cs="Nirmala UI"/>
          <w:sz w:val="23"/>
          <w:szCs w:val="23"/>
        </w:rPr>
        <w:t xml:space="preserve"> </w:t>
      </w:r>
      <w:r w:rsidRPr="001518E8">
        <w:rPr>
          <w:rFonts w:ascii="Nirmala UI" w:hAnsi="Nirmala UI" w:cs="Nirmala UI"/>
          <w:sz w:val="23"/>
          <w:szCs w:val="23"/>
          <w:cs/>
          <w:lang w:bidi="bn-IN"/>
        </w:rPr>
        <w:t>ক্ষেত্রে</w:t>
      </w:r>
      <w:r w:rsidRPr="001518E8">
        <w:rPr>
          <w:rFonts w:ascii="Nirmala UI" w:hAnsi="Nirmala UI" w:cs="Nirmala UI"/>
          <w:sz w:val="23"/>
          <w:szCs w:val="23"/>
        </w:rPr>
        <w:t xml:space="preserve"> </w:t>
      </w:r>
      <w:r w:rsidRPr="001518E8">
        <w:rPr>
          <w:rFonts w:ascii="Nirmala UI" w:hAnsi="Nirmala UI" w:cs="Nirmala UI"/>
          <w:sz w:val="23"/>
          <w:szCs w:val="23"/>
          <w:cs/>
          <w:lang w:bidi="bn-IN"/>
        </w:rPr>
        <w:t>বৈষম্য</w:t>
      </w:r>
      <w:r w:rsidRPr="001518E8">
        <w:rPr>
          <w:rFonts w:ascii="Nirmala UI" w:hAnsi="Nirmala UI" w:cs="Nirmala UI"/>
          <w:sz w:val="23"/>
          <w:szCs w:val="23"/>
        </w:rPr>
        <w:t xml:space="preserve"> </w:t>
      </w:r>
      <w:r w:rsidRPr="001518E8">
        <w:rPr>
          <w:rFonts w:ascii="Nirmala UI" w:hAnsi="Nirmala UI" w:cs="Nirmala UI"/>
          <w:sz w:val="23"/>
          <w:szCs w:val="23"/>
          <w:cs/>
          <w:lang w:bidi="bn-IN"/>
        </w:rPr>
        <w:t>করা</w:t>
      </w:r>
      <w:r w:rsidRPr="001518E8">
        <w:rPr>
          <w:rFonts w:ascii="Nirmala UI" w:hAnsi="Nirmala UI" w:cs="Nirmala UI"/>
          <w:sz w:val="23"/>
          <w:szCs w:val="23"/>
        </w:rPr>
        <w:t xml:space="preserve"> </w:t>
      </w:r>
      <w:r w:rsidRPr="001518E8">
        <w:rPr>
          <w:rFonts w:ascii="Nirmala UI" w:hAnsi="Nirmala UI" w:cs="Nirmala UI"/>
          <w:sz w:val="23"/>
          <w:szCs w:val="23"/>
          <w:cs/>
          <w:lang w:bidi="bn-IN"/>
        </w:rPr>
        <w:t>হয়েছে</w:t>
      </w:r>
      <w:r w:rsidRPr="001518E8">
        <w:rPr>
          <w:rFonts w:ascii="Nirmala UI" w:hAnsi="Nirmala UI" w:cs="Nirmala UI"/>
          <w:sz w:val="23"/>
          <w:szCs w:val="23"/>
        </w:rPr>
        <w:t xml:space="preserve"> </w:t>
      </w:r>
      <w:r w:rsidRPr="001518E8">
        <w:rPr>
          <w:rFonts w:ascii="Nirmala UI" w:hAnsi="Nirmala UI" w:cs="Nirmala UI"/>
          <w:sz w:val="23"/>
          <w:szCs w:val="23"/>
          <w:cs/>
          <w:lang w:bidi="bn-IN"/>
        </w:rPr>
        <w:t>যা</w:t>
      </w:r>
      <w:r w:rsidRPr="001518E8">
        <w:rPr>
          <w:rFonts w:ascii="Nirmala UI" w:hAnsi="Nirmala UI" w:cs="Nirmala UI"/>
          <w:sz w:val="23"/>
          <w:szCs w:val="23"/>
        </w:rPr>
        <w:t xml:space="preserve"> </w:t>
      </w:r>
      <w:r w:rsidRPr="001518E8">
        <w:rPr>
          <w:rFonts w:ascii="Nirmala UI" w:hAnsi="Nirmala UI" w:cs="Nirmala UI"/>
          <w:sz w:val="23"/>
          <w:szCs w:val="23"/>
          <w:cs/>
          <w:lang w:bidi="bn-IN"/>
        </w:rPr>
        <w:t>একইভাবে</w:t>
      </w:r>
      <w:r w:rsidRPr="001518E8">
        <w:rPr>
          <w:rFonts w:ascii="Nirmala UI" w:hAnsi="Nirmala UI" w:cs="Nirmala UI"/>
          <w:sz w:val="23"/>
          <w:szCs w:val="23"/>
        </w:rPr>
        <w:t xml:space="preserve"> </w:t>
      </w:r>
      <w:r w:rsidRPr="001518E8">
        <w:rPr>
          <w:rFonts w:ascii="Nirmala UI" w:hAnsi="Nirmala UI" w:cs="Nirmala UI"/>
          <w:sz w:val="23"/>
          <w:szCs w:val="23"/>
          <w:cs/>
          <w:lang w:bidi="bn-IN"/>
        </w:rPr>
        <w:t>অবস্থিত</w:t>
      </w:r>
      <w:r w:rsidRPr="001518E8">
        <w:rPr>
          <w:rFonts w:ascii="Nirmala UI" w:hAnsi="Nirmala UI" w:cs="Nirmala UI"/>
          <w:sz w:val="23"/>
          <w:szCs w:val="23"/>
        </w:rPr>
        <w:t xml:space="preserve"> </w:t>
      </w:r>
      <w:r w:rsidRPr="001518E8">
        <w:rPr>
          <w:rFonts w:ascii="Nirmala UI" w:hAnsi="Nirmala UI" w:cs="Nirmala UI"/>
          <w:sz w:val="23"/>
          <w:szCs w:val="23"/>
          <w:cs/>
          <w:lang w:bidi="bn-IN"/>
        </w:rPr>
        <w:t>অন্যদের</w:t>
      </w:r>
      <w:r w:rsidRPr="001518E8">
        <w:rPr>
          <w:rFonts w:ascii="Nirmala UI" w:hAnsi="Nirmala UI" w:cs="Nirmala UI"/>
          <w:sz w:val="23"/>
          <w:szCs w:val="23"/>
        </w:rPr>
        <w:t xml:space="preserve"> </w:t>
      </w:r>
      <w:r w:rsidRPr="001518E8">
        <w:rPr>
          <w:rFonts w:ascii="Nirmala UI" w:hAnsi="Nirmala UI" w:cs="Nirmala UI"/>
          <w:sz w:val="23"/>
          <w:szCs w:val="23"/>
          <w:cs/>
          <w:lang w:bidi="bn-IN"/>
        </w:rPr>
        <w:t>জন্য</w:t>
      </w:r>
      <w:r w:rsidRPr="001518E8">
        <w:rPr>
          <w:rFonts w:ascii="Nirmala UI" w:hAnsi="Nirmala UI" w:cs="Nirmala UI"/>
          <w:sz w:val="23"/>
          <w:szCs w:val="23"/>
        </w:rPr>
        <w:t xml:space="preserve"> </w:t>
      </w:r>
      <w:r w:rsidRPr="001518E8">
        <w:rPr>
          <w:rFonts w:ascii="Nirmala UI" w:hAnsi="Nirmala UI" w:cs="Nirmala UI"/>
          <w:sz w:val="23"/>
          <w:szCs w:val="23"/>
          <w:cs/>
          <w:lang w:bidi="bn-IN"/>
        </w:rPr>
        <w:t>উন্মুক্ত</w:t>
      </w:r>
      <w:r w:rsidRPr="001518E8">
        <w:rPr>
          <w:rFonts w:ascii="Nirmala UI" w:hAnsi="Nirmala UI" w:cs="Nirmala UI"/>
          <w:sz w:val="23"/>
          <w:szCs w:val="23"/>
          <w:cs/>
          <w:lang w:bidi="hi-IN"/>
        </w:rPr>
        <w:t>।</w:t>
      </w:r>
      <w:r w:rsidRPr="001518E8">
        <w:rPr>
          <w:rFonts w:ascii="Nirmala UI" w:hAnsi="Nirmala UI" w:cs="Nirmala UI"/>
          <w:sz w:val="23"/>
          <w:szCs w:val="23"/>
        </w:rPr>
        <w:t xml:space="preserve"> </w:t>
      </w:r>
      <w:r w:rsidRPr="001518E8">
        <w:rPr>
          <w:rFonts w:ascii="Nirmala UI" w:hAnsi="Nirmala UI" w:cs="Nirmala UI"/>
          <w:sz w:val="23"/>
          <w:szCs w:val="23"/>
          <w:cs/>
          <w:lang w:bidi="bn-IN"/>
        </w:rPr>
        <w:t>তিনি</w:t>
      </w:r>
      <w:r w:rsidRPr="001518E8">
        <w:rPr>
          <w:rFonts w:ascii="Nirmala UI" w:hAnsi="Nirmala UI" w:cs="Nirmala UI"/>
          <w:sz w:val="23"/>
          <w:szCs w:val="23"/>
        </w:rPr>
        <w:t xml:space="preserve"> </w:t>
      </w:r>
      <w:r w:rsidRPr="001518E8">
        <w:rPr>
          <w:rFonts w:ascii="Nirmala UI" w:hAnsi="Nirmala UI" w:cs="Nirmala UI"/>
          <w:sz w:val="23"/>
          <w:szCs w:val="23"/>
          <w:cs/>
          <w:lang w:bidi="bn-IN"/>
        </w:rPr>
        <w:t>বলেছেন</w:t>
      </w:r>
      <w:r w:rsidRPr="001518E8">
        <w:rPr>
          <w:rFonts w:ascii="Nirmala UI" w:hAnsi="Nirmala UI" w:cs="Nirmala UI"/>
          <w:sz w:val="23"/>
          <w:szCs w:val="23"/>
        </w:rPr>
        <w:t xml:space="preserve"> </w:t>
      </w:r>
      <w:r w:rsidRPr="001518E8">
        <w:rPr>
          <w:rFonts w:ascii="Nirmala UI" w:hAnsi="Nirmala UI" w:cs="Nirmala UI"/>
          <w:sz w:val="23"/>
          <w:szCs w:val="23"/>
          <w:cs/>
          <w:lang w:bidi="bn-IN"/>
        </w:rPr>
        <w:t>যে</w:t>
      </w:r>
      <w:r w:rsidRPr="001518E8">
        <w:rPr>
          <w:rFonts w:ascii="Nirmala UI" w:hAnsi="Nirmala UI" w:cs="Nirmala UI"/>
          <w:sz w:val="23"/>
          <w:szCs w:val="23"/>
        </w:rPr>
        <w:t xml:space="preserve"> </w:t>
      </w:r>
      <w:r w:rsidRPr="001518E8">
        <w:rPr>
          <w:rFonts w:ascii="Nirmala UI" w:hAnsi="Nirmala UI" w:cs="Nirmala UI"/>
          <w:sz w:val="23"/>
          <w:szCs w:val="23"/>
          <w:cs/>
          <w:lang w:bidi="bn-IN"/>
        </w:rPr>
        <w:t>অধিকারগুলি</w:t>
      </w:r>
      <w:r w:rsidRPr="001518E8">
        <w:rPr>
          <w:rFonts w:ascii="Nirmala UI" w:hAnsi="Nirmala UI" w:cs="Nirmala UI"/>
          <w:sz w:val="23"/>
          <w:szCs w:val="23"/>
        </w:rPr>
        <w:t xml:space="preserve"> </w:t>
      </w:r>
      <w:r w:rsidRPr="001518E8">
        <w:rPr>
          <w:rFonts w:ascii="Nirmala UI" w:hAnsi="Nirmala UI" w:cs="Nirmala UI"/>
          <w:sz w:val="23"/>
          <w:szCs w:val="23"/>
          <w:cs/>
          <w:lang w:bidi="bn-IN"/>
        </w:rPr>
        <w:t>লঙ্ঘন</w:t>
      </w:r>
      <w:r w:rsidRPr="001518E8">
        <w:rPr>
          <w:rFonts w:ascii="Nirmala UI" w:hAnsi="Nirmala UI" w:cs="Nirmala UI"/>
          <w:sz w:val="23"/>
          <w:szCs w:val="23"/>
        </w:rPr>
        <w:t xml:space="preserve"> </w:t>
      </w:r>
      <w:r w:rsidRPr="001518E8">
        <w:rPr>
          <w:rFonts w:ascii="Nirmala UI" w:hAnsi="Nirmala UI" w:cs="Nirmala UI"/>
          <w:sz w:val="23"/>
          <w:szCs w:val="23"/>
          <w:cs/>
          <w:lang w:bidi="bn-IN"/>
        </w:rPr>
        <w:t>করা</w:t>
      </w:r>
      <w:r w:rsidRPr="001518E8">
        <w:rPr>
          <w:rFonts w:ascii="Nirmala UI" w:hAnsi="Nirmala UI" w:cs="Nirmala UI"/>
          <w:sz w:val="23"/>
          <w:szCs w:val="23"/>
        </w:rPr>
        <w:t xml:space="preserve"> </w:t>
      </w:r>
      <w:r w:rsidRPr="001518E8">
        <w:rPr>
          <w:rFonts w:ascii="Nirmala UI" w:hAnsi="Nirmala UI" w:cs="Nirmala UI"/>
          <w:sz w:val="23"/>
          <w:szCs w:val="23"/>
          <w:cs/>
          <w:lang w:bidi="bn-IN"/>
        </w:rPr>
        <w:t>হয়েছে</w:t>
      </w:r>
      <w:r w:rsidRPr="001518E8">
        <w:rPr>
          <w:rFonts w:ascii="Nirmala UI" w:hAnsi="Nirmala UI" w:cs="Nirmala UI"/>
          <w:sz w:val="23"/>
          <w:szCs w:val="23"/>
        </w:rPr>
        <w:t xml:space="preserve"> </w:t>
      </w:r>
      <w:r w:rsidRPr="001518E8">
        <w:rPr>
          <w:rFonts w:ascii="Nirmala UI" w:hAnsi="Nirmala UI" w:cs="Nirmala UI"/>
          <w:sz w:val="23"/>
          <w:szCs w:val="23"/>
          <w:cs/>
          <w:lang w:bidi="bn-IN"/>
        </w:rPr>
        <w:t>সেগুলি</w:t>
      </w:r>
      <w:r w:rsidRPr="001518E8">
        <w:rPr>
          <w:rFonts w:ascii="Nirmala UI" w:hAnsi="Nirmala UI" w:cs="Nirmala UI"/>
          <w:sz w:val="23"/>
          <w:szCs w:val="23"/>
        </w:rPr>
        <w:t xml:space="preserve"> </w:t>
      </w:r>
      <w:r w:rsidRPr="001518E8">
        <w:rPr>
          <w:rFonts w:ascii="Nirmala UI" w:hAnsi="Nirmala UI" w:cs="Nirmala UI"/>
          <w:sz w:val="23"/>
          <w:szCs w:val="23"/>
          <w:cs/>
          <w:lang w:bidi="bn-IN"/>
        </w:rPr>
        <w:t>হল</w:t>
      </w:r>
      <w:r w:rsidRPr="001518E8">
        <w:rPr>
          <w:rFonts w:ascii="Nirmala UI" w:hAnsi="Nirmala UI" w:cs="Nirmala UI"/>
          <w:sz w:val="23"/>
          <w:szCs w:val="23"/>
        </w:rPr>
        <w:t xml:space="preserve"> </w:t>
      </w:r>
      <w:r w:rsidRPr="001518E8">
        <w:rPr>
          <w:rFonts w:ascii="Nirmala UI" w:hAnsi="Nirmala UI" w:cs="Nirmala UI"/>
          <w:sz w:val="23"/>
          <w:szCs w:val="23"/>
          <w:cs/>
          <w:lang w:bidi="bn-IN"/>
        </w:rPr>
        <w:t>অনুচ্ছেদ</w:t>
      </w:r>
      <w:r w:rsidRPr="001518E8">
        <w:rPr>
          <w:rFonts w:ascii="Nirmala UI" w:hAnsi="Nirmala UI" w:cs="Nirmala UI"/>
          <w:sz w:val="23"/>
          <w:szCs w:val="23"/>
        </w:rPr>
        <w:t xml:space="preserve"> </w:t>
      </w:r>
      <w:r w:rsidR="005214A2" w:rsidRPr="001518E8">
        <w:rPr>
          <w:rFonts w:ascii="Nirmala UI" w:hAnsi="Nirmala UI" w:cs="Nirmala UI"/>
          <w:sz w:val="23"/>
          <w:szCs w:val="23"/>
          <w:cs/>
          <w:lang w:bidi="bn-IN"/>
        </w:rPr>
        <w:t>৩১১</w:t>
      </w:r>
      <w:r w:rsidRPr="001518E8">
        <w:rPr>
          <w:rFonts w:ascii="Nirmala UI" w:hAnsi="Nirmala UI" w:cs="Nirmala UI"/>
          <w:sz w:val="23"/>
          <w:szCs w:val="23"/>
        </w:rPr>
        <w:t xml:space="preserve"> </w:t>
      </w:r>
      <w:r w:rsidRPr="001518E8">
        <w:rPr>
          <w:rFonts w:ascii="Nirmala UI" w:hAnsi="Nirmala UI" w:cs="Nirmala UI"/>
          <w:sz w:val="23"/>
          <w:szCs w:val="23"/>
          <w:cs/>
          <w:lang w:bidi="bn-IN"/>
        </w:rPr>
        <w:t>দ্বারা</w:t>
      </w:r>
      <w:r w:rsidRPr="001518E8">
        <w:rPr>
          <w:rFonts w:ascii="Nirmala UI" w:hAnsi="Nirmala UI" w:cs="Nirmala UI"/>
          <w:sz w:val="23"/>
          <w:szCs w:val="23"/>
        </w:rPr>
        <w:t xml:space="preserve"> </w:t>
      </w:r>
      <w:r w:rsidRPr="001518E8">
        <w:rPr>
          <w:rFonts w:ascii="Nirmala UI" w:hAnsi="Nirmala UI" w:cs="Nirmala UI"/>
          <w:sz w:val="23"/>
          <w:szCs w:val="23"/>
          <w:cs/>
          <w:lang w:bidi="bn-IN"/>
        </w:rPr>
        <w:t>প্রদত্ত</w:t>
      </w:r>
      <w:r w:rsidRPr="001518E8">
        <w:rPr>
          <w:rFonts w:ascii="Nirmala UI" w:hAnsi="Nirmala UI" w:cs="Nirmala UI"/>
          <w:sz w:val="23"/>
          <w:szCs w:val="23"/>
          <w:cs/>
          <w:lang w:bidi="hi-IN"/>
        </w:rPr>
        <w:t>।</w:t>
      </w:r>
      <w:r w:rsidRPr="001518E8">
        <w:rPr>
          <w:rFonts w:ascii="Nirmala UI" w:hAnsi="Nirmala UI" w:cs="Nirmala UI"/>
          <w:sz w:val="23"/>
          <w:szCs w:val="23"/>
        </w:rPr>
        <w:t xml:space="preserve"> </w:t>
      </w:r>
      <w:r w:rsidRPr="001518E8">
        <w:rPr>
          <w:rFonts w:ascii="Nirmala UI" w:hAnsi="Nirmala UI" w:cs="Nirmala UI"/>
          <w:sz w:val="23"/>
          <w:szCs w:val="23"/>
          <w:cs/>
          <w:lang w:bidi="bn-IN"/>
        </w:rPr>
        <w:t>তিনি</w:t>
      </w:r>
      <w:r w:rsidRPr="001518E8">
        <w:rPr>
          <w:rFonts w:ascii="Nirmala UI" w:hAnsi="Nirmala UI" w:cs="Nirmala UI"/>
          <w:sz w:val="23"/>
          <w:szCs w:val="23"/>
        </w:rPr>
        <w:t xml:space="preserve"> </w:t>
      </w:r>
      <w:r w:rsidRPr="001518E8">
        <w:rPr>
          <w:rFonts w:ascii="Nirmala UI" w:hAnsi="Nirmala UI" w:cs="Nirmala UI"/>
          <w:sz w:val="23"/>
          <w:szCs w:val="23"/>
          <w:cs/>
          <w:lang w:bidi="bn-IN"/>
        </w:rPr>
        <w:t>বলেছেন</w:t>
      </w:r>
      <w:r w:rsidRPr="001518E8">
        <w:rPr>
          <w:rFonts w:ascii="Nirmala UI" w:hAnsi="Nirmala UI" w:cs="Nirmala UI"/>
          <w:sz w:val="23"/>
          <w:szCs w:val="23"/>
        </w:rPr>
        <w:t xml:space="preserve"> </w:t>
      </w:r>
      <w:r w:rsidRPr="001518E8">
        <w:rPr>
          <w:rFonts w:ascii="Nirmala UI" w:hAnsi="Nirmala UI" w:cs="Nirmala UI"/>
          <w:sz w:val="23"/>
          <w:szCs w:val="23"/>
          <w:cs/>
          <w:lang w:bidi="bn-IN"/>
        </w:rPr>
        <w:t>যে</w:t>
      </w:r>
      <w:r w:rsidRPr="001518E8">
        <w:rPr>
          <w:rFonts w:ascii="Nirmala UI" w:hAnsi="Nirmala UI" w:cs="Nirmala UI"/>
          <w:sz w:val="23"/>
          <w:szCs w:val="23"/>
        </w:rPr>
        <w:t xml:space="preserve"> </w:t>
      </w:r>
      <w:r w:rsidRPr="001518E8">
        <w:rPr>
          <w:rFonts w:ascii="Nirmala UI" w:hAnsi="Nirmala UI" w:cs="Nirmala UI"/>
          <w:sz w:val="23"/>
          <w:szCs w:val="23"/>
          <w:cs/>
          <w:lang w:bidi="bn-IN"/>
        </w:rPr>
        <w:t>এই</w:t>
      </w:r>
      <w:r w:rsidRPr="001518E8">
        <w:rPr>
          <w:rFonts w:ascii="Nirmala UI" w:hAnsi="Nirmala UI" w:cs="Nirmala UI"/>
          <w:sz w:val="23"/>
          <w:szCs w:val="23"/>
        </w:rPr>
        <w:t xml:space="preserve"> </w:t>
      </w:r>
      <w:r w:rsidRPr="001518E8">
        <w:rPr>
          <w:rFonts w:ascii="Nirmala UI" w:hAnsi="Nirmala UI" w:cs="Nirmala UI"/>
          <w:sz w:val="23"/>
          <w:szCs w:val="23"/>
          <w:cs/>
          <w:lang w:bidi="bn-IN"/>
        </w:rPr>
        <w:t>অনুচ্ছেদটি</w:t>
      </w:r>
      <w:r w:rsidRPr="001518E8">
        <w:rPr>
          <w:rFonts w:ascii="Nirmala UI" w:hAnsi="Nirmala UI" w:cs="Nirmala UI"/>
          <w:sz w:val="23"/>
          <w:szCs w:val="23"/>
        </w:rPr>
        <w:t xml:space="preserve"> </w:t>
      </w:r>
      <w:r w:rsidRPr="001518E8">
        <w:rPr>
          <w:rFonts w:ascii="Nirmala UI" w:hAnsi="Nirmala UI" w:cs="Nirmala UI"/>
          <w:sz w:val="23"/>
          <w:szCs w:val="23"/>
          <w:cs/>
          <w:lang w:bidi="bn-IN"/>
        </w:rPr>
        <w:t>প্রদান</w:t>
      </w:r>
      <w:r w:rsidRPr="001518E8">
        <w:rPr>
          <w:rFonts w:ascii="Nirmala UI" w:hAnsi="Nirmala UI" w:cs="Nirmala UI"/>
          <w:sz w:val="23"/>
          <w:szCs w:val="23"/>
        </w:rPr>
        <w:t xml:space="preserve"> </w:t>
      </w:r>
      <w:r w:rsidRPr="001518E8">
        <w:rPr>
          <w:rFonts w:ascii="Nirmala UI" w:hAnsi="Nirmala UI" w:cs="Nirmala UI"/>
          <w:sz w:val="23"/>
          <w:szCs w:val="23"/>
          <w:cs/>
          <w:lang w:bidi="bn-IN"/>
        </w:rPr>
        <w:t>করা</w:t>
      </w:r>
      <w:r w:rsidRPr="001518E8">
        <w:rPr>
          <w:rFonts w:ascii="Nirmala UI" w:hAnsi="Nirmala UI" w:cs="Nirmala UI"/>
          <w:sz w:val="23"/>
          <w:szCs w:val="23"/>
        </w:rPr>
        <w:t xml:space="preserve"> </w:t>
      </w:r>
      <w:r w:rsidRPr="001518E8">
        <w:rPr>
          <w:rFonts w:ascii="Nirmala UI" w:hAnsi="Nirmala UI" w:cs="Nirmala UI"/>
          <w:sz w:val="23"/>
          <w:szCs w:val="23"/>
          <w:cs/>
          <w:lang w:bidi="bn-IN"/>
        </w:rPr>
        <w:t>সুরক্ষাগুলি</w:t>
      </w:r>
      <w:r w:rsidRPr="001518E8">
        <w:rPr>
          <w:rFonts w:ascii="Nirmala UI" w:hAnsi="Nirmala UI" w:cs="Nirmala UI"/>
          <w:sz w:val="23"/>
          <w:szCs w:val="23"/>
        </w:rPr>
        <w:t xml:space="preserve"> </w:t>
      </w:r>
      <w:r w:rsidRPr="001518E8">
        <w:rPr>
          <w:rFonts w:ascii="Nirmala UI" w:hAnsi="Nirmala UI" w:cs="Nirmala UI"/>
          <w:sz w:val="23"/>
          <w:szCs w:val="23"/>
          <w:cs/>
          <w:lang w:bidi="bn-IN"/>
        </w:rPr>
        <w:t>ছাড়াই</w:t>
      </w:r>
      <w:r w:rsidRPr="001518E8">
        <w:rPr>
          <w:rFonts w:ascii="Nirmala UI" w:hAnsi="Nirmala UI" w:cs="Nirmala UI"/>
          <w:sz w:val="23"/>
          <w:szCs w:val="23"/>
        </w:rPr>
        <w:t xml:space="preserve"> </w:t>
      </w:r>
      <w:r w:rsidRPr="001518E8">
        <w:rPr>
          <w:rFonts w:ascii="Nirmala UI" w:hAnsi="Nirmala UI" w:cs="Nirmala UI"/>
          <w:sz w:val="23"/>
          <w:szCs w:val="23"/>
          <w:cs/>
          <w:lang w:bidi="bn-IN"/>
        </w:rPr>
        <w:t>তাকে</w:t>
      </w:r>
      <w:r w:rsidRPr="001518E8">
        <w:rPr>
          <w:rFonts w:ascii="Nirmala UI" w:hAnsi="Nirmala UI" w:cs="Nirmala UI"/>
          <w:sz w:val="23"/>
          <w:szCs w:val="23"/>
        </w:rPr>
        <w:t xml:space="preserve"> </w:t>
      </w:r>
      <w:r w:rsidRPr="001518E8">
        <w:rPr>
          <w:rFonts w:ascii="Nirmala UI" w:hAnsi="Nirmala UI" w:cs="Nirmala UI"/>
          <w:sz w:val="23"/>
          <w:szCs w:val="23"/>
          <w:cs/>
          <w:lang w:bidi="bn-IN"/>
        </w:rPr>
        <w:t>চাকরি</w:t>
      </w:r>
      <w:r w:rsidRPr="001518E8">
        <w:rPr>
          <w:rFonts w:ascii="Nirmala UI" w:hAnsi="Nirmala UI" w:cs="Nirmala UI"/>
          <w:sz w:val="23"/>
          <w:szCs w:val="23"/>
        </w:rPr>
        <w:t xml:space="preserve"> </w:t>
      </w:r>
      <w:r w:rsidRPr="001518E8">
        <w:rPr>
          <w:rFonts w:ascii="Nirmala UI" w:hAnsi="Nirmala UI" w:cs="Nirmala UI"/>
          <w:sz w:val="23"/>
          <w:szCs w:val="23"/>
          <w:cs/>
          <w:lang w:bidi="bn-IN"/>
        </w:rPr>
        <w:t>থেকে</w:t>
      </w:r>
      <w:r w:rsidRPr="001518E8">
        <w:rPr>
          <w:rFonts w:ascii="Nirmala UI" w:hAnsi="Nirmala UI" w:cs="Nirmala UI"/>
          <w:sz w:val="23"/>
          <w:szCs w:val="23"/>
        </w:rPr>
        <w:t xml:space="preserve"> </w:t>
      </w:r>
      <w:r w:rsidRPr="001518E8">
        <w:rPr>
          <w:rFonts w:ascii="Nirmala UI" w:hAnsi="Nirmala UI" w:cs="Nirmala UI"/>
          <w:sz w:val="23"/>
          <w:szCs w:val="23"/>
          <w:cs/>
          <w:lang w:bidi="bn-IN"/>
        </w:rPr>
        <w:t>বরখাস্ত</w:t>
      </w:r>
      <w:r w:rsidRPr="001518E8">
        <w:rPr>
          <w:rFonts w:ascii="Nirmala UI" w:hAnsi="Nirmala UI" w:cs="Nirmala UI"/>
          <w:sz w:val="23"/>
          <w:szCs w:val="23"/>
        </w:rPr>
        <w:t xml:space="preserve"> </w:t>
      </w:r>
      <w:r w:rsidRPr="001518E8">
        <w:rPr>
          <w:rFonts w:ascii="Nirmala UI" w:hAnsi="Nirmala UI" w:cs="Nirmala UI"/>
          <w:sz w:val="23"/>
          <w:szCs w:val="23"/>
          <w:cs/>
          <w:lang w:bidi="bn-IN"/>
        </w:rPr>
        <w:t>করা</w:t>
      </w:r>
      <w:r w:rsidRPr="001518E8">
        <w:rPr>
          <w:rFonts w:ascii="Nirmala UI" w:hAnsi="Nirmala UI" w:cs="Nirmala UI"/>
          <w:sz w:val="23"/>
          <w:szCs w:val="23"/>
        </w:rPr>
        <w:t xml:space="preserve"> </w:t>
      </w:r>
      <w:r w:rsidRPr="001518E8">
        <w:rPr>
          <w:rFonts w:ascii="Nirmala UI" w:hAnsi="Nirmala UI" w:cs="Nirmala UI"/>
          <w:sz w:val="23"/>
          <w:szCs w:val="23"/>
          <w:cs/>
          <w:lang w:bidi="bn-IN"/>
        </w:rPr>
        <w:t>হয়েছে</w:t>
      </w:r>
      <w:r w:rsidRPr="001518E8">
        <w:rPr>
          <w:rFonts w:ascii="Nirmala UI" w:hAnsi="Nirmala UI" w:cs="Nirmala UI"/>
          <w:sz w:val="23"/>
          <w:szCs w:val="23"/>
        </w:rPr>
        <w:t xml:space="preserve"> </w:t>
      </w:r>
      <w:r w:rsidRPr="001518E8">
        <w:rPr>
          <w:rFonts w:ascii="Nirmala UI" w:hAnsi="Nirmala UI" w:cs="Nirmala UI"/>
          <w:sz w:val="23"/>
          <w:szCs w:val="23"/>
          <w:cs/>
          <w:lang w:bidi="bn-IN"/>
        </w:rPr>
        <w:t>বা</w:t>
      </w:r>
      <w:r w:rsidRPr="001518E8">
        <w:rPr>
          <w:rFonts w:ascii="Nirmala UI" w:hAnsi="Nirmala UI" w:cs="Nirmala UI"/>
          <w:sz w:val="23"/>
          <w:szCs w:val="23"/>
        </w:rPr>
        <w:t xml:space="preserve"> </w:t>
      </w:r>
      <w:r w:rsidRPr="001518E8">
        <w:rPr>
          <w:rFonts w:ascii="Nirmala UI" w:hAnsi="Nirmala UI" w:cs="Nirmala UI"/>
          <w:sz w:val="23"/>
          <w:szCs w:val="23"/>
          <w:cs/>
          <w:lang w:bidi="bn-IN"/>
        </w:rPr>
        <w:t>অপসারণ</w:t>
      </w:r>
      <w:r w:rsidRPr="001518E8">
        <w:rPr>
          <w:rFonts w:ascii="Nirmala UI" w:hAnsi="Nirmala UI" w:cs="Nirmala UI"/>
          <w:sz w:val="23"/>
          <w:szCs w:val="23"/>
        </w:rPr>
        <w:t xml:space="preserve"> </w:t>
      </w:r>
      <w:r w:rsidRPr="001518E8">
        <w:rPr>
          <w:rFonts w:ascii="Nirmala UI" w:hAnsi="Nirmala UI" w:cs="Nirmala UI"/>
          <w:sz w:val="23"/>
          <w:szCs w:val="23"/>
          <w:cs/>
          <w:lang w:bidi="bn-IN"/>
        </w:rPr>
        <w:t>করা</w:t>
      </w:r>
      <w:r w:rsidRPr="001518E8">
        <w:rPr>
          <w:rFonts w:ascii="Nirmala UI" w:hAnsi="Nirmala UI" w:cs="Nirmala UI"/>
          <w:sz w:val="23"/>
          <w:szCs w:val="23"/>
        </w:rPr>
        <w:t xml:space="preserve"> </w:t>
      </w:r>
      <w:r w:rsidRPr="001518E8">
        <w:rPr>
          <w:rFonts w:ascii="Nirmala UI" w:hAnsi="Nirmala UI" w:cs="Nirmala UI"/>
          <w:sz w:val="23"/>
          <w:szCs w:val="23"/>
          <w:cs/>
          <w:lang w:bidi="bn-IN"/>
        </w:rPr>
        <w:t>হয়েছে</w:t>
      </w:r>
      <w:r w:rsidRPr="001518E8">
        <w:rPr>
          <w:rFonts w:ascii="Nirmala UI" w:hAnsi="Nirmala UI" w:cs="Nirmala UI"/>
          <w:sz w:val="23"/>
          <w:szCs w:val="23"/>
          <w:cs/>
          <w:lang w:bidi="hi-IN"/>
        </w:rPr>
        <w:t>।</w:t>
      </w:r>
      <w:r w:rsidRPr="001518E8">
        <w:rPr>
          <w:rFonts w:ascii="Nirmala UI" w:hAnsi="Nirmala UI" w:cs="Nirmala UI"/>
          <w:sz w:val="23"/>
          <w:szCs w:val="23"/>
        </w:rPr>
        <w:t xml:space="preserve"> </w:t>
      </w:r>
      <w:r w:rsidRPr="001518E8">
        <w:rPr>
          <w:rFonts w:ascii="Nirmala UI" w:hAnsi="Nirmala UI" w:cs="Nirmala UI"/>
          <w:sz w:val="23"/>
          <w:szCs w:val="23"/>
          <w:cs/>
          <w:lang w:bidi="bn-IN"/>
        </w:rPr>
        <w:t>আমাদের</w:t>
      </w:r>
      <w:r w:rsidRPr="001518E8">
        <w:rPr>
          <w:rFonts w:ascii="Nirmala UI" w:hAnsi="Nirmala UI" w:cs="Nirmala UI"/>
          <w:sz w:val="23"/>
          <w:szCs w:val="23"/>
        </w:rPr>
        <w:t xml:space="preserve"> </w:t>
      </w:r>
      <w:r w:rsidRPr="001518E8">
        <w:rPr>
          <w:rFonts w:ascii="Nirmala UI" w:hAnsi="Nirmala UI" w:cs="Nirmala UI"/>
          <w:sz w:val="23"/>
          <w:szCs w:val="23"/>
          <w:cs/>
          <w:lang w:bidi="bn-IN"/>
        </w:rPr>
        <w:t>মতে</w:t>
      </w:r>
      <w:r w:rsidRPr="001518E8">
        <w:rPr>
          <w:rFonts w:ascii="Nirmala UI" w:hAnsi="Nirmala UI" w:cs="Nirmala UI"/>
          <w:sz w:val="23"/>
          <w:szCs w:val="23"/>
        </w:rPr>
        <w:t xml:space="preserve">, </w:t>
      </w:r>
      <w:r w:rsidR="00485273">
        <w:rPr>
          <w:rFonts w:ascii="Nirmala UI" w:hAnsi="Nirmala UI" w:cs="Nirmala UI"/>
          <w:sz w:val="23"/>
          <w:szCs w:val="23"/>
          <w:lang w:bidi="bn-IN"/>
        </w:rPr>
        <w:t>অনুচ্ছেদ</w:t>
      </w:r>
      <w:r w:rsidRPr="001518E8">
        <w:rPr>
          <w:rFonts w:ascii="Nirmala UI" w:hAnsi="Nirmala UI" w:cs="Nirmala UI"/>
          <w:sz w:val="23"/>
          <w:szCs w:val="23"/>
        </w:rPr>
        <w:t xml:space="preserve"> </w:t>
      </w:r>
      <w:r w:rsidR="005214A2" w:rsidRPr="001518E8">
        <w:rPr>
          <w:rFonts w:ascii="Nirmala UI" w:hAnsi="Nirmala UI" w:cs="Nirmala UI"/>
          <w:sz w:val="23"/>
          <w:szCs w:val="23"/>
          <w:cs/>
          <w:lang w:bidi="bn-IN"/>
        </w:rPr>
        <w:t>৩১১</w:t>
      </w:r>
      <w:r w:rsidRPr="001518E8">
        <w:rPr>
          <w:rFonts w:ascii="Nirmala UI" w:hAnsi="Nirmala UI" w:cs="Nirmala UI"/>
          <w:sz w:val="23"/>
          <w:szCs w:val="23"/>
        </w:rPr>
        <w:t xml:space="preserve"> </w:t>
      </w:r>
      <w:r w:rsidRPr="001518E8">
        <w:rPr>
          <w:rFonts w:ascii="Nirmala UI" w:hAnsi="Nirmala UI" w:cs="Nirmala UI"/>
          <w:sz w:val="23"/>
          <w:szCs w:val="23"/>
          <w:cs/>
          <w:lang w:bidi="bn-IN"/>
        </w:rPr>
        <w:t>এর</w:t>
      </w:r>
      <w:r w:rsidRPr="001518E8">
        <w:rPr>
          <w:rFonts w:ascii="Nirmala UI" w:hAnsi="Nirmala UI" w:cs="Nirmala UI"/>
          <w:sz w:val="23"/>
          <w:szCs w:val="23"/>
        </w:rPr>
        <w:t xml:space="preserve"> </w:t>
      </w:r>
      <w:r w:rsidRPr="001518E8">
        <w:rPr>
          <w:rFonts w:ascii="Nirmala UI" w:hAnsi="Nirmala UI" w:cs="Nirmala UI"/>
          <w:sz w:val="23"/>
          <w:szCs w:val="23"/>
          <w:cs/>
          <w:lang w:bidi="bn-IN"/>
        </w:rPr>
        <w:t>কোন</w:t>
      </w:r>
      <w:r w:rsidRPr="001518E8">
        <w:rPr>
          <w:rFonts w:ascii="Nirmala UI" w:hAnsi="Nirmala UI" w:cs="Nirmala UI"/>
          <w:sz w:val="23"/>
          <w:szCs w:val="23"/>
        </w:rPr>
        <w:t xml:space="preserve"> </w:t>
      </w:r>
      <w:r w:rsidRPr="001518E8">
        <w:rPr>
          <w:rFonts w:ascii="Nirmala UI" w:hAnsi="Nirmala UI" w:cs="Nirmala UI"/>
          <w:sz w:val="23"/>
          <w:szCs w:val="23"/>
          <w:cs/>
          <w:lang w:bidi="bn-IN"/>
        </w:rPr>
        <w:t>প্রয়োগ</w:t>
      </w:r>
      <w:r w:rsidRPr="001518E8">
        <w:rPr>
          <w:rFonts w:ascii="Nirmala UI" w:hAnsi="Nirmala UI" w:cs="Nirmala UI"/>
          <w:sz w:val="23"/>
          <w:szCs w:val="23"/>
        </w:rPr>
        <w:t xml:space="preserve"> </w:t>
      </w:r>
      <w:r w:rsidRPr="001518E8">
        <w:rPr>
          <w:rFonts w:ascii="Nirmala UI" w:hAnsi="Nirmala UI" w:cs="Nirmala UI"/>
          <w:sz w:val="23"/>
          <w:szCs w:val="23"/>
          <w:cs/>
          <w:lang w:bidi="bn-IN"/>
        </w:rPr>
        <w:t>নেই</w:t>
      </w:r>
      <w:r w:rsidRPr="001518E8">
        <w:rPr>
          <w:rFonts w:ascii="Nirmala UI" w:hAnsi="Nirmala UI" w:cs="Nirmala UI"/>
          <w:sz w:val="23"/>
          <w:szCs w:val="23"/>
        </w:rPr>
        <w:t xml:space="preserve"> </w:t>
      </w:r>
    </w:p>
    <w:p w14:paraId="62DEABE4" w14:textId="77777777" w:rsidR="009C6F04" w:rsidRPr="00B544AC" w:rsidRDefault="009C6F04" w:rsidP="00B9065B">
      <w:pPr>
        <w:spacing w:line="360" w:lineRule="auto"/>
        <w:jc w:val="both"/>
        <w:rPr>
          <w:rFonts w:ascii="Nirmala UI" w:hAnsi="Nirmala UI" w:cs="Nirmala UI"/>
        </w:rPr>
      </w:pPr>
    </w:p>
    <w:p w14:paraId="1A3B4C80" w14:textId="124AF2FD" w:rsidR="00AB0D55" w:rsidRPr="00B544AC" w:rsidRDefault="00AB0D55" w:rsidP="00AB0D55">
      <w:pPr>
        <w:spacing w:line="360" w:lineRule="auto"/>
        <w:ind w:firstLine="720"/>
        <w:jc w:val="both"/>
        <w:rPr>
          <w:rFonts w:ascii="Nirmala UI" w:hAnsi="Nirmala UI" w:cs="Nirmala UI"/>
        </w:rPr>
      </w:pPr>
      <w:r w:rsidRPr="00B544AC">
        <w:rPr>
          <w:rFonts w:ascii="Nirmala UI" w:hAnsi="Nirmala UI" w:cs="Nirmala UI"/>
          <w:cs/>
          <w:lang w:bidi="bn-IN"/>
        </w:rPr>
        <w:t>কারণ</w:t>
      </w:r>
      <w:r w:rsidRPr="00B544AC">
        <w:rPr>
          <w:rFonts w:ascii="Nirmala UI" w:hAnsi="Nirmala UI" w:cs="Nirmala UI"/>
        </w:rPr>
        <w:t xml:space="preserve"> </w:t>
      </w:r>
      <w:r w:rsidRPr="00B544AC">
        <w:rPr>
          <w:rFonts w:ascii="Nirmala UI" w:hAnsi="Nirmala UI" w:cs="Nirmala UI"/>
          <w:cs/>
          <w:lang w:bidi="bn-IN"/>
        </w:rPr>
        <w:t>এটি</w:t>
      </w:r>
      <w:r w:rsidRPr="00B544AC">
        <w:rPr>
          <w:rFonts w:ascii="Nirmala UI" w:hAnsi="Nirmala UI" w:cs="Nirmala UI"/>
        </w:rPr>
        <w:t xml:space="preserve"> </w:t>
      </w:r>
      <w:r w:rsidRPr="00B544AC">
        <w:rPr>
          <w:rFonts w:ascii="Nirmala UI" w:hAnsi="Nirmala UI" w:cs="Nirmala UI"/>
          <w:cs/>
          <w:lang w:bidi="bn-IN"/>
        </w:rPr>
        <w:t>বরখাস্ত</w:t>
      </w:r>
      <w:r w:rsidRPr="00B544AC">
        <w:rPr>
          <w:rFonts w:ascii="Nirmala UI" w:hAnsi="Nirmala UI" w:cs="Nirmala UI"/>
        </w:rPr>
        <w:t xml:space="preserve"> </w:t>
      </w:r>
      <w:r w:rsidRPr="00B544AC">
        <w:rPr>
          <w:rFonts w:ascii="Nirmala UI" w:hAnsi="Nirmala UI" w:cs="Nirmala UI"/>
          <w:cs/>
          <w:lang w:bidi="bn-IN"/>
        </w:rPr>
        <w:t>বা</w:t>
      </w:r>
      <w:r w:rsidRPr="00B544AC">
        <w:rPr>
          <w:rFonts w:ascii="Nirmala UI" w:hAnsi="Nirmala UI" w:cs="Nirmala UI"/>
        </w:rPr>
        <w:t xml:space="preserve"> </w:t>
      </w:r>
      <w:r w:rsidRPr="00B544AC">
        <w:rPr>
          <w:rFonts w:ascii="Nirmala UI" w:hAnsi="Nirmala UI" w:cs="Nirmala UI"/>
          <w:cs/>
          <w:lang w:bidi="bn-IN"/>
        </w:rPr>
        <w:t>পরিষেবা</w:t>
      </w:r>
      <w:r w:rsidRPr="00B544AC">
        <w:rPr>
          <w:rFonts w:ascii="Nirmala UI" w:hAnsi="Nirmala UI" w:cs="Nirmala UI"/>
        </w:rPr>
        <w:t xml:space="preserve"> </w:t>
      </w:r>
      <w:r w:rsidRPr="00B544AC">
        <w:rPr>
          <w:rFonts w:ascii="Nirmala UI" w:hAnsi="Nirmala UI" w:cs="Nirmala UI"/>
          <w:cs/>
          <w:lang w:bidi="bn-IN"/>
        </w:rPr>
        <w:t>থেকে</w:t>
      </w:r>
      <w:r w:rsidRPr="00B544AC">
        <w:rPr>
          <w:rFonts w:ascii="Nirmala UI" w:hAnsi="Nirmala UI" w:cs="Nirmala UI"/>
        </w:rPr>
        <w:t xml:space="preserve"> </w:t>
      </w:r>
      <w:r w:rsidRPr="00B544AC">
        <w:rPr>
          <w:rFonts w:ascii="Nirmala UI" w:hAnsi="Nirmala UI" w:cs="Nirmala UI"/>
          <w:cs/>
          <w:lang w:bidi="bn-IN"/>
        </w:rPr>
        <w:t>অপসারণ</w:t>
      </w:r>
      <w:r w:rsidRPr="00B544AC">
        <w:rPr>
          <w:rFonts w:ascii="Nirmala UI" w:hAnsi="Nirmala UI" w:cs="Nirmala UI"/>
        </w:rPr>
        <w:t xml:space="preserve"> , </w:t>
      </w:r>
      <w:r w:rsidRPr="00B544AC">
        <w:rPr>
          <w:rFonts w:ascii="Nirmala UI" w:hAnsi="Nirmala UI" w:cs="Nirmala UI"/>
          <w:cs/>
          <w:lang w:bidi="bn-IN"/>
        </w:rPr>
        <w:t>বা</w:t>
      </w:r>
      <w:r w:rsidRPr="00B544AC">
        <w:rPr>
          <w:rFonts w:ascii="Nirmala UI" w:hAnsi="Nirmala UI" w:cs="Nirmala UI"/>
        </w:rPr>
        <w:t xml:space="preserve"> </w:t>
      </w:r>
      <w:r w:rsidRPr="00B544AC">
        <w:rPr>
          <w:rFonts w:ascii="Nirmala UI" w:hAnsi="Nirmala UI" w:cs="Nirmala UI"/>
          <w:cs/>
          <w:lang w:bidi="bn-IN"/>
        </w:rPr>
        <w:t>এটি</w:t>
      </w:r>
      <w:r w:rsidRPr="00B544AC">
        <w:rPr>
          <w:rFonts w:ascii="Nirmala UI" w:hAnsi="Nirmala UI" w:cs="Nirmala UI"/>
        </w:rPr>
        <w:t xml:space="preserve"> </w:t>
      </w:r>
      <w:r w:rsidRPr="00B544AC">
        <w:rPr>
          <w:rFonts w:ascii="Nirmala UI" w:hAnsi="Nirmala UI" w:cs="Nirmala UI"/>
          <w:cs/>
          <w:lang w:bidi="bn-IN"/>
        </w:rPr>
        <w:t>পদমর্যাদার</w:t>
      </w:r>
      <w:r w:rsidRPr="00B544AC">
        <w:rPr>
          <w:rFonts w:ascii="Nirmala UI" w:hAnsi="Nirmala UI" w:cs="Nirmala UI"/>
        </w:rPr>
        <w:t xml:space="preserve"> </w:t>
      </w:r>
      <w:r w:rsidRPr="00B544AC">
        <w:rPr>
          <w:rFonts w:ascii="Nirmala UI" w:hAnsi="Nirmala UI" w:cs="Nirmala UI"/>
          <w:cs/>
          <w:lang w:bidi="bn-IN"/>
        </w:rPr>
        <w:t>হ্রাসও</w:t>
      </w:r>
      <w:r w:rsidRPr="00B544AC">
        <w:rPr>
          <w:rFonts w:ascii="Nirmala UI" w:hAnsi="Nirmala UI" w:cs="Nirmala UI"/>
        </w:rPr>
        <w:t xml:space="preserve"> </w:t>
      </w:r>
      <w:r w:rsidR="00B532B2">
        <w:rPr>
          <w:rFonts w:ascii="Nirmala UI" w:hAnsi="Nirmala UI" w:cs="Nirmala UI"/>
          <w:cs/>
          <w:lang w:bidi="bn-IN"/>
        </w:rPr>
        <w:t>করেনা</w:t>
      </w:r>
      <w:r w:rsidRPr="00B544AC">
        <w:rPr>
          <w:rFonts w:ascii="Nirmala UI" w:hAnsi="Nirmala UI" w:cs="Nirmala UI"/>
          <w:cs/>
          <w:lang w:bidi="hi-IN"/>
        </w:rPr>
        <w:t>।</w:t>
      </w:r>
      <w:r w:rsidRPr="00B544AC">
        <w:rPr>
          <w:rFonts w:ascii="Nirmala UI" w:hAnsi="Nirmala UI" w:cs="Nirmala UI"/>
        </w:rPr>
        <w:t xml:space="preserve"> </w:t>
      </w:r>
      <w:r w:rsidRPr="00B544AC">
        <w:rPr>
          <w:rFonts w:ascii="Nirmala UI" w:hAnsi="Nirmala UI" w:cs="Nirmala UI"/>
          <w:cs/>
          <w:lang w:bidi="bn-IN"/>
        </w:rPr>
        <w:t>এটি</w:t>
      </w:r>
      <w:r w:rsidRPr="00B544AC">
        <w:rPr>
          <w:rFonts w:ascii="Nirmala UI" w:hAnsi="Nirmala UI" w:cs="Nirmala UI"/>
        </w:rPr>
        <w:t xml:space="preserve"> </w:t>
      </w:r>
      <w:r w:rsidRPr="00B544AC">
        <w:rPr>
          <w:rFonts w:ascii="Nirmala UI" w:hAnsi="Nirmala UI" w:cs="Nirmala UI"/>
          <w:cs/>
          <w:lang w:bidi="bn-IN"/>
        </w:rPr>
        <w:t>একটি</w:t>
      </w:r>
      <w:r w:rsidRPr="00B544AC">
        <w:rPr>
          <w:rFonts w:ascii="Nirmala UI" w:hAnsi="Nirmala UI" w:cs="Nirmala UI"/>
        </w:rPr>
        <w:t xml:space="preserve"> </w:t>
      </w:r>
      <w:r w:rsidRPr="00B544AC">
        <w:rPr>
          <w:rFonts w:ascii="Nirmala UI" w:hAnsi="Nirmala UI" w:cs="Nirmala UI"/>
          <w:cs/>
          <w:lang w:bidi="bn-IN"/>
        </w:rPr>
        <w:t>সাধারণ</w:t>
      </w:r>
      <w:r w:rsidRPr="00B544AC">
        <w:rPr>
          <w:rFonts w:ascii="Nirmala UI" w:hAnsi="Nirmala UI" w:cs="Nirmala UI"/>
        </w:rPr>
        <w:t xml:space="preserve"> </w:t>
      </w:r>
      <w:r w:rsidR="00B532B2">
        <w:rPr>
          <w:rFonts w:ascii="Nirmala UI" w:hAnsi="Nirmala UI" w:cs="Nirmala UI"/>
          <w:cs/>
          <w:lang w:bidi="bn-IN"/>
        </w:rPr>
        <w:t>বিষয়</w:t>
      </w:r>
      <w:r w:rsidR="00B532B2">
        <w:rPr>
          <w:rFonts w:ascii="Nirmala UI" w:hAnsi="Nirmala UI" w:cs="Nirmala UI"/>
        </w:rPr>
        <w:t xml:space="preserve"> </w:t>
      </w:r>
      <w:r w:rsidRPr="00B544AC">
        <w:rPr>
          <w:rFonts w:ascii="Nirmala UI" w:hAnsi="Nirmala UI" w:cs="Nirmala UI"/>
          <w:cs/>
          <w:lang w:bidi="bn-IN"/>
        </w:rPr>
        <w:t>যে</w:t>
      </w:r>
      <w:r w:rsidRPr="00B544AC">
        <w:rPr>
          <w:rFonts w:ascii="Nirmala UI" w:hAnsi="Nirmala UI" w:cs="Nirmala UI"/>
        </w:rPr>
        <w:t xml:space="preserve"> </w:t>
      </w:r>
      <w:r w:rsidRPr="00B544AC">
        <w:rPr>
          <w:rFonts w:ascii="Nirmala UI" w:hAnsi="Nirmala UI" w:cs="Nirmala UI"/>
          <w:cs/>
          <w:lang w:bidi="bn-IN"/>
        </w:rPr>
        <w:t>একটি</w:t>
      </w:r>
      <w:r w:rsidRPr="00B544AC">
        <w:rPr>
          <w:rFonts w:ascii="Nirmala UI" w:hAnsi="Nirmala UI" w:cs="Nirmala UI"/>
        </w:rPr>
        <w:t xml:space="preserve"> </w:t>
      </w:r>
      <w:r w:rsidRPr="00B544AC">
        <w:rPr>
          <w:rFonts w:ascii="Nirmala UI" w:hAnsi="Nirmala UI" w:cs="Nirmala UI"/>
          <w:cs/>
          <w:lang w:bidi="bn-IN"/>
        </w:rPr>
        <w:t>চুক্তি</w:t>
      </w:r>
      <w:r w:rsidRPr="00B544AC">
        <w:rPr>
          <w:rFonts w:ascii="Nirmala UI" w:hAnsi="Nirmala UI" w:cs="Nirmala UI"/>
        </w:rPr>
        <w:t xml:space="preserve"> </w:t>
      </w:r>
      <w:r w:rsidRPr="00B544AC">
        <w:rPr>
          <w:rFonts w:ascii="Nirmala UI" w:hAnsi="Nirmala UI" w:cs="Nirmala UI"/>
          <w:cs/>
          <w:lang w:bidi="bn-IN"/>
        </w:rPr>
        <w:t>তার</w:t>
      </w:r>
      <w:r w:rsidRPr="00B544AC">
        <w:rPr>
          <w:rFonts w:ascii="Nirmala UI" w:hAnsi="Nirmala UI" w:cs="Nirmala UI"/>
        </w:rPr>
        <w:t xml:space="preserve"> </w:t>
      </w:r>
      <w:r w:rsidRPr="00B544AC">
        <w:rPr>
          <w:rFonts w:ascii="Nirmala UI" w:hAnsi="Nirmala UI" w:cs="Nirmala UI"/>
          <w:cs/>
          <w:lang w:bidi="bn-IN"/>
        </w:rPr>
        <w:t>একটি</w:t>
      </w:r>
      <w:r w:rsidRPr="00B544AC">
        <w:rPr>
          <w:rFonts w:ascii="Nirmala UI" w:hAnsi="Nirmala UI" w:cs="Nirmala UI"/>
        </w:rPr>
        <w:t xml:space="preserve"> </w:t>
      </w:r>
      <w:r w:rsidR="00B532B2">
        <w:rPr>
          <w:rFonts w:ascii="Nirmala UI" w:hAnsi="Nirmala UI" w:cs="Nirmala UI"/>
          <w:cs/>
          <w:lang w:bidi="bn-IN"/>
        </w:rPr>
        <w:t>দফার</w:t>
      </w:r>
      <w:r w:rsidRPr="00B544AC">
        <w:rPr>
          <w:rFonts w:ascii="Nirmala UI" w:hAnsi="Nirmala UI" w:cs="Nirmala UI"/>
        </w:rPr>
        <w:t xml:space="preserve"> </w:t>
      </w:r>
      <w:r w:rsidRPr="00B544AC">
        <w:rPr>
          <w:rFonts w:ascii="Nirmala UI" w:hAnsi="Nirmala UI" w:cs="Nirmala UI"/>
          <w:cs/>
          <w:lang w:bidi="bn-IN"/>
        </w:rPr>
        <w:t>অধীনে</w:t>
      </w:r>
      <w:r w:rsidRPr="00B544AC">
        <w:rPr>
          <w:rFonts w:ascii="Nirmala UI" w:hAnsi="Nirmala UI" w:cs="Nirmala UI"/>
        </w:rPr>
        <w:t xml:space="preserve"> </w:t>
      </w:r>
      <w:r w:rsidRPr="00B544AC">
        <w:rPr>
          <w:rFonts w:ascii="Nirmala UI" w:hAnsi="Nirmala UI" w:cs="Nirmala UI"/>
          <w:cs/>
          <w:lang w:bidi="bn-IN"/>
        </w:rPr>
        <w:t>নোটিশ</w:t>
      </w:r>
      <w:r w:rsidRPr="00B544AC">
        <w:rPr>
          <w:rFonts w:ascii="Nirmala UI" w:hAnsi="Nirmala UI" w:cs="Nirmala UI"/>
        </w:rPr>
        <w:t xml:space="preserve"> </w:t>
      </w:r>
      <w:r w:rsidRPr="00B544AC">
        <w:rPr>
          <w:rFonts w:ascii="Nirmala UI" w:hAnsi="Nirmala UI" w:cs="Nirmala UI"/>
          <w:cs/>
          <w:lang w:bidi="bn-IN"/>
        </w:rPr>
        <w:t>দ্বারা</w:t>
      </w:r>
      <w:r w:rsidRPr="00B544AC">
        <w:rPr>
          <w:rFonts w:ascii="Nirmala UI" w:hAnsi="Nirmala UI" w:cs="Nirmala UI"/>
        </w:rPr>
        <w:t xml:space="preserve"> </w:t>
      </w:r>
      <w:r w:rsidRPr="00B544AC">
        <w:rPr>
          <w:rFonts w:ascii="Nirmala UI" w:hAnsi="Nirmala UI" w:cs="Nirmala UI"/>
          <w:cs/>
          <w:lang w:bidi="bn-IN"/>
        </w:rPr>
        <w:t>সমাপ্ত</w:t>
      </w:r>
      <w:r w:rsidRPr="00B544AC">
        <w:rPr>
          <w:rFonts w:ascii="Nirmala UI" w:hAnsi="Nirmala UI" w:cs="Nirmala UI"/>
        </w:rPr>
        <w:t xml:space="preserve"> </w:t>
      </w:r>
      <w:r w:rsidRPr="00B544AC">
        <w:rPr>
          <w:rFonts w:ascii="Nirmala UI" w:hAnsi="Nirmala UI" w:cs="Nirmala UI"/>
          <w:cs/>
          <w:lang w:bidi="bn-IN"/>
        </w:rPr>
        <w:t>হচ্ছে</w:t>
      </w:r>
      <w:r w:rsidRPr="00B544AC">
        <w:rPr>
          <w:rFonts w:ascii="Nirmala UI" w:hAnsi="Nirmala UI" w:cs="Nirmala UI"/>
          <w:cs/>
          <w:lang w:bidi="hi-IN"/>
        </w:rPr>
        <w:t>।</w:t>
      </w:r>
    </w:p>
    <w:p w14:paraId="68435651" w14:textId="0AA45E72" w:rsidR="009C6F04" w:rsidRPr="00B544AC" w:rsidRDefault="00AB0D55" w:rsidP="002F6C7F">
      <w:pPr>
        <w:spacing w:line="360" w:lineRule="auto"/>
        <w:ind w:firstLine="720"/>
        <w:jc w:val="both"/>
        <w:rPr>
          <w:rFonts w:ascii="Nirmala UI" w:hAnsi="Nirmala UI" w:cs="Nirmala UI"/>
        </w:rPr>
      </w:pPr>
      <w:r w:rsidRPr="00B544AC">
        <w:rPr>
          <w:rFonts w:ascii="Nirmala UI" w:hAnsi="Nirmala UI" w:cs="Nirmala UI"/>
          <w:cs/>
          <w:lang w:bidi="bn-IN"/>
        </w:rPr>
        <w:t>ভারতে</w:t>
      </w:r>
      <w:r w:rsidRPr="00B544AC">
        <w:rPr>
          <w:rFonts w:ascii="Nirmala UI" w:hAnsi="Nirmala UI" w:cs="Nirmala UI"/>
        </w:rPr>
        <w:t xml:space="preserve"> </w:t>
      </w:r>
      <w:r w:rsidRPr="00B544AC">
        <w:rPr>
          <w:rFonts w:ascii="Nirmala UI" w:hAnsi="Nirmala UI" w:cs="Nirmala UI"/>
          <w:cs/>
          <w:lang w:bidi="bn-IN"/>
        </w:rPr>
        <w:t>পরিষেবাগুলি</w:t>
      </w:r>
      <w:r w:rsidRPr="00B544AC">
        <w:rPr>
          <w:rFonts w:ascii="Nirmala UI" w:hAnsi="Nirmala UI" w:cs="Nirmala UI"/>
        </w:rPr>
        <w:t xml:space="preserve"> </w:t>
      </w:r>
      <w:r w:rsidRPr="00B544AC">
        <w:rPr>
          <w:rFonts w:ascii="Nirmala UI" w:hAnsi="Nirmala UI" w:cs="Nirmala UI"/>
          <w:cs/>
          <w:lang w:bidi="bn-IN"/>
        </w:rPr>
        <w:t>দীর্ঘদিন</w:t>
      </w:r>
      <w:r w:rsidRPr="00B544AC">
        <w:rPr>
          <w:rFonts w:ascii="Nirmala UI" w:hAnsi="Nirmala UI" w:cs="Nirmala UI"/>
        </w:rPr>
        <w:t xml:space="preserve"> </w:t>
      </w:r>
      <w:r w:rsidRPr="00B544AC">
        <w:rPr>
          <w:rFonts w:ascii="Nirmala UI" w:hAnsi="Nirmala UI" w:cs="Nirmala UI"/>
          <w:cs/>
          <w:lang w:bidi="bn-IN"/>
        </w:rPr>
        <w:t>ধরে</w:t>
      </w:r>
      <w:r w:rsidRPr="00B544AC">
        <w:rPr>
          <w:rFonts w:ascii="Nirmala UI" w:hAnsi="Nirmala UI" w:cs="Nirmala UI"/>
        </w:rPr>
        <w:t xml:space="preserve"> </w:t>
      </w:r>
      <w:r w:rsidRPr="00B544AC">
        <w:rPr>
          <w:rFonts w:ascii="Nirmala UI" w:hAnsi="Nirmala UI" w:cs="Nirmala UI"/>
          <w:cs/>
          <w:lang w:bidi="bn-IN"/>
        </w:rPr>
        <w:t>নির্বিচারে</w:t>
      </w:r>
      <w:r w:rsidRPr="00B544AC">
        <w:rPr>
          <w:rFonts w:ascii="Nirmala UI" w:hAnsi="Nirmala UI" w:cs="Nirmala UI"/>
        </w:rPr>
        <w:t xml:space="preserve"> </w:t>
      </w:r>
      <w:r w:rsidRPr="00B544AC">
        <w:rPr>
          <w:rFonts w:ascii="Nirmala UI" w:hAnsi="Nirmala UI" w:cs="Nirmala UI"/>
          <w:cs/>
          <w:lang w:bidi="bn-IN"/>
        </w:rPr>
        <w:t>বরখাস্ত</w:t>
      </w:r>
      <w:r w:rsidRPr="00B544AC">
        <w:rPr>
          <w:rFonts w:ascii="Nirmala UI" w:hAnsi="Nirmala UI" w:cs="Nirmala UI"/>
        </w:rPr>
        <w:t xml:space="preserve"> </w:t>
      </w:r>
      <w:r w:rsidRPr="00B544AC">
        <w:rPr>
          <w:rFonts w:ascii="Nirmala UI" w:hAnsi="Nirmala UI" w:cs="Nirmala UI"/>
          <w:cs/>
          <w:lang w:bidi="bn-IN"/>
        </w:rPr>
        <w:t>বা</w:t>
      </w:r>
      <w:r w:rsidRPr="00B544AC">
        <w:rPr>
          <w:rFonts w:ascii="Nirmala UI" w:hAnsi="Nirmala UI" w:cs="Nirmala UI"/>
        </w:rPr>
        <w:t xml:space="preserve"> </w:t>
      </w:r>
      <w:r w:rsidRPr="00B544AC">
        <w:rPr>
          <w:rFonts w:ascii="Nirmala UI" w:hAnsi="Nirmala UI" w:cs="Nirmala UI"/>
          <w:cs/>
          <w:lang w:bidi="bn-IN"/>
        </w:rPr>
        <w:t>পদমর্যাদার</w:t>
      </w:r>
      <w:r w:rsidRPr="00B544AC">
        <w:rPr>
          <w:rFonts w:ascii="Nirmala UI" w:hAnsi="Nirmala UI" w:cs="Nirmala UI"/>
        </w:rPr>
        <w:t xml:space="preserve"> </w:t>
      </w:r>
      <w:r w:rsidRPr="00B544AC">
        <w:rPr>
          <w:rFonts w:ascii="Nirmala UI" w:hAnsi="Nirmala UI" w:cs="Nirmala UI"/>
          <w:cs/>
          <w:lang w:bidi="bn-IN"/>
        </w:rPr>
        <w:t>হ্রাসের</w:t>
      </w:r>
      <w:r w:rsidRPr="00B544AC">
        <w:rPr>
          <w:rFonts w:ascii="Nirmala UI" w:hAnsi="Nirmala UI" w:cs="Nirmala UI"/>
        </w:rPr>
        <w:t xml:space="preserve"> </w:t>
      </w:r>
      <w:r w:rsidRPr="00B544AC">
        <w:rPr>
          <w:rFonts w:ascii="Nirmala UI" w:hAnsi="Nirmala UI" w:cs="Nirmala UI"/>
          <w:cs/>
          <w:lang w:bidi="bn-IN"/>
        </w:rPr>
        <w:t>বিরুদ্ধে</w:t>
      </w:r>
      <w:r w:rsidRPr="00B544AC">
        <w:rPr>
          <w:rFonts w:ascii="Nirmala UI" w:hAnsi="Nirmala UI" w:cs="Nirmala UI"/>
        </w:rPr>
        <w:t xml:space="preserve"> </w:t>
      </w:r>
      <w:r w:rsidRPr="00B544AC">
        <w:rPr>
          <w:rFonts w:ascii="Nirmala UI" w:hAnsi="Nirmala UI" w:cs="Nirmala UI"/>
          <w:cs/>
          <w:lang w:bidi="bn-IN"/>
        </w:rPr>
        <w:t>নির্দিষ্ট</w:t>
      </w:r>
      <w:r w:rsidRPr="00B544AC">
        <w:rPr>
          <w:rFonts w:ascii="Nirmala UI" w:hAnsi="Nirmala UI" w:cs="Nirmala UI"/>
        </w:rPr>
        <w:t xml:space="preserve"> </w:t>
      </w:r>
      <w:r w:rsidRPr="00B544AC">
        <w:rPr>
          <w:rFonts w:ascii="Nirmala UI" w:hAnsi="Nirmala UI" w:cs="Nirmala UI"/>
          <w:cs/>
          <w:lang w:bidi="bn-IN"/>
        </w:rPr>
        <w:t>বিধিবদ্ধ</w:t>
      </w:r>
      <w:r w:rsidRPr="00B544AC">
        <w:rPr>
          <w:rFonts w:ascii="Nirmala UI" w:hAnsi="Nirmala UI" w:cs="Nirmala UI"/>
        </w:rPr>
        <w:t xml:space="preserve"> </w:t>
      </w:r>
      <w:r w:rsidRPr="00B544AC">
        <w:rPr>
          <w:rFonts w:ascii="Nirmala UI" w:hAnsi="Nirmala UI" w:cs="Nirmala UI"/>
          <w:cs/>
          <w:lang w:bidi="bn-IN"/>
        </w:rPr>
        <w:t>গ্যারান্টি</w:t>
      </w:r>
      <w:r w:rsidRPr="00B544AC">
        <w:rPr>
          <w:rFonts w:ascii="Nirmala UI" w:hAnsi="Nirmala UI" w:cs="Nirmala UI"/>
        </w:rPr>
        <w:t xml:space="preserve"> </w:t>
      </w:r>
      <w:r w:rsidRPr="00B544AC">
        <w:rPr>
          <w:rFonts w:ascii="Nirmala UI" w:hAnsi="Nirmala UI" w:cs="Nirmala UI"/>
          <w:cs/>
          <w:lang w:bidi="bn-IN"/>
        </w:rPr>
        <w:t>এবং</w:t>
      </w:r>
      <w:r w:rsidRPr="00B544AC">
        <w:rPr>
          <w:rFonts w:ascii="Nirmala UI" w:hAnsi="Nirmala UI" w:cs="Nirmala UI"/>
        </w:rPr>
        <w:t xml:space="preserve"> </w:t>
      </w:r>
      <w:r w:rsidRPr="00B544AC">
        <w:rPr>
          <w:rFonts w:ascii="Nirmala UI" w:hAnsi="Nirmala UI" w:cs="Nirmala UI"/>
          <w:cs/>
          <w:lang w:bidi="bn-IN"/>
        </w:rPr>
        <w:t>সুরক্ষা</w:t>
      </w:r>
      <w:r w:rsidRPr="00B544AC">
        <w:rPr>
          <w:rFonts w:ascii="Nirmala UI" w:hAnsi="Nirmala UI" w:cs="Nirmala UI"/>
        </w:rPr>
        <w:t xml:space="preserve"> </w:t>
      </w:r>
      <w:r w:rsidRPr="00B544AC">
        <w:rPr>
          <w:rFonts w:ascii="Nirmala UI" w:hAnsi="Nirmala UI" w:cs="Nirmala UI"/>
          <w:cs/>
          <w:lang w:bidi="bn-IN"/>
        </w:rPr>
        <w:t>প্রদান</w:t>
      </w:r>
      <w:r w:rsidRPr="00B544AC">
        <w:rPr>
          <w:rFonts w:ascii="Nirmala UI" w:hAnsi="Nirmala UI" w:cs="Nirmala UI"/>
        </w:rPr>
        <w:t xml:space="preserve"> </w:t>
      </w:r>
      <w:r w:rsidRPr="00B544AC">
        <w:rPr>
          <w:rFonts w:ascii="Nirmala UI" w:hAnsi="Nirmala UI" w:cs="Nirmala UI"/>
          <w:cs/>
          <w:lang w:bidi="bn-IN"/>
        </w:rPr>
        <w:t>করে</w:t>
      </w:r>
      <w:r w:rsidRPr="00B544AC">
        <w:rPr>
          <w:rFonts w:ascii="Nirmala UI" w:hAnsi="Nirmala UI" w:cs="Nirmala UI"/>
          <w:cs/>
          <w:lang w:bidi="hi-IN"/>
        </w:rPr>
        <w:t>।</w:t>
      </w:r>
      <w:r w:rsidRPr="00B544AC">
        <w:rPr>
          <w:rFonts w:ascii="Nirmala UI" w:hAnsi="Nirmala UI" w:cs="Nirmala UI"/>
        </w:rPr>
        <w:t xml:space="preserve"> </w:t>
      </w:r>
      <w:r w:rsidR="00B9065B" w:rsidRPr="00B544AC">
        <w:rPr>
          <w:rFonts w:ascii="Nirmala UI" w:hAnsi="Nirmala UI" w:cs="Nirmala UI"/>
          <w:cs/>
          <w:lang w:bidi="bn-IN"/>
        </w:rPr>
        <w:t>ভারত</w:t>
      </w:r>
      <w:r w:rsidR="00B9065B" w:rsidRPr="00B544AC">
        <w:rPr>
          <w:rFonts w:ascii="Nirmala UI" w:hAnsi="Nirmala UI" w:cs="Nirmala UI"/>
        </w:rPr>
        <w:t xml:space="preserve"> </w:t>
      </w:r>
      <w:r w:rsidR="00B9065B" w:rsidRPr="00B544AC">
        <w:rPr>
          <w:rFonts w:ascii="Nirmala UI" w:hAnsi="Nirmala UI" w:cs="Nirmala UI"/>
          <w:cs/>
          <w:lang w:bidi="bn-IN"/>
        </w:rPr>
        <w:t>সরকার</w:t>
      </w:r>
      <w:r w:rsidR="00B9065B" w:rsidRPr="00B544AC">
        <w:rPr>
          <w:rFonts w:ascii="Nirmala UI" w:hAnsi="Nirmala UI" w:cs="Nirmala UI"/>
        </w:rPr>
        <w:t xml:space="preserve"> </w:t>
      </w:r>
      <w:r w:rsidR="00B9065B" w:rsidRPr="00B544AC">
        <w:rPr>
          <w:rFonts w:ascii="Nirmala UI" w:hAnsi="Nirmala UI" w:cs="Nirmala UI"/>
          <w:cs/>
          <w:lang w:bidi="bn-IN"/>
        </w:rPr>
        <w:t>আইন</w:t>
      </w:r>
      <w:r w:rsidR="00B9065B" w:rsidRPr="00B544AC">
        <w:rPr>
          <w:rFonts w:ascii="Nirmala UI" w:hAnsi="Nirmala UI" w:cs="Nirmala UI"/>
        </w:rPr>
        <w:t xml:space="preserve">, </w:t>
      </w:r>
      <w:r w:rsidR="005214A2">
        <w:rPr>
          <w:rFonts w:ascii="Nirmala UI" w:hAnsi="Nirmala UI" w:cs="Nirmala UI"/>
          <w:cs/>
          <w:lang w:bidi="bn-IN"/>
        </w:rPr>
        <w:t>১৯৩৫</w:t>
      </w:r>
      <w:r w:rsidR="00B9065B" w:rsidRPr="00B544AC">
        <w:rPr>
          <w:rFonts w:ascii="Nirmala UI" w:hAnsi="Nirmala UI" w:cs="Nirmala UI"/>
        </w:rPr>
        <w:t>-</w:t>
      </w:r>
      <w:r w:rsidR="00B9065B" w:rsidRPr="00B544AC">
        <w:rPr>
          <w:rFonts w:ascii="Nirmala UI" w:hAnsi="Nirmala UI" w:cs="Nirmala UI"/>
          <w:cs/>
          <w:lang w:bidi="bn-IN"/>
        </w:rPr>
        <w:t>এর</w:t>
      </w:r>
      <w:r w:rsidR="00B9065B" w:rsidRPr="00B544AC">
        <w:rPr>
          <w:rFonts w:ascii="Nirmala UI" w:hAnsi="Nirmala UI" w:cs="Nirmala UI"/>
        </w:rPr>
        <w:t xml:space="preserve"> </w:t>
      </w:r>
      <w:r w:rsidR="00B9065B" w:rsidRPr="00B544AC">
        <w:rPr>
          <w:rFonts w:ascii="Nirmala UI" w:hAnsi="Nirmala UI" w:cs="Nirmala UI"/>
          <w:cs/>
          <w:lang w:bidi="bn-IN"/>
        </w:rPr>
        <w:t>ধারা</w:t>
      </w:r>
      <w:r w:rsidR="005214A2">
        <w:rPr>
          <w:rFonts w:ascii="Nirmala UI" w:hAnsi="Nirmala UI" w:cs="Nirmala UI"/>
        </w:rPr>
        <w:t xml:space="preserve"> </w:t>
      </w:r>
      <w:r w:rsidR="005214A2">
        <w:rPr>
          <w:rFonts w:ascii="Nirmala UI" w:hAnsi="Nirmala UI" w:cs="Nirmala UI"/>
          <w:cs/>
          <w:lang w:bidi="bn-IN"/>
        </w:rPr>
        <w:t>২৪০</w:t>
      </w:r>
      <w:r w:rsidR="00485273">
        <w:rPr>
          <w:rFonts w:ascii="Nirmala UI" w:hAnsi="Nirmala UI" w:cs="Nirmala UI"/>
          <w:lang w:bidi="bn-IN"/>
        </w:rPr>
        <w:t xml:space="preserve"> </w:t>
      </w:r>
      <w:r w:rsidR="00485273">
        <w:rPr>
          <w:rFonts w:ascii="Nirmala UI" w:hAnsi="Nirmala UI" w:cs="Nirmala UI"/>
          <w:cs/>
          <w:lang w:bidi="bn-IN"/>
        </w:rPr>
        <w:t>অধী</w:t>
      </w:r>
      <w:r w:rsidR="00485273">
        <w:rPr>
          <w:rFonts w:ascii="Nirmala UI" w:hAnsi="Nirmala UI" w:cs="Nirmala UI"/>
          <w:lang w:bidi="bn-IN"/>
        </w:rPr>
        <w:t>নে</w:t>
      </w:r>
      <w:r w:rsidR="00B9065B" w:rsidRPr="00B544AC">
        <w:rPr>
          <w:rFonts w:ascii="Nirmala UI" w:hAnsi="Nirmala UI" w:cs="Nirmala UI"/>
        </w:rPr>
        <w:t xml:space="preserve">, </w:t>
      </w:r>
      <w:r w:rsidR="00B9065B" w:rsidRPr="00B544AC">
        <w:rPr>
          <w:rFonts w:ascii="Nirmala UI" w:hAnsi="Nirmala UI" w:cs="Nirmala UI"/>
          <w:cs/>
          <w:lang w:bidi="bn-IN"/>
        </w:rPr>
        <w:t>সুরক্ষাগুলি</w:t>
      </w:r>
      <w:r w:rsidR="00B9065B" w:rsidRPr="00B544AC">
        <w:rPr>
          <w:rFonts w:ascii="Nirmala UI" w:hAnsi="Nirmala UI" w:cs="Nirmala UI"/>
        </w:rPr>
        <w:t xml:space="preserve"> </w:t>
      </w:r>
      <w:r w:rsidR="00B9065B" w:rsidRPr="00B544AC">
        <w:rPr>
          <w:rFonts w:ascii="Nirmala UI" w:hAnsi="Nirmala UI" w:cs="Nirmala UI"/>
          <w:cs/>
          <w:lang w:bidi="bn-IN"/>
        </w:rPr>
        <w:t>সেই</w:t>
      </w:r>
      <w:r w:rsidR="00B9065B" w:rsidRPr="00B544AC">
        <w:rPr>
          <w:rFonts w:ascii="Nirmala UI" w:hAnsi="Nirmala UI" w:cs="Nirmala UI"/>
        </w:rPr>
        <w:t xml:space="preserve"> </w:t>
      </w:r>
      <w:r w:rsidR="00B9065B" w:rsidRPr="00B544AC">
        <w:rPr>
          <w:rFonts w:ascii="Nirmala UI" w:hAnsi="Nirmala UI" w:cs="Nirmala UI"/>
          <w:cs/>
          <w:lang w:bidi="bn-IN"/>
        </w:rPr>
        <w:t>দুটি</w:t>
      </w:r>
      <w:r w:rsidR="00B9065B" w:rsidRPr="00B544AC">
        <w:rPr>
          <w:rFonts w:ascii="Nirmala UI" w:hAnsi="Nirmala UI" w:cs="Nirmala UI"/>
        </w:rPr>
        <w:t xml:space="preserve"> </w:t>
      </w:r>
      <w:r w:rsidR="00B9065B" w:rsidRPr="00B544AC">
        <w:rPr>
          <w:rFonts w:ascii="Nirmala UI" w:hAnsi="Nirmala UI" w:cs="Nirmala UI"/>
          <w:cs/>
          <w:lang w:bidi="bn-IN"/>
        </w:rPr>
        <w:t>ক্ষেত্রে</w:t>
      </w:r>
      <w:r w:rsidR="00B9065B" w:rsidRPr="00B544AC">
        <w:rPr>
          <w:rFonts w:ascii="Nirmala UI" w:hAnsi="Nirmala UI" w:cs="Nirmala UI"/>
        </w:rPr>
        <w:t xml:space="preserve"> </w:t>
      </w:r>
      <w:r w:rsidR="00B9065B" w:rsidRPr="00B544AC">
        <w:rPr>
          <w:rFonts w:ascii="Nirmala UI" w:hAnsi="Nirmala UI" w:cs="Nirmala UI"/>
          <w:cs/>
          <w:lang w:bidi="bn-IN"/>
        </w:rPr>
        <w:t>সীমাবদ্ধ</w:t>
      </w:r>
      <w:r w:rsidR="00B9065B" w:rsidRPr="00B544AC">
        <w:rPr>
          <w:rFonts w:ascii="Nirmala UI" w:hAnsi="Nirmala UI" w:cs="Nirmala UI"/>
        </w:rPr>
        <w:t xml:space="preserve"> </w:t>
      </w:r>
      <w:r w:rsidR="00B9065B" w:rsidRPr="00B544AC">
        <w:rPr>
          <w:rFonts w:ascii="Nirmala UI" w:hAnsi="Nirmala UI" w:cs="Nirmala UI"/>
          <w:cs/>
          <w:lang w:bidi="bn-IN"/>
        </w:rPr>
        <w:t>ছিল</w:t>
      </w:r>
      <w:r w:rsidR="00B9065B" w:rsidRPr="00B544AC">
        <w:rPr>
          <w:rFonts w:ascii="Nirmala UI" w:hAnsi="Nirmala UI" w:cs="Nirmala UI"/>
          <w:cs/>
          <w:lang w:bidi="hi-IN"/>
        </w:rPr>
        <w:t>।</w:t>
      </w:r>
      <w:r w:rsidR="00B9065B" w:rsidRPr="00B544AC">
        <w:rPr>
          <w:rFonts w:ascii="Nirmala UI" w:hAnsi="Nirmala UI" w:cs="Nirmala UI"/>
        </w:rPr>
        <w:t xml:space="preserve"> </w:t>
      </w:r>
      <w:r w:rsidR="00B9065B" w:rsidRPr="00B544AC">
        <w:rPr>
          <w:rFonts w:ascii="Nirmala UI" w:hAnsi="Nirmala UI" w:cs="Nirmala UI"/>
          <w:cs/>
          <w:lang w:bidi="bn-IN"/>
        </w:rPr>
        <w:t>বর্তমান</w:t>
      </w:r>
      <w:r w:rsidR="00B9065B" w:rsidRPr="00B544AC">
        <w:rPr>
          <w:rFonts w:ascii="Nirmala UI" w:hAnsi="Nirmala UI" w:cs="Nirmala UI"/>
        </w:rPr>
        <w:t xml:space="preserve"> </w:t>
      </w:r>
      <w:r w:rsidR="00B9065B" w:rsidRPr="00B544AC">
        <w:rPr>
          <w:rFonts w:ascii="Nirmala UI" w:hAnsi="Nirmala UI" w:cs="Nirmala UI"/>
          <w:cs/>
          <w:lang w:bidi="bn-IN"/>
        </w:rPr>
        <w:t>সংবিধানের</w:t>
      </w:r>
      <w:r w:rsidR="00B9065B" w:rsidRPr="00B544AC">
        <w:rPr>
          <w:rFonts w:ascii="Nirmala UI" w:hAnsi="Nirmala UI" w:cs="Nirmala UI"/>
        </w:rPr>
        <w:t xml:space="preserve"> </w:t>
      </w:r>
      <w:r w:rsidR="00B9065B" w:rsidRPr="00B544AC">
        <w:rPr>
          <w:rFonts w:ascii="Nirmala UI" w:hAnsi="Nirmala UI" w:cs="Nirmala UI"/>
          <w:cs/>
          <w:lang w:bidi="bn-IN"/>
        </w:rPr>
        <w:t>অধীনে</w:t>
      </w:r>
      <w:r w:rsidR="00B9065B" w:rsidRPr="00B544AC">
        <w:rPr>
          <w:rFonts w:ascii="Nirmala UI" w:hAnsi="Nirmala UI" w:cs="Nirmala UI"/>
        </w:rPr>
        <w:t xml:space="preserve">, </w:t>
      </w:r>
      <w:r w:rsidR="00B9065B" w:rsidRPr="00B544AC">
        <w:rPr>
          <w:rFonts w:ascii="Nirmala UI" w:hAnsi="Nirmala UI" w:cs="Nirmala UI"/>
          <w:cs/>
          <w:lang w:bidi="bn-IN"/>
        </w:rPr>
        <w:t>তৃতীয়টি</w:t>
      </w:r>
      <w:r w:rsidR="00B9065B" w:rsidRPr="00B544AC">
        <w:rPr>
          <w:rFonts w:ascii="Nirmala UI" w:hAnsi="Nirmala UI" w:cs="Nirmala UI"/>
        </w:rPr>
        <w:t xml:space="preserve"> </w:t>
      </w:r>
      <w:r w:rsidR="00B9065B" w:rsidRPr="00B544AC">
        <w:rPr>
          <w:rFonts w:ascii="Nirmala UI" w:hAnsi="Nirmala UI" w:cs="Nirmala UI"/>
          <w:cs/>
          <w:lang w:bidi="bn-IN"/>
        </w:rPr>
        <w:t>যুক্ত</w:t>
      </w:r>
      <w:r w:rsidR="00B9065B" w:rsidRPr="00B544AC">
        <w:rPr>
          <w:rFonts w:ascii="Nirmala UI" w:hAnsi="Nirmala UI" w:cs="Nirmala UI"/>
        </w:rPr>
        <w:t xml:space="preserve"> </w:t>
      </w:r>
      <w:r w:rsidR="00B9065B" w:rsidRPr="00B544AC">
        <w:rPr>
          <w:rFonts w:ascii="Nirmala UI" w:hAnsi="Nirmala UI" w:cs="Nirmala UI"/>
          <w:cs/>
          <w:lang w:bidi="bn-IN"/>
        </w:rPr>
        <w:t>করা</w:t>
      </w:r>
      <w:r w:rsidR="00B9065B" w:rsidRPr="00B544AC">
        <w:rPr>
          <w:rFonts w:ascii="Nirmala UI" w:hAnsi="Nirmala UI" w:cs="Nirmala UI"/>
        </w:rPr>
        <w:t xml:space="preserve"> </w:t>
      </w:r>
      <w:r w:rsidR="00B9065B" w:rsidRPr="00B544AC">
        <w:rPr>
          <w:rFonts w:ascii="Nirmala UI" w:hAnsi="Nirmala UI" w:cs="Nirmala UI"/>
          <w:cs/>
          <w:lang w:bidi="bn-IN"/>
        </w:rPr>
        <w:t>হয়েছিল</w:t>
      </w:r>
      <w:r w:rsidR="00B9065B" w:rsidRPr="00B544AC">
        <w:rPr>
          <w:rFonts w:ascii="Nirmala UI" w:hAnsi="Nirmala UI" w:cs="Nirmala UI"/>
        </w:rPr>
        <w:t xml:space="preserve">, </w:t>
      </w:r>
      <w:r w:rsidR="00B9065B" w:rsidRPr="00B544AC">
        <w:rPr>
          <w:rFonts w:ascii="Nirmala UI" w:hAnsi="Nirmala UI" w:cs="Nirmala UI"/>
          <w:cs/>
          <w:lang w:bidi="bn-IN"/>
        </w:rPr>
        <w:t>যথা</w:t>
      </w:r>
      <w:r w:rsidR="00B9065B" w:rsidRPr="00B544AC">
        <w:rPr>
          <w:rFonts w:ascii="Nirmala UI" w:hAnsi="Nirmala UI" w:cs="Nirmala UI"/>
        </w:rPr>
        <w:t xml:space="preserve"> </w:t>
      </w:r>
      <w:r w:rsidR="00B9065B" w:rsidRPr="00B544AC">
        <w:rPr>
          <w:rFonts w:ascii="Nirmala UI" w:hAnsi="Nirmala UI" w:cs="Nirmala UI"/>
          <w:cs/>
          <w:lang w:bidi="bn-IN"/>
        </w:rPr>
        <w:t>চাকরি</w:t>
      </w:r>
      <w:r w:rsidR="00B9065B" w:rsidRPr="00B544AC">
        <w:rPr>
          <w:rFonts w:ascii="Nirmala UI" w:hAnsi="Nirmala UI" w:cs="Nirmala UI"/>
        </w:rPr>
        <w:t xml:space="preserve"> </w:t>
      </w:r>
      <w:r w:rsidR="00B9065B" w:rsidRPr="00B544AC">
        <w:rPr>
          <w:rFonts w:ascii="Nirmala UI" w:hAnsi="Nirmala UI" w:cs="Nirmala UI"/>
          <w:cs/>
          <w:lang w:bidi="bn-IN"/>
        </w:rPr>
        <w:t>থেকে</w:t>
      </w:r>
      <w:r w:rsidR="00B9065B" w:rsidRPr="00B544AC">
        <w:rPr>
          <w:rFonts w:ascii="Nirmala UI" w:hAnsi="Nirmala UI" w:cs="Nirmala UI"/>
        </w:rPr>
        <w:t xml:space="preserve"> </w:t>
      </w:r>
      <w:r w:rsidR="00B9065B" w:rsidRPr="00B544AC">
        <w:rPr>
          <w:rFonts w:ascii="Nirmala UI" w:hAnsi="Nirmala UI" w:cs="Nirmala UI"/>
          <w:cs/>
          <w:lang w:bidi="bn-IN"/>
        </w:rPr>
        <w:t>অপসারণ</w:t>
      </w:r>
      <w:r w:rsidR="00B9065B" w:rsidRPr="00B544AC">
        <w:rPr>
          <w:rFonts w:ascii="Nirmala UI" w:hAnsi="Nirmala UI" w:cs="Nirmala UI"/>
          <w:cs/>
          <w:lang w:bidi="hi-IN"/>
        </w:rPr>
        <w:t>।</w:t>
      </w:r>
      <w:r w:rsidR="00B9065B" w:rsidRPr="00B544AC">
        <w:rPr>
          <w:rFonts w:ascii="Nirmala UI" w:hAnsi="Nirmala UI" w:cs="Nirmala UI"/>
        </w:rPr>
        <w:t xml:space="preserve"> </w:t>
      </w:r>
      <w:r w:rsidR="00B9065B" w:rsidRPr="00B544AC">
        <w:rPr>
          <w:rFonts w:ascii="Nirmala UI" w:hAnsi="Nirmala UI" w:cs="Nirmala UI"/>
          <w:cs/>
          <w:lang w:bidi="bn-IN"/>
        </w:rPr>
        <w:t>পরিষেবা</w:t>
      </w:r>
      <w:r w:rsidR="00B9065B" w:rsidRPr="00B544AC">
        <w:rPr>
          <w:rFonts w:ascii="Nirmala UI" w:hAnsi="Nirmala UI" w:cs="Nirmala UI"/>
        </w:rPr>
        <w:t xml:space="preserve"> </w:t>
      </w:r>
      <w:r w:rsidR="00B9065B" w:rsidRPr="00B544AC">
        <w:rPr>
          <w:rFonts w:ascii="Nirmala UI" w:hAnsi="Nirmala UI" w:cs="Nirmala UI"/>
          <w:cs/>
          <w:lang w:bidi="bn-IN"/>
        </w:rPr>
        <w:t>থেকে</w:t>
      </w:r>
      <w:r w:rsidR="00B9065B" w:rsidRPr="00B544AC">
        <w:rPr>
          <w:rFonts w:ascii="Nirmala UI" w:hAnsi="Nirmala UI" w:cs="Nirmala UI"/>
        </w:rPr>
        <w:t xml:space="preserve"> "</w:t>
      </w:r>
      <w:r w:rsidR="00B9065B" w:rsidRPr="00B544AC">
        <w:rPr>
          <w:rFonts w:ascii="Nirmala UI" w:hAnsi="Nirmala UI" w:cs="Nirmala UI"/>
          <w:cs/>
          <w:lang w:bidi="bn-IN"/>
        </w:rPr>
        <w:t>বরখাস্ত</w:t>
      </w:r>
      <w:r w:rsidR="00B9065B" w:rsidRPr="00B544AC">
        <w:rPr>
          <w:rFonts w:ascii="Nirmala UI" w:hAnsi="Nirmala UI" w:cs="Nirmala UI"/>
        </w:rPr>
        <w:t xml:space="preserve">" </w:t>
      </w:r>
      <w:r w:rsidR="00B9065B" w:rsidRPr="00B544AC">
        <w:rPr>
          <w:rFonts w:ascii="Nirmala UI" w:hAnsi="Nirmala UI" w:cs="Nirmala UI"/>
          <w:cs/>
          <w:lang w:bidi="bn-IN"/>
        </w:rPr>
        <w:t>এবং</w:t>
      </w:r>
      <w:r w:rsidR="00B9065B" w:rsidRPr="00B544AC">
        <w:rPr>
          <w:rFonts w:ascii="Nirmala UI" w:hAnsi="Nirmala UI" w:cs="Nirmala UI"/>
        </w:rPr>
        <w:t xml:space="preserve"> "</w:t>
      </w:r>
      <w:r w:rsidR="00B9065B" w:rsidRPr="00B544AC">
        <w:rPr>
          <w:rFonts w:ascii="Nirmala UI" w:hAnsi="Nirmala UI" w:cs="Nirmala UI"/>
          <w:cs/>
          <w:lang w:bidi="bn-IN"/>
        </w:rPr>
        <w:t>অপসারণ</w:t>
      </w:r>
      <w:r w:rsidR="00B9065B" w:rsidRPr="00B544AC">
        <w:rPr>
          <w:rFonts w:ascii="Nirmala UI" w:hAnsi="Nirmala UI" w:cs="Nirmala UI"/>
        </w:rPr>
        <w:t xml:space="preserve">" </w:t>
      </w:r>
      <w:r w:rsidR="00B9065B" w:rsidRPr="00B544AC">
        <w:rPr>
          <w:rFonts w:ascii="Nirmala UI" w:hAnsi="Nirmala UI" w:cs="Nirmala UI"/>
          <w:cs/>
          <w:lang w:bidi="bn-IN"/>
        </w:rPr>
        <w:t>এর</w:t>
      </w:r>
      <w:r w:rsidR="00B9065B" w:rsidRPr="00B544AC">
        <w:rPr>
          <w:rFonts w:ascii="Nirmala UI" w:hAnsi="Nirmala UI" w:cs="Nirmala UI"/>
        </w:rPr>
        <w:t xml:space="preserve"> </w:t>
      </w:r>
      <w:r w:rsidR="00B9065B" w:rsidRPr="00B544AC">
        <w:rPr>
          <w:rFonts w:ascii="Nirmala UI" w:hAnsi="Nirmala UI" w:cs="Nirmala UI"/>
          <w:cs/>
          <w:lang w:bidi="bn-IN"/>
        </w:rPr>
        <w:t>মধ্যে</w:t>
      </w:r>
      <w:r w:rsidR="00B9065B" w:rsidRPr="00B544AC">
        <w:rPr>
          <w:rFonts w:ascii="Nirmala UI" w:hAnsi="Nirmala UI" w:cs="Nirmala UI"/>
        </w:rPr>
        <w:t xml:space="preserve"> </w:t>
      </w:r>
      <w:r w:rsidR="00B9065B" w:rsidRPr="00B544AC">
        <w:rPr>
          <w:rFonts w:ascii="Nirmala UI" w:hAnsi="Nirmala UI" w:cs="Nirmala UI"/>
          <w:cs/>
          <w:lang w:bidi="bn-IN"/>
        </w:rPr>
        <w:t>পার্থক্য</w:t>
      </w:r>
      <w:r w:rsidR="00B9065B" w:rsidRPr="00B544AC">
        <w:rPr>
          <w:rFonts w:ascii="Nirmala UI" w:hAnsi="Nirmala UI" w:cs="Nirmala UI"/>
        </w:rPr>
        <w:t xml:space="preserve"> </w:t>
      </w:r>
      <w:r w:rsidR="00B9065B" w:rsidRPr="00B544AC">
        <w:rPr>
          <w:rFonts w:ascii="Nirmala UI" w:hAnsi="Nirmala UI" w:cs="Nirmala UI"/>
          <w:cs/>
          <w:lang w:bidi="bn-IN"/>
        </w:rPr>
        <w:t>বোঝার</w:t>
      </w:r>
      <w:r w:rsidR="00B9065B" w:rsidRPr="00B544AC">
        <w:rPr>
          <w:rFonts w:ascii="Nirmala UI" w:hAnsi="Nirmala UI" w:cs="Nirmala UI"/>
        </w:rPr>
        <w:t xml:space="preserve"> </w:t>
      </w:r>
      <w:r w:rsidR="00B9065B" w:rsidRPr="00B544AC">
        <w:rPr>
          <w:rFonts w:ascii="Nirmala UI" w:hAnsi="Nirmala UI" w:cs="Nirmala UI"/>
          <w:cs/>
          <w:lang w:bidi="bn-IN"/>
        </w:rPr>
        <w:t>জন্য</w:t>
      </w:r>
      <w:r w:rsidR="00B9065B" w:rsidRPr="00B544AC">
        <w:rPr>
          <w:rFonts w:ascii="Nirmala UI" w:hAnsi="Nirmala UI" w:cs="Nirmala UI"/>
        </w:rPr>
        <w:t xml:space="preserve">, </w:t>
      </w:r>
      <w:r w:rsidR="00B9065B" w:rsidRPr="00B544AC">
        <w:rPr>
          <w:rFonts w:ascii="Nirmala UI" w:hAnsi="Nirmala UI" w:cs="Nirmala UI"/>
          <w:cs/>
          <w:lang w:bidi="bn-IN"/>
        </w:rPr>
        <w:t>সংবিধানের</w:t>
      </w:r>
      <w:r w:rsidR="005214A2">
        <w:rPr>
          <w:rFonts w:ascii="Nirmala UI" w:hAnsi="Nirmala UI" w:cs="Nirmala UI"/>
        </w:rPr>
        <w:t xml:space="preserve"> </w:t>
      </w:r>
      <w:r w:rsidR="005214A2">
        <w:rPr>
          <w:rFonts w:ascii="Nirmala UI" w:hAnsi="Nirmala UI" w:cs="Nirmala UI"/>
          <w:cs/>
          <w:lang w:bidi="bn-IN"/>
        </w:rPr>
        <w:t>৩১৩</w:t>
      </w:r>
      <w:r w:rsidR="00B9065B" w:rsidRPr="00B544AC">
        <w:rPr>
          <w:rFonts w:ascii="Nirmala UI" w:hAnsi="Nirmala UI" w:cs="Nirmala UI"/>
        </w:rPr>
        <w:t xml:space="preserve"> </w:t>
      </w:r>
      <w:r w:rsidR="00B9065B" w:rsidRPr="00B544AC">
        <w:rPr>
          <w:rFonts w:ascii="Nirmala UI" w:hAnsi="Nirmala UI" w:cs="Nirmala UI"/>
          <w:cs/>
          <w:lang w:bidi="bn-IN"/>
        </w:rPr>
        <w:t>অনুচ্ছেদের</w:t>
      </w:r>
      <w:r w:rsidR="00B9065B" w:rsidRPr="00B544AC">
        <w:rPr>
          <w:rFonts w:ascii="Nirmala UI" w:hAnsi="Nirmala UI" w:cs="Nirmala UI"/>
        </w:rPr>
        <w:t xml:space="preserve"> </w:t>
      </w:r>
      <w:r w:rsidR="00B9065B" w:rsidRPr="00B544AC">
        <w:rPr>
          <w:rFonts w:ascii="Nirmala UI" w:hAnsi="Nirmala UI" w:cs="Nirmala UI"/>
          <w:cs/>
          <w:lang w:bidi="bn-IN"/>
        </w:rPr>
        <w:t>কারণে</w:t>
      </w:r>
      <w:r w:rsidR="00B9065B" w:rsidRPr="00B544AC">
        <w:rPr>
          <w:rFonts w:ascii="Nirmala UI" w:hAnsi="Nirmala UI" w:cs="Nirmala UI"/>
        </w:rPr>
        <w:t xml:space="preserve"> </w:t>
      </w:r>
      <w:r w:rsidR="00B9065B" w:rsidRPr="00B544AC">
        <w:rPr>
          <w:rFonts w:ascii="Nirmala UI" w:hAnsi="Nirmala UI" w:cs="Nirmala UI"/>
          <w:cs/>
          <w:lang w:bidi="bn-IN"/>
        </w:rPr>
        <w:t>ভারতে</w:t>
      </w:r>
      <w:r w:rsidR="00B9065B" w:rsidRPr="00B544AC">
        <w:rPr>
          <w:rFonts w:ascii="Nirmala UI" w:hAnsi="Nirmala UI" w:cs="Nirmala UI"/>
        </w:rPr>
        <w:t xml:space="preserve"> "</w:t>
      </w:r>
      <w:r w:rsidR="00B9065B" w:rsidRPr="00B544AC">
        <w:rPr>
          <w:rFonts w:ascii="Nirmala UI" w:hAnsi="Nirmala UI" w:cs="Nirmala UI"/>
          <w:cs/>
          <w:lang w:bidi="bn-IN"/>
        </w:rPr>
        <w:t>পরিষেবাগুলি</w:t>
      </w:r>
      <w:r w:rsidR="00B9065B" w:rsidRPr="00B544AC">
        <w:rPr>
          <w:rFonts w:ascii="Nirmala UI" w:hAnsi="Nirmala UI" w:cs="Nirmala UI"/>
        </w:rPr>
        <w:t xml:space="preserve">" </w:t>
      </w:r>
      <w:r w:rsidR="00B9065B" w:rsidRPr="00B544AC">
        <w:rPr>
          <w:rFonts w:ascii="Nirmala UI" w:hAnsi="Nirmala UI" w:cs="Nirmala UI"/>
          <w:cs/>
          <w:lang w:bidi="bn-IN"/>
        </w:rPr>
        <w:t>যেগুলি</w:t>
      </w:r>
      <w:r w:rsidR="00B9065B" w:rsidRPr="00B544AC">
        <w:rPr>
          <w:rFonts w:ascii="Nirmala UI" w:hAnsi="Nirmala UI" w:cs="Nirmala UI"/>
        </w:rPr>
        <w:t xml:space="preserve"> </w:t>
      </w:r>
      <w:r w:rsidR="00B9065B" w:rsidRPr="00B544AC">
        <w:rPr>
          <w:rFonts w:ascii="Nirmala UI" w:hAnsi="Nirmala UI" w:cs="Nirmala UI"/>
          <w:cs/>
          <w:lang w:bidi="bn-IN"/>
        </w:rPr>
        <w:t>নিয়ন্ত্রিত</w:t>
      </w:r>
      <w:r w:rsidR="00B9065B" w:rsidRPr="00B544AC">
        <w:rPr>
          <w:rFonts w:ascii="Nirmala UI" w:hAnsi="Nirmala UI" w:cs="Nirmala UI"/>
        </w:rPr>
        <w:t xml:space="preserve"> </w:t>
      </w:r>
      <w:r w:rsidR="00B9065B" w:rsidRPr="00B544AC">
        <w:rPr>
          <w:rFonts w:ascii="Nirmala UI" w:hAnsi="Nirmala UI" w:cs="Nirmala UI"/>
          <w:cs/>
          <w:lang w:bidi="bn-IN"/>
        </w:rPr>
        <w:t>হয়েছিল</w:t>
      </w:r>
      <w:r w:rsidR="00B9065B" w:rsidRPr="00B544AC">
        <w:rPr>
          <w:rFonts w:ascii="Nirmala UI" w:hAnsi="Nirmala UI" w:cs="Nirmala UI"/>
        </w:rPr>
        <w:t xml:space="preserve"> </w:t>
      </w:r>
      <w:r w:rsidR="00B9065B" w:rsidRPr="00B544AC">
        <w:rPr>
          <w:rFonts w:ascii="Nirmala UI" w:hAnsi="Nirmala UI" w:cs="Nirmala UI"/>
          <w:cs/>
          <w:lang w:bidi="bn-IN"/>
        </w:rPr>
        <w:t>এবং</w:t>
      </w:r>
      <w:r w:rsidR="00B9065B" w:rsidRPr="00B544AC">
        <w:rPr>
          <w:rFonts w:ascii="Nirmala UI" w:hAnsi="Nirmala UI" w:cs="Nirmala UI"/>
        </w:rPr>
        <w:t xml:space="preserve"> </w:t>
      </w:r>
      <w:r w:rsidR="00B9065B" w:rsidRPr="00B544AC">
        <w:rPr>
          <w:rFonts w:ascii="Nirmala UI" w:hAnsi="Nirmala UI" w:cs="Nirmala UI"/>
          <w:cs/>
          <w:lang w:bidi="bn-IN"/>
        </w:rPr>
        <w:t>পরিবর্তনের</w:t>
      </w:r>
      <w:r w:rsidR="00B9065B" w:rsidRPr="00B544AC">
        <w:rPr>
          <w:rFonts w:ascii="Nirmala UI" w:hAnsi="Nirmala UI" w:cs="Nirmala UI"/>
        </w:rPr>
        <w:t xml:space="preserve"> </w:t>
      </w:r>
      <w:r w:rsidR="00B9065B" w:rsidRPr="00B544AC">
        <w:rPr>
          <w:rFonts w:ascii="Nirmala UI" w:hAnsi="Nirmala UI" w:cs="Nirmala UI"/>
          <w:cs/>
          <w:lang w:bidi="bn-IN"/>
        </w:rPr>
        <w:t>সাথে</w:t>
      </w:r>
      <w:r w:rsidR="00B9065B" w:rsidRPr="00B544AC">
        <w:rPr>
          <w:rFonts w:ascii="Nirmala UI" w:hAnsi="Nirmala UI" w:cs="Nirmala UI"/>
        </w:rPr>
        <w:t xml:space="preserve"> </w:t>
      </w:r>
      <w:r w:rsidR="00B9065B" w:rsidRPr="00B544AC">
        <w:rPr>
          <w:rFonts w:ascii="Nirmala UI" w:hAnsi="Nirmala UI" w:cs="Nirmala UI"/>
          <w:cs/>
          <w:lang w:bidi="bn-IN"/>
        </w:rPr>
        <w:t>এখনও</w:t>
      </w:r>
      <w:r w:rsidR="00B9065B" w:rsidRPr="00B544AC">
        <w:rPr>
          <w:rFonts w:ascii="Nirmala UI" w:hAnsi="Nirmala UI" w:cs="Nirmala UI"/>
        </w:rPr>
        <w:t xml:space="preserve"> </w:t>
      </w:r>
      <w:r w:rsidR="00B9065B" w:rsidRPr="00B544AC">
        <w:rPr>
          <w:rFonts w:ascii="Nirmala UI" w:hAnsi="Nirmala UI" w:cs="Nirmala UI"/>
          <w:cs/>
          <w:lang w:bidi="bn-IN"/>
        </w:rPr>
        <w:t>শাসন</w:t>
      </w:r>
      <w:r w:rsidR="00B9065B" w:rsidRPr="00B544AC">
        <w:rPr>
          <w:rFonts w:ascii="Nirmala UI" w:hAnsi="Nirmala UI" w:cs="Nirmala UI"/>
        </w:rPr>
        <w:t xml:space="preserve"> </w:t>
      </w:r>
      <w:r w:rsidR="00B9065B" w:rsidRPr="00B544AC">
        <w:rPr>
          <w:rFonts w:ascii="Nirmala UI" w:hAnsi="Nirmala UI" w:cs="Nirmala UI"/>
          <w:cs/>
          <w:lang w:bidi="bn-IN"/>
        </w:rPr>
        <w:t>করে</w:t>
      </w:r>
      <w:r w:rsidR="00B9065B" w:rsidRPr="00B544AC">
        <w:rPr>
          <w:rFonts w:ascii="Nirmala UI" w:hAnsi="Nirmala UI" w:cs="Nirmala UI"/>
        </w:rPr>
        <w:t xml:space="preserve"> </w:t>
      </w:r>
      <w:r w:rsidR="00B9065B" w:rsidRPr="00B544AC">
        <w:rPr>
          <w:rFonts w:ascii="Nirmala UI" w:hAnsi="Nirmala UI" w:cs="Nirmala UI"/>
          <w:cs/>
          <w:lang w:bidi="bn-IN"/>
        </w:rPr>
        <w:t>সেই</w:t>
      </w:r>
      <w:r w:rsidR="00B9065B" w:rsidRPr="00B544AC">
        <w:rPr>
          <w:rFonts w:ascii="Nirmala UI" w:hAnsi="Nirmala UI" w:cs="Nirmala UI"/>
        </w:rPr>
        <w:t xml:space="preserve"> </w:t>
      </w:r>
      <w:r w:rsidR="00B9065B" w:rsidRPr="00B544AC">
        <w:rPr>
          <w:rFonts w:ascii="Nirmala UI" w:hAnsi="Nirmala UI" w:cs="Nirmala UI"/>
          <w:cs/>
          <w:lang w:bidi="bn-IN"/>
        </w:rPr>
        <w:t>বিধিগুলির</w:t>
      </w:r>
      <w:r w:rsidR="00B9065B" w:rsidRPr="00B544AC">
        <w:rPr>
          <w:rFonts w:ascii="Nirmala UI" w:hAnsi="Nirmala UI" w:cs="Nirmala UI"/>
        </w:rPr>
        <w:t xml:space="preserve"> </w:t>
      </w:r>
      <w:r w:rsidR="00B9065B" w:rsidRPr="00B544AC">
        <w:rPr>
          <w:rFonts w:ascii="Nirmala UI" w:hAnsi="Nirmala UI" w:cs="Nirmala UI"/>
          <w:cs/>
          <w:lang w:bidi="bn-IN"/>
        </w:rPr>
        <w:t>দিকে</w:t>
      </w:r>
      <w:r w:rsidR="00B9065B" w:rsidRPr="00B544AC">
        <w:rPr>
          <w:rFonts w:ascii="Nirmala UI" w:hAnsi="Nirmala UI" w:cs="Nirmala UI"/>
        </w:rPr>
        <w:t xml:space="preserve"> </w:t>
      </w:r>
      <w:r w:rsidR="00B9065B" w:rsidRPr="00B544AC">
        <w:rPr>
          <w:rFonts w:ascii="Nirmala UI" w:hAnsi="Nirmala UI" w:cs="Nirmala UI"/>
          <w:cs/>
          <w:lang w:bidi="bn-IN"/>
        </w:rPr>
        <w:t>ফিরে</w:t>
      </w:r>
      <w:r w:rsidR="00B9065B" w:rsidRPr="00B544AC">
        <w:rPr>
          <w:rFonts w:ascii="Nirmala UI" w:hAnsi="Nirmala UI" w:cs="Nirmala UI"/>
        </w:rPr>
        <w:t xml:space="preserve"> </w:t>
      </w:r>
      <w:r w:rsidR="00B9065B" w:rsidRPr="00B544AC">
        <w:rPr>
          <w:rFonts w:ascii="Nirmala UI" w:hAnsi="Nirmala UI" w:cs="Nirmala UI"/>
          <w:cs/>
          <w:lang w:bidi="bn-IN"/>
        </w:rPr>
        <w:t>যেতে</w:t>
      </w:r>
      <w:r w:rsidR="00B9065B" w:rsidRPr="00B544AC">
        <w:rPr>
          <w:rFonts w:ascii="Nirmala UI" w:hAnsi="Nirmala UI" w:cs="Nirmala UI"/>
        </w:rPr>
        <w:t xml:space="preserve"> </w:t>
      </w:r>
      <w:r w:rsidR="00B9065B" w:rsidRPr="00B544AC">
        <w:rPr>
          <w:rFonts w:ascii="Nirmala UI" w:hAnsi="Nirmala UI" w:cs="Nirmala UI"/>
          <w:cs/>
          <w:lang w:bidi="bn-IN"/>
        </w:rPr>
        <w:t>হবে৷</w:t>
      </w:r>
    </w:p>
    <w:p w14:paraId="6848D806" w14:textId="62B5C40E" w:rsidR="009C6F04" w:rsidRPr="00B544AC" w:rsidRDefault="00B9065B" w:rsidP="002F6C7F">
      <w:pPr>
        <w:spacing w:line="360" w:lineRule="auto"/>
        <w:ind w:firstLine="720"/>
        <w:jc w:val="both"/>
        <w:rPr>
          <w:rFonts w:ascii="Nirmala UI" w:hAnsi="Nirmala UI" w:cs="Nirmala UI"/>
        </w:rPr>
      </w:pPr>
      <w:r w:rsidRPr="00B544AC">
        <w:rPr>
          <w:rFonts w:ascii="Nirmala UI" w:hAnsi="Nirmala UI" w:cs="Nirmala UI"/>
          <w:cs/>
          <w:lang w:bidi="bn-IN"/>
        </w:rPr>
        <w:t>সিভিল</w:t>
      </w:r>
      <w:r w:rsidRPr="00B544AC">
        <w:rPr>
          <w:rFonts w:ascii="Nirmala UI" w:hAnsi="Nirmala UI" w:cs="Nirmala UI"/>
        </w:rPr>
        <w:t xml:space="preserve"> </w:t>
      </w:r>
      <w:r w:rsidRPr="00B544AC">
        <w:rPr>
          <w:rFonts w:ascii="Nirmala UI" w:hAnsi="Nirmala UI" w:cs="Nirmala UI"/>
          <w:cs/>
          <w:lang w:bidi="bn-IN"/>
        </w:rPr>
        <w:t>সার্ভিসেস</w:t>
      </w:r>
      <w:r w:rsidRPr="00B544AC">
        <w:rPr>
          <w:rFonts w:ascii="Nirmala UI" w:hAnsi="Nirmala UI" w:cs="Nirmala UI"/>
        </w:rPr>
        <w:t xml:space="preserve"> (</w:t>
      </w:r>
      <w:r w:rsidRPr="00B544AC">
        <w:rPr>
          <w:rFonts w:ascii="Nirmala UI" w:hAnsi="Nirmala UI" w:cs="Nirmala UI"/>
          <w:cs/>
          <w:lang w:bidi="bn-IN"/>
        </w:rPr>
        <w:t>শ্রেণিকরণ</w:t>
      </w:r>
      <w:r w:rsidRPr="00B544AC">
        <w:rPr>
          <w:rFonts w:ascii="Nirmala UI" w:hAnsi="Nirmala UI" w:cs="Nirmala UI"/>
        </w:rPr>
        <w:t xml:space="preserve">, </w:t>
      </w:r>
      <w:r w:rsidRPr="00B544AC">
        <w:rPr>
          <w:rFonts w:ascii="Nirmala UI" w:hAnsi="Nirmala UI" w:cs="Nirmala UI"/>
          <w:cs/>
          <w:lang w:bidi="bn-IN"/>
        </w:rPr>
        <w:t>নিয়ন্ত্রণ</w:t>
      </w:r>
      <w:r w:rsidRPr="00B544AC">
        <w:rPr>
          <w:rFonts w:ascii="Nirmala UI" w:hAnsi="Nirmala UI" w:cs="Nirmala UI"/>
        </w:rPr>
        <w:t xml:space="preserve"> </w:t>
      </w:r>
      <w:r w:rsidRPr="00B544AC">
        <w:rPr>
          <w:rFonts w:ascii="Nirmala UI" w:hAnsi="Nirmala UI" w:cs="Nirmala UI"/>
          <w:cs/>
          <w:lang w:bidi="bn-IN"/>
        </w:rPr>
        <w:t>এবং</w:t>
      </w:r>
      <w:r w:rsidRPr="00B544AC">
        <w:rPr>
          <w:rFonts w:ascii="Nirmala UI" w:hAnsi="Nirmala UI" w:cs="Nirmala UI"/>
        </w:rPr>
        <w:t xml:space="preserve"> </w:t>
      </w:r>
      <w:r w:rsidRPr="00B544AC">
        <w:rPr>
          <w:rFonts w:ascii="Nirmala UI" w:hAnsi="Nirmala UI" w:cs="Nirmala UI"/>
          <w:cs/>
          <w:lang w:bidi="bn-IN"/>
        </w:rPr>
        <w:t>আপীল</w:t>
      </w:r>
      <w:r w:rsidRPr="00B544AC">
        <w:rPr>
          <w:rFonts w:ascii="Nirmala UI" w:hAnsi="Nirmala UI" w:cs="Nirmala UI"/>
        </w:rPr>
        <w:t xml:space="preserve">) </w:t>
      </w:r>
      <w:r w:rsidRPr="00B544AC">
        <w:rPr>
          <w:rFonts w:ascii="Nirmala UI" w:hAnsi="Nirmala UI" w:cs="Nirmala UI"/>
          <w:cs/>
          <w:lang w:bidi="bn-IN"/>
        </w:rPr>
        <w:t>আচরণ</w:t>
      </w:r>
      <w:r w:rsidRPr="00B544AC">
        <w:rPr>
          <w:rFonts w:ascii="Nirmala UI" w:hAnsi="Nirmala UI" w:cs="Nirmala UI"/>
        </w:rPr>
        <w:t xml:space="preserve"> </w:t>
      </w:r>
      <w:r w:rsidRPr="00B544AC">
        <w:rPr>
          <w:rFonts w:ascii="Nirmala UI" w:hAnsi="Nirmala UI" w:cs="Nirmala UI"/>
          <w:cs/>
          <w:lang w:bidi="bn-IN"/>
        </w:rPr>
        <w:t>এবং</w:t>
      </w:r>
      <w:r w:rsidRPr="00B544AC">
        <w:rPr>
          <w:rFonts w:ascii="Nirmala UI" w:hAnsi="Nirmala UI" w:cs="Nirmala UI"/>
        </w:rPr>
        <w:t xml:space="preserve"> </w:t>
      </w:r>
      <w:r w:rsidRPr="00B544AC">
        <w:rPr>
          <w:rFonts w:ascii="Nirmala UI" w:hAnsi="Nirmala UI" w:cs="Nirmala UI"/>
          <w:cs/>
          <w:lang w:bidi="bn-IN"/>
        </w:rPr>
        <w:t>শৃঙ্খলা</w:t>
      </w:r>
      <w:r w:rsidRPr="00B544AC">
        <w:rPr>
          <w:rFonts w:ascii="Nirmala UI" w:hAnsi="Nirmala UI" w:cs="Nirmala UI"/>
        </w:rPr>
        <w:t xml:space="preserve"> </w:t>
      </w:r>
      <w:r w:rsidRPr="00B544AC">
        <w:rPr>
          <w:rFonts w:ascii="Nirmala UI" w:hAnsi="Nirmala UI" w:cs="Nirmala UI"/>
          <w:cs/>
          <w:lang w:bidi="bn-IN"/>
        </w:rPr>
        <w:t>সম্পর্কিত</w:t>
      </w:r>
      <w:r w:rsidRPr="00B544AC">
        <w:rPr>
          <w:rFonts w:ascii="Nirmala UI" w:hAnsi="Nirmala UI" w:cs="Nirmala UI"/>
        </w:rPr>
        <w:t xml:space="preserve"> </w:t>
      </w:r>
      <w:r w:rsidRPr="00B544AC">
        <w:rPr>
          <w:rFonts w:ascii="Nirmala UI" w:hAnsi="Nirmala UI" w:cs="Nirmala UI"/>
          <w:cs/>
          <w:lang w:bidi="bn-IN"/>
        </w:rPr>
        <w:t>বিধিগুলির</w:t>
      </w:r>
      <w:r w:rsidRPr="00B544AC">
        <w:rPr>
          <w:rFonts w:ascii="Nirmala UI" w:hAnsi="Nirmala UI" w:cs="Nirmala UI"/>
        </w:rPr>
        <w:t xml:space="preserve"> XII </w:t>
      </w:r>
      <w:r w:rsidRPr="00B544AC">
        <w:rPr>
          <w:rFonts w:ascii="Nirmala UI" w:hAnsi="Nirmala UI" w:cs="Nirmala UI"/>
          <w:cs/>
          <w:lang w:bidi="bn-IN"/>
        </w:rPr>
        <w:t>অংশে</w:t>
      </w:r>
      <w:r w:rsidRPr="00B544AC">
        <w:rPr>
          <w:rFonts w:ascii="Nirmala UI" w:hAnsi="Nirmala UI" w:cs="Nirmala UI"/>
        </w:rPr>
        <w:t xml:space="preserve"> </w:t>
      </w:r>
      <w:r w:rsidRPr="00B544AC">
        <w:rPr>
          <w:rFonts w:ascii="Nirmala UI" w:hAnsi="Nirmala UI" w:cs="Nirmala UI"/>
          <w:cs/>
          <w:lang w:bidi="bn-IN"/>
        </w:rPr>
        <w:t>বিধি</w:t>
      </w:r>
      <w:r w:rsidR="005214A2">
        <w:rPr>
          <w:rFonts w:ascii="Nirmala UI" w:hAnsi="Nirmala UI" w:cs="Nirmala UI"/>
        </w:rPr>
        <w:t xml:space="preserve"> </w:t>
      </w:r>
      <w:r w:rsidR="005214A2">
        <w:rPr>
          <w:rFonts w:ascii="Nirmala UI" w:hAnsi="Nirmala UI" w:cs="Nirmala UI"/>
          <w:cs/>
          <w:lang w:bidi="bn-IN"/>
        </w:rPr>
        <w:t>৪৯</w:t>
      </w:r>
      <w:r w:rsidRPr="00B544AC">
        <w:rPr>
          <w:rFonts w:ascii="Nirmala UI" w:hAnsi="Nirmala UI" w:cs="Nirmala UI"/>
        </w:rPr>
        <w:t xml:space="preserve"> </w:t>
      </w:r>
      <w:r w:rsidRPr="00B544AC">
        <w:rPr>
          <w:rFonts w:ascii="Nirmala UI" w:hAnsi="Nirmala UI" w:cs="Nirmala UI"/>
          <w:cs/>
          <w:lang w:bidi="bn-IN"/>
        </w:rPr>
        <w:t>অন্তর্ভুক্ত</w:t>
      </w:r>
      <w:r w:rsidRPr="00B544AC">
        <w:rPr>
          <w:rFonts w:ascii="Nirmala UI" w:hAnsi="Nirmala UI" w:cs="Nirmala UI"/>
        </w:rPr>
        <w:t xml:space="preserve"> </w:t>
      </w:r>
      <w:r w:rsidRPr="00B544AC">
        <w:rPr>
          <w:rFonts w:ascii="Nirmala UI" w:hAnsi="Nirmala UI" w:cs="Nirmala UI"/>
          <w:cs/>
          <w:lang w:bidi="bn-IN"/>
        </w:rPr>
        <w:t>রয়েছে</w:t>
      </w:r>
      <w:r w:rsidRPr="00B544AC">
        <w:rPr>
          <w:rFonts w:ascii="Nirmala UI" w:hAnsi="Nirmala UI" w:cs="Nirmala UI"/>
        </w:rPr>
        <w:t xml:space="preserve"> </w:t>
      </w:r>
      <w:r w:rsidRPr="00B544AC">
        <w:rPr>
          <w:rFonts w:ascii="Nirmala UI" w:hAnsi="Nirmala UI" w:cs="Nirmala UI"/>
          <w:cs/>
          <w:lang w:bidi="bn-IN"/>
        </w:rPr>
        <w:t>যা</w:t>
      </w:r>
      <w:r w:rsidRPr="00B544AC">
        <w:rPr>
          <w:rFonts w:ascii="Nirmala UI" w:hAnsi="Nirmala UI" w:cs="Nirmala UI"/>
        </w:rPr>
        <w:t xml:space="preserve"> </w:t>
      </w:r>
      <w:r w:rsidRPr="00B544AC">
        <w:rPr>
          <w:rFonts w:ascii="Nirmala UI" w:hAnsi="Nirmala UI" w:cs="Nirmala UI"/>
          <w:cs/>
          <w:lang w:bidi="bn-IN"/>
        </w:rPr>
        <w:t>বিভিন্ন</w:t>
      </w:r>
      <w:r w:rsidRPr="00B544AC">
        <w:rPr>
          <w:rFonts w:ascii="Nirmala UI" w:hAnsi="Nirmala UI" w:cs="Nirmala UI"/>
        </w:rPr>
        <w:t xml:space="preserve"> </w:t>
      </w:r>
      <w:r w:rsidRPr="00B544AC">
        <w:rPr>
          <w:rFonts w:ascii="Nirmala UI" w:hAnsi="Nirmala UI" w:cs="Nirmala UI"/>
          <w:cs/>
          <w:lang w:bidi="bn-IN"/>
        </w:rPr>
        <w:t>দণ্ড</w:t>
      </w:r>
      <w:r w:rsidRPr="00B544AC">
        <w:rPr>
          <w:rFonts w:ascii="Nirmala UI" w:hAnsi="Nirmala UI" w:cs="Nirmala UI"/>
        </w:rPr>
        <w:t xml:space="preserve"> </w:t>
      </w:r>
      <w:r w:rsidRPr="00B544AC">
        <w:rPr>
          <w:rFonts w:ascii="Nirmala UI" w:hAnsi="Nirmala UI" w:cs="Nirmala UI"/>
          <w:cs/>
          <w:lang w:bidi="bn-IN"/>
        </w:rPr>
        <w:t>নির্ধারণ</w:t>
      </w:r>
      <w:r w:rsidRPr="00B544AC">
        <w:rPr>
          <w:rFonts w:ascii="Nirmala UI" w:hAnsi="Nirmala UI" w:cs="Nirmala UI"/>
        </w:rPr>
        <w:t xml:space="preserve"> </w:t>
      </w:r>
      <w:r w:rsidRPr="00B544AC">
        <w:rPr>
          <w:rFonts w:ascii="Nirmala UI" w:hAnsi="Nirmala UI" w:cs="Nirmala UI"/>
          <w:cs/>
          <w:lang w:bidi="bn-IN"/>
        </w:rPr>
        <w:t>করে</w:t>
      </w:r>
      <w:r w:rsidRPr="00B544AC">
        <w:rPr>
          <w:rFonts w:ascii="Nirmala UI" w:hAnsi="Nirmala UI" w:cs="Nirmala UI"/>
        </w:rPr>
        <w:t xml:space="preserve"> </w:t>
      </w:r>
      <w:r w:rsidRPr="00B544AC">
        <w:rPr>
          <w:rFonts w:ascii="Nirmala UI" w:hAnsi="Nirmala UI" w:cs="Nirmala UI"/>
          <w:cs/>
          <w:lang w:bidi="bn-IN"/>
        </w:rPr>
        <w:t>যে</w:t>
      </w:r>
      <w:r w:rsidRPr="00B544AC">
        <w:rPr>
          <w:rFonts w:ascii="Nirmala UI" w:hAnsi="Nirmala UI" w:cs="Nirmala UI"/>
        </w:rPr>
        <w:t xml:space="preserve"> </w:t>
      </w:r>
      <w:r w:rsidRPr="00B544AC">
        <w:rPr>
          <w:rFonts w:ascii="Nirmala UI" w:hAnsi="Nirmala UI" w:cs="Nirmala UI"/>
          <w:cs/>
          <w:lang w:bidi="bn-IN"/>
        </w:rPr>
        <w:t>পরিষেবাগুলির</w:t>
      </w:r>
      <w:r w:rsidRPr="00B544AC">
        <w:rPr>
          <w:rFonts w:ascii="Nirmala UI" w:hAnsi="Nirmala UI" w:cs="Nirmala UI"/>
        </w:rPr>
        <w:t xml:space="preserve"> </w:t>
      </w:r>
      <w:r w:rsidRPr="00B544AC">
        <w:rPr>
          <w:rFonts w:ascii="Nirmala UI" w:hAnsi="Nirmala UI" w:cs="Nirmala UI"/>
          <w:cs/>
          <w:lang w:bidi="bn-IN"/>
        </w:rPr>
        <w:t>সদস্য</w:t>
      </w:r>
      <w:r w:rsidRPr="00B544AC">
        <w:rPr>
          <w:rFonts w:ascii="Nirmala UI" w:hAnsi="Nirmala UI" w:cs="Nirmala UI"/>
        </w:rPr>
        <w:t xml:space="preserve"> </w:t>
      </w:r>
      <w:r w:rsidRPr="00B544AC">
        <w:rPr>
          <w:rFonts w:ascii="Nirmala UI" w:hAnsi="Nirmala UI" w:cs="Nirmala UI"/>
          <w:cs/>
          <w:lang w:bidi="bn-IN"/>
        </w:rPr>
        <w:t>শৃঙ্খলাভঙ্গ</w:t>
      </w:r>
      <w:r w:rsidRPr="00B544AC">
        <w:rPr>
          <w:rFonts w:ascii="Nirmala UI" w:hAnsi="Nirmala UI" w:cs="Nirmala UI"/>
        </w:rPr>
        <w:t xml:space="preserve"> </w:t>
      </w:r>
      <w:r w:rsidRPr="00B544AC">
        <w:rPr>
          <w:rFonts w:ascii="Nirmala UI" w:hAnsi="Nirmala UI" w:cs="Nirmala UI"/>
          <w:cs/>
          <w:lang w:bidi="bn-IN"/>
        </w:rPr>
        <w:t>এবং</w:t>
      </w:r>
      <w:r w:rsidRPr="00B544AC">
        <w:rPr>
          <w:rFonts w:ascii="Nirmala UI" w:hAnsi="Nirmala UI" w:cs="Nirmala UI"/>
        </w:rPr>
        <w:t xml:space="preserve"> </w:t>
      </w:r>
      <w:r w:rsidRPr="00B544AC">
        <w:rPr>
          <w:rFonts w:ascii="Nirmala UI" w:hAnsi="Nirmala UI" w:cs="Nirmala UI"/>
          <w:cs/>
          <w:lang w:bidi="bn-IN"/>
        </w:rPr>
        <w:t>অসদাচরণের</w:t>
      </w:r>
      <w:r w:rsidRPr="00B544AC">
        <w:rPr>
          <w:rFonts w:ascii="Nirmala UI" w:hAnsi="Nirmala UI" w:cs="Nirmala UI"/>
        </w:rPr>
        <w:t xml:space="preserve"> </w:t>
      </w:r>
      <w:r w:rsidR="00305818">
        <w:rPr>
          <w:rFonts w:ascii="Nirmala UI" w:hAnsi="Nirmala UI" w:cs="Nirmala UI"/>
          <w:cs/>
          <w:lang w:bidi="bn-IN"/>
        </w:rPr>
        <w:t>বিষয়</w:t>
      </w:r>
      <w:r w:rsidRPr="00B544AC">
        <w:rPr>
          <w:rFonts w:ascii="Nirmala UI" w:hAnsi="Nirmala UI" w:cs="Nirmala UI"/>
        </w:rPr>
        <w:t xml:space="preserve"> </w:t>
      </w:r>
      <w:r w:rsidRPr="00B544AC">
        <w:rPr>
          <w:rFonts w:ascii="Nirmala UI" w:hAnsi="Nirmala UI" w:cs="Nirmala UI"/>
          <w:cs/>
          <w:lang w:bidi="bn-IN"/>
        </w:rPr>
        <w:t>হতে</w:t>
      </w:r>
      <w:r w:rsidRPr="00B544AC">
        <w:rPr>
          <w:rFonts w:ascii="Nirmala UI" w:hAnsi="Nirmala UI" w:cs="Nirmala UI"/>
        </w:rPr>
        <w:t xml:space="preserve"> </w:t>
      </w:r>
      <w:r w:rsidRPr="00B544AC">
        <w:rPr>
          <w:rFonts w:ascii="Nirmala UI" w:hAnsi="Nirmala UI" w:cs="Nirmala UI"/>
          <w:cs/>
          <w:lang w:bidi="bn-IN"/>
        </w:rPr>
        <w:t>পারে৷</w:t>
      </w:r>
      <w:r w:rsidRPr="00B544AC">
        <w:rPr>
          <w:rFonts w:ascii="Nirmala UI" w:hAnsi="Nirmala UI" w:cs="Nirmala UI"/>
        </w:rPr>
        <w:t xml:space="preserve"> </w:t>
      </w:r>
      <w:r w:rsidRPr="00B544AC">
        <w:rPr>
          <w:rFonts w:ascii="Nirmala UI" w:hAnsi="Nirmala UI" w:cs="Nirmala UI"/>
          <w:cs/>
          <w:lang w:bidi="bn-IN"/>
        </w:rPr>
        <w:t>তারা</w:t>
      </w:r>
      <w:r w:rsidRPr="00B544AC">
        <w:rPr>
          <w:rFonts w:ascii="Nirmala UI" w:hAnsi="Nirmala UI" w:cs="Nirmala UI"/>
        </w:rPr>
        <w:t xml:space="preserve"> </w:t>
      </w:r>
      <w:r w:rsidRPr="00B544AC">
        <w:rPr>
          <w:rFonts w:ascii="Nirmala UI" w:hAnsi="Nirmala UI" w:cs="Nirmala UI"/>
          <w:cs/>
          <w:lang w:bidi="bn-IN"/>
        </w:rPr>
        <w:t>সংখ্যায়</w:t>
      </w:r>
      <w:r w:rsidRPr="00B544AC">
        <w:rPr>
          <w:rFonts w:ascii="Nirmala UI" w:hAnsi="Nirmala UI" w:cs="Nirmala UI"/>
        </w:rPr>
        <w:t xml:space="preserve"> </w:t>
      </w:r>
      <w:r w:rsidRPr="00B544AC">
        <w:rPr>
          <w:rFonts w:ascii="Nirmala UI" w:hAnsi="Nirmala UI" w:cs="Nirmala UI"/>
          <w:cs/>
          <w:lang w:bidi="bn-IN"/>
        </w:rPr>
        <w:t>সাতজন</w:t>
      </w:r>
      <w:r w:rsidRPr="00B544AC">
        <w:rPr>
          <w:rFonts w:ascii="Nirmala UI" w:hAnsi="Nirmala UI" w:cs="Nirmala UI"/>
        </w:rPr>
        <w:t xml:space="preserve"> </w:t>
      </w:r>
      <w:r w:rsidRPr="00B544AC">
        <w:rPr>
          <w:rFonts w:ascii="Nirmala UI" w:hAnsi="Nirmala UI" w:cs="Nirmala UI"/>
          <w:cs/>
          <w:lang w:bidi="bn-IN"/>
        </w:rPr>
        <w:t>এবং</w:t>
      </w:r>
      <w:r w:rsidRPr="00B544AC">
        <w:rPr>
          <w:rFonts w:ascii="Nirmala UI" w:hAnsi="Nirmala UI" w:cs="Nirmala UI"/>
        </w:rPr>
        <w:t xml:space="preserve"> </w:t>
      </w:r>
      <w:r w:rsidRPr="00B544AC">
        <w:rPr>
          <w:rFonts w:ascii="Nirmala UI" w:hAnsi="Nirmala UI" w:cs="Nirmala UI"/>
          <w:cs/>
          <w:lang w:bidi="bn-IN"/>
        </w:rPr>
        <w:t>এর</w:t>
      </w:r>
      <w:r w:rsidRPr="00B544AC">
        <w:rPr>
          <w:rFonts w:ascii="Nirmala UI" w:hAnsi="Nirmala UI" w:cs="Nirmala UI"/>
        </w:rPr>
        <w:t xml:space="preserve"> </w:t>
      </w:r>
      <w:r w:rsidRPr="00B544AC">
        <w:rPr>
          <w:rFonts w:ascii="Nirmala UI" w:hAnsi="Nirmala UI" w:cs="Nirmala UI"/>
          <w:cs/>
          <w:lang w:bidi="bn-IN"/>
        </w:rPr>
        <w:t>মধ্যে</w:t>
      </w:r>
      <w:r w:rsidRPr="00B544AC">
        <w:rPr>
          <w:rFonts w:ascii="Nirmala UI" w:hAnsi="Nirmala UI" w:cs="Nirmala UI"/>
        </w:rPr>
        <w:t xml:space="preserve"> </w:t>
      </w:r>
      <w:r w:rsidRPr="00B544AC">
        <w:rPr>
          <w:rFonts w:ascii="Nirmala UI" w:hAnsi="Nirmala UI" w:cs="Nirmala UI"/>
          <w:cs/>
          <w:lang w:bidi="bn-IN"/>
        </w:rPr>
        <w:t>রয়েছে</w:t>
      </w:r>
      <w:r w:rsidRPr="00B544AC">
        <w:rPr>
          <w:rFonts w:ascii="Nirmala UI" w:hAnsi="Nirmala UI" w:cs="Nirmala UI"/>
        </w:rPr>
        <w:t xml:space="preserve"> </w:t>
      </w:r>
      <w:r w:rsidRPr="00B544AC">
        <w:rPr>
          <w:rFonts w:ascii="Nirmala UI" w:hAnsi="Nirmala UI" w:cs="Nirmala UI"/>
          <w:cs/>
          <w:lang w:bidi="bn-IN"/>
        </w:rPr>
        <w:t>নিন্দা</w:t>
      </w:r>
      <w:r w:rsidRPr="00B544AC">
        <w:rPr>
          <w:rFonts w:ascii="Nirmala UI" w:hAnsi="Nirmala UI" w:cs="Nirmala UI"/>
        </w:rPr>
        <w:t xml:space="preserve">, </w:t>
      </w:r>
      <w:r w:rsidRPr="00B544AC">
        <w:rPr>
          <w:rFonts w:ascii="Nirmala UI" w:hAnsi="Nirmala UI" w:cs="Nirmala UI"/>
          <w:cs/>
          <w:lang w:bidi="bn-IN"/>
        </w:rPr>
        <w:t>বরখাস্ত</w:t>
      </w:r>
      <w:r w:rsidRPr="00B544AC">
        <w:rPr>
          <w:rFonts w:ascii="Nirmala UI" w:hAnsi="Nirmala UI" w:cs="Nirmala UI"/>
        </w:rPr>
        <w:t xml:space="preserve">, </w:t>
      </w:r>
      <w:r w:rsidRPr="00B544AC">
        <w:rPr>
          <w:rFonts w:ascii="Nirmala UI" w:hAnsi="Nirmala UI" w:cs="Nirmala UI"/>
          <w:cs/>
          <w:lang w:bidi="bn-IN"/>
        </w:rPr>
        <w:t>পদমর্যাদা</w:t>
      </w:r>
      <w:r w:rsidRPr="00B544AC">
        <w:rPr>
          <w:rFonts w:ascii="Nirmala UI" w:hAnsi="Nirmala UI" w:cs="Nirmala UI"/>
        </w:rPr>
        <w:t xml:space="preserve"> </w:t>
      </w:r>
      <w:r w:rsidRPr="00B544AC">
        <w:rPr>
          <w:rFonts w:ascii="Nirmala UI" w:hAnsi="Nirmala UI" w:cs="Nirmala UI"/>
          <w:cs/>
          <w:lang w:bidi="bn-IN"/>
        </w:rPr>
        <w:t>হ্রাস</w:t>
      </w:r>
      <w:r w:rsidRPr="00B544AC">
        <w:rPr>
          <w:rFonts w:ascii="Nirmala UI" w:hAnsi="Nirmala UI" w:cs="Nirmala UI"/>
        </w:rPr>
        <w:t xml:space="preserve">, </w:t>
      </w:r>
      <w:r w:rsidRPr="00B544AC">
        <w:rPr>
          <w:rFonts w:ascii="Nirmala UI" w:hAnsi="Nirmala UI" w:cs="Nirmala UI"/>
          <w:cs/>
          <w:lang w:bidi="bn-IN"/>
        </w:rPr>
        <w:t>চাকরি</w:t>
      </w:r>
      <w:r w:rsidRPr="00B544AC">
        <w:rPr>
          <w:rFonts w:ascii="Nirmala UI" w:hAnsi="Nirmala UI" w:cs="Nirmala UI"/>
        </w:rPr>
        <w:t xml:space="preserve"> </w:t>
      </w:r>
      <w:r w:rsidRPr="00B544AC">
        <w:rPr>
          <w:rFonts w:ascii="Nirmala UI" w:hAnsi="Nirmala UI" w:cs="Nirmala UI"/>
          <w:cs/>
          <w:lang w:bidi="bn-IN"/>
        </w:rPr>
        <w:t>থেকে</w:t>
      </w:r>
      <w:r w:rsidRPr="00B544AC">
        <w:rPr>
          <w:rFonts w:ascii="Nirmala UI" w:hAnsi="Nirmala UI" w:cs="Nirmala UI"/>
        </w:rPr>
        <w:t xml:space="preserve"> </w:t>
      </w:r>
      <w:r w:rsidRPr="00B544AC">
        <w:rPr>
          <w:rFonts w:ascii="Nirmala UI" w:hAnsi="Nirmala UI" w:cs="Nirmala UI"/>
          <w:cs/>
          <w:lang w:bidi="bn-IN"/>
        </w:rPr>
        <w:t>অপসারণ</w:t>
      </w:r>
      <w:r w:rsidRPr="00B544AC">
        <w:rPr>
          <w:rFonts w:ascii="Nirmala UI" w:hAnsi="Nirmala UI" w:cs="Nirmala UI"/>
        </w:rPr>
        <w:t xml:space="preserve"> </w:t>
      </w:r>
      <w:r w:rsidRPr="00B544AC">
        <w:rPr>
          <w:rFonts w:ascii="Nirmala UI" w:hAnsi="Nirmala UI" w:cs="Nirmala UI"/>
          <w:cs/>
          <w:lang w:bidi="bn-IN"/>
        </w:rPr>
        <w:t>এবং</w:t>
      </w:r>
      <w:r w:rsidRPr="00B544AC">
        <w:rPr>
          <w:rFonts w:ascii="Nirmala UI" w:hAnsi="Nirmala UI" w:cs="Nirmala UI"/>
        </w:rPr>
        <w:t xml:space="preserve"> </w:t>
      </w:r>
      <w:r w:rsidRPr="00B544AC">
        <w:rPr>
          <w:rFonts w:ascii="Nirmala UI" w:hAnsi="Nirmala UI" w:cs="Nirmala UI"/>
          <w:cs/>
          <w:lang w:bidi="bn-IN"/>
        </w:rPr>
        <w:t>চাকরি</w:t>
      </w:r>
      <w:r w:rsidRPr="00B544AC">
        <w:rPr>
          <w:rFonts w:ascii="Nirmala UI" w:hAnsi="Nirmala UI" w:cs="Nirmala UI"/>
        </w:rPr>
        <w:t xml:space="preserve"> </w:t>
      </w:r>
      <w:r w:rsidRPr="00B544AC">
        <w:rPr>
          <w:rFonts w:ascii="Nirmala UI" w:hAnsi="Nirmala UI" w:cs="Nirmala UI"/>
          <w:cs/>
          <w:lang w:bidi="bn-IN"/>
        </w:rPr>
        <w:t>থেকে</w:t>
      </w:r>
      <w:r w:rsidRPr="00B544AC">
        <w:rPr>
          <w:rFonts w:ascii="Nirmala UI" w:hAnsi="Nirmala UI" w:cs="Nirmala UI"/>
        </w:rPr>
        <w:t xml:space="preserve"> </w:t>
      </w:r>
      <w:r w:rsidRPr="00B544AC">
        <w:rPr>
          <w:rFonts w:ascii="Nirmala UI" w:hAnsi="Nirmala UI" w:cs="Nirmala UI"/>
          <w:cs/>
          <w:lang w:bidi="bn-IN"/>
        </w:rPr>
        <w:t>বরখাস্ত</w:t>
      </w:r>
      <w:r w:rsidRPr="00B544AC">
        <w:rPr>
          <w:rFonts w:ascii="Nirmala UI" w:hAnsi="Nirmala UI" w:cs="Nirmala UI"/>
          <w:cs/>
          <w:lang w:bidi="hi-IN"/>
        </w:rPr>
        <w:t>।</w:t>
      </w:r>
      <w:r w:rsidRPr="00B544AC">
        <w:rPr>
          <w:rFonts w:ascii="Nirmala UI" w:hAnsi="Nirmala UI" w:cs="Nirmala UI"/>
        </w:rPr>
        <w:t xml:space="preserve"> </w:t>
      </w:r>
      <w:r w:rsidR="005214A2">
        <w:rPr>
          <w:rFonts w:ascii="Nirmala UI" w:hAnsi="Nirmala UI" w:cs="Nirmala UI"/>
          <w:cs/>
          <w:lang w:bidi="bn-IN"/>
        </w:rPr>
        <w:t>১৯৩৫</w:t>
      </w:r>
      <w:r w:rsidR="005214A2">
        <w:rPr>
          <w:rFonts w:ascii="Nirmala UI" w:hAnsi="Nirmala UI" w:cs="Nirmala UI"/>
        </w:rPr>
        <w:t xml:space="preserve"> </w:t>
      </w:r>
      <w:r w:rsidRPr="00B544AC">
        <w:rPr>
          <w:rFonts w:ascii="Nirmala UI" w:hAnsi="Nirmala UI" w:cs="Nirmala UI"/>
          <w:cs/>
          <w:lang w:bidi="bn-IN"/>
        </w:rPr>
        <w:t>সালের</w:t>
      </w:r>
      <w:r w:rsidRPr="00B544AC">
        <w:rPr>
          <w:rFonts w:ascii="Nirmala UI" w:hAnsi="Nirmala UI" w:cs="Nirmala UI"/>
        </w:rPr>
        <w:t xml:space="preserve"> </w:t>
      </w:r>
      <w:r w:rsidRPr="00B544AC">
        <w:rPr>
          <w:rFonts w:ascii="Nirmala UI" w:hAnsi="Nirmala UI" w:cs="Nirmala UI"/>
          <w:cs/>
          <w:lang w:bidi="bn-IN"/>
        </w:rPr>
        <w:t>আইন</w:t>
      </w:r>
      <w:r w:rsidRPr="00B544AC">
        <w:rPr>
          <w:rFonts w:ascii="Nirmala UI" w:hAnsi="Nirmala UI" w:cs="Nirmala UI"/>
        </w:rPr>
        <w:t xml:space="preserve"> </w:t>
      </w:r>
      <w:r w:rsidRPr="00B544AC">
        <w:rPr>
          <w:rFonts w:ascii="Nirmala UI" w:hAnsi="Nirmala UI" w:cs="Nirmala UI"/>
          <w:cs/>
          <w:lang w:bidi="bn-IN"/>
        </w:rPr>
        <w:t>এই</w:t>
      </w:r>
      <w:r w:rsidRPr="00B544AC">
        <w:rPr>
          <w:rFonts w:ascii="Nirmala UI" w:hAnsi="Nirmala UI" w:cs="Nirmala UI"/>
        </w:rPr>
        <w:t xml:space="preserve"> </w:t>
      </w:r>
      <w:r w:rsidRPr="00B544AC">
        <w:rPr>
          <w:rFonts w:ascii="Nirmala UI" w:hAnsi="Nirmala UI" w:cs="Nirmala UI"/>
          <w:cs/>
          <w:lang w:bidi="bn-IN"/>
        </w:rPr>
        <w:t>সম্ভাব্য</w:t>
      </w:r>
      <w:r w:rsidRPr="00B544AC">
        <w:rPr>
          <w:rFonts w:ascii="Nirmala UI" w:hAnsi="Nirmala UI" w:cs="Nirmala UI"/>
        </w:rPr>
        <w:t xml:space="preserve"> </w:t>
      </w:r>
      <w:r w:rsidRPr="00B544AC">
        <w:rPr>
          <w:rFonts w:ascii="Nirmala UI" w:hAnsi="Nirmala UI" w:cs="Nirmala UI"/>
          <w:cs/>
          <w:lang w:bidi="bn-IN"/>
        </w:rPr>
        <w:t>শাস্তিগুলির</w:t>
      </w:r>
      <w:r w:rsidRPr="00B544AC">
        <w:rPr>
          <w:rFonts w:ascii="Nirmala UI" w:hAnsi="Nirmala UI" w:cs="Nirmala UI"/>
        </w:rPr>
        <w:t xml:space="preserve"> </w:t>
      </w:r>
      <w:r w:rsidRPr="00B544AC">
        <w:rPr>
          <w:rFonts w:ascii="Nirmala UI" w:hAnsi="Nirmala UI" w:cs="Nirmala UI"/>
          <w:cs/>
          <w:lang w:bidi="bn-IN"/>
        </w:rPr>
        <w:t>মধ্যে</w:t>
      </w:r>
      <w:r w:rsidRPr="00B544AC">
        <w:rPr>
          <w:rFonts w:ascii="Nirmala UI" w:hAnsi="Nirmala UI" w:cs="Nirmala UI"/>
        </w:rPr>
        <w:t xml:space="preserve"> </w:t>
      </w:r>
      <w:r w:rsidRPr="00B544AC">
        <w:rPr>
          <w:rFonts w:ascii="Nirmala UI" w:hAnsi="Nirmala UI" w:cs="Nirmala UI"/>
          <w:cs/>
          <w:lang w:bidi="bn-IN"/>
        </w:rPr>
        <w:t>শুধুমাত্র</w:t>
      </w:r>
      <w:r w:rsidRPr="00B544AC">
        <w:rPr>
          <w:rFonts w:ascii="Nirmala UI" w:hAnsi="Nirmala UI" w:cs="Nirmala UI"/>
        </w:rPr>
        <w:t xml:space="preserve"> </w:t>
      </w:r>
      <w:r w:rsidRPr="00B544AC">
        <w:rPr>
          <w:rFonts w:ascii="Nirmala UI" w:hAnsi="Nirmala UI" w:cs="Nirmala UI"/>
          <w:cs/>
          <w:lang w:bidi="bn-IN"/>
        </w:rPr>
        <w:t>দুটিকে</w:t>
      </w:r>
      <w:r w:rsidRPr="00B544AC">
        <w:rPr>
          <w:rFonts w:ascii="Nirmala UI" w:hAnsi="Nirmala UI" w:cs="Nirmala UI"/>
        </w:rPr>
        <w:t xml:space="preserve"> </w:t>
      </w:r>
      <w:r w:rsidRPr="00B544AC">
        <w:rPr>
          <w:rFonts w:ascii="Nirmala UI" w:hAnsi="Nirmala UI" w:cs="Nirmala UI"/>
          <w:cs/>
          <w:lang w:bidi="bn-IN"/>
        </w:rPr>
        <w:t>বিধিবদ্ধ</w:t>
      </w:r>
      <w:r w:rsidRPr="00B544AC">
        <w:rPr>
          <w:rFonts w:ascii="Nirmala UI" w:hAnsi="Nirmala UI" w:cs="Nirmala UI"/>
        </w:rPr>
        <w:t xml:space="preserve"> </w:t>
      </w:r>
      <w:r w:rsidRPr="00B544AC">
        <w:rPr>
          <w:rFonts w:ascii="Nirmala UI" w:hAnsi="Nirmala UI" w:cs="Nirmala UI"/>
          <w:cs/>
          <w:lang w:bidi="bn-IN"/>
        </w:rPr>
        <w:t>সুরক্ষার</w:t>
      </w:r>
      <w:r w:rsidRPr="00B544AC">
        <w:rPr>
          <w:rFonts w:ascii="Nirmala UI" w:hAnsi="Nirmala UI" w:cs="Nirmala UI"/>
        </w:rPr>
        <w:t xml:space="preserve"> </w:t>
      </w:r>
      <w:r w:rsidRPr="00B544AC">
        <w:rPr>
          <w:rFonts w:ascii="Nirmala UI" w:hAnsi="Nirmala UI" w:cs="Nirmala UI"/>
          <w:cs/>
          <w:lang w:bidi="bn-IN"/>
        </w:rPr>
        <w:t>যোগ্যতার</w:t>
      </w:r>
      <w:r w:rsidRPr="00B544AC">
        <w:rPr>
          <w:rFonts w:ascii="Nirmala UI" w:hAnsi="Nirmala UI" w:cs="Nirmala UI"/>
        </w:rPr>
        <w:t xml:space="preserve"> </w:t>
      </w:r>
      <w:r w:rsidRPr="00B544AC">
        <w:rPr>
          <w:rFonts w:ascii="Nirmala UI" w:hAnsi="Nirmala UI" w:cs="Nirmala UI"/>
          <w:cs/>
          <w:lang w:bidi="bn-IN"/>
        </w:rPr>
        <w:t>জন্য</w:t>
      </w:r>
      <w:r w:rsidRPr="00B544AC">
        <w:rPr>
          <w:rFonts w:ascii="Nirmala UI" w:hAnsi="Nirmala UI" w:cs="Nirmala UI"/>
        </w:rPr>
        <w:t xml:space="preserve"> </w:t>
      </w:r>
      <w:r w:rsidRPr="00B544AC">
        <w:rPr>
          <w:rFonts w:ascii="Nirmala UI" w:hAnsi="Nirmala UI" w:cs="Nirmala UI"/>
          <w:cs/>
          <w:lang w:bidi="bn-IN"/>
        </w:rPr>
        <w:t>যথেষ্ট</w:t>
      </w:r>
      <w:r w:rsidRPr="00B544AC">
        <w:rPr>
          <w:rFonts w:ascii="Nirmala UI" w:hAnsi="Nirmala UI" w:cs="Nirmala UI"/>
        </w:rPr>
        <w:t xml:space="preserve"> </w:t>
      </w:r>
      <w:r w:rsidRPr="00B544AC">
        <w:rPr>
          <w:rFonts w:ascii="Nirmala UI" w:hAnsi="Nirmala UI" w:cs="Nirmala UI"/>
          <w:cs/>
          <w:lang w:bidi="bn-IN"/>
        </w:rPr>
        <w:t>গুরুতর</w:t>
      </w:r>
      <w:r w:rsidRPr="00B544AC">
        <w:rPr>
          <w:rFonts w:ascii="Nirmala UI" w:hAnsi="Nirmala UI" w:cs="Nirmala UI"/>
        </w:rPr>
        <w:t xml:space="preserve"> </w:t>
      </w:r>
      <w:r w:rsidRPr="00B544AC">
        <w:rPr>
          <w:rFonts w:ascii="Nirmala UI" w:hAnsi="Nirmala UI" w:cs="Nirmala UI"/>
          <w:cs/>
          <w:lang w:bidi="bn-IN"/>
        </w:rPr>
        <w:t>হিসাবে</w:t>
      </w:r>
      <w:r w:rsidRPr="00B544AC">
        <w:rPr>
          <w:rFonts w:ascii="Nirmala UI" w:hAnsi="Nirmala UI" w:cs="Nirmala UI"/>
        </w:rPr>
        <w:t xml:space="preserve"> </w:t>
      </w:r>
      <w:r w:rsidRPr="00B544AC">
        <w:rPr>
          <w:rFonts w:ascii="Nirmala UI" w:hAnsi="Nirmala UI" w:cs="Nirmala UI"/>
          <w:cs/>
          <w:lang w:bidi="bn-IN"/>
        </w:rPr>
        <w:t>বেছে</w:t>
      </w:r>
      <w:r w:rsidRPr="00B544AC">
        <w:rPr>
          <w:rFonts w:ascii="Nirmala UI" w:hAnsi="Nirmala UI" w:cs="Nirmala UI"/>
        </w:rPr>
        <w:t xml:space="preserve"> </w:t>
      </w:r>
      <w:r w:rsidRPr="00B544AC">
        <w:rPr>
          <w:rFonts w:ascii="Nirmala UI" w:hAnsi="Nirmala UI" w:cs="Nirmala UI"/>
          <w:cs/>
          <w:lang w:bidi="bn-IN"/>
        </w:rPr>
        <w:t>নিয়েছে</w:t>
      </w:r>
      <w:r w:rsidRPr="00B544AC">
        <w:rPr>
          <w:rFonts w:ascii="Nirmala UI" w:hAnsi="Nirmala UI" w:cs="Nirmala UI"/>
        </w:rPr>
        <w:t xml:space="preserve">, </w:t>
      </w:r>
      <w:r w:rsidRPr="00B544AC">
        <w:rPr>
          <w:rFonts w:ascii="Nirmala UI" w:hAnsi="Nirmala UI" w:cs="Nirmala UI"/>
          <w:cs/>
          <w:lang w:bidi="bn-IN"/>
        </w:rPr>
        <w:t>যথা</w:t>
      </w:r>
      <w:r w:rsidRPr="00B544AC">
        <w:rPr>
          <w:rFonts w:ascii="Nirmala UI" w:hAnsi="Nirmala UI" w:cs="Nirmala UI"/>
        </w:rPr>
        <w:t xml:space="preserve"> </w:t>
      </w:r>
      <w:r w:rsidRPr="00B544AC">
        <w:rPr>
          <w:rFonts w:ascii="Nirmala UI" w:hAnsi="Nirmala UI" w:cs="Nirmala UI"/>
          <w:cs/>
          <w:lang w:bidi="bn-IN"/>
        </w:rPr>
        <w:t>পদে</w:t>
      </w:r>
      <w:r w:rsidRPr="00B544AC">
        <w:rPr>
          <w:rFonts w:ascii="Nirmala UI" w:hAnsi="Nirmala UI" w:cs="Nirmala UI"/>
        </w:rPr>
        <w:t xml:space="preserve"> </w:t>
      </w:r>
      <w:r w:rsidRPr="00B544AC">
        <w:rPr>
          <w:rFonts w:ascii="Nirmala UI" w:hAnsi="Nirmala UI" w:cs="Nirmala UI"/>
          <w:cs/>
          <w:lang w:bidi="bn-IN"/>
        </w:rPr>
        <w:t>হ্রাস</w:t>
      </w:r>
      <w:r w:rsidRPr="00B544AC">
        <w:rPr>
          <w:rFonts w:ascii="Nirmala UI" w:hAnsi="Nirmala UI" w:cs="Nirmala UI"/>
        </w:rPr>
        <w:t xml:space="preserve"> </w:t>
      </w:r>
      <w:r w:rsidRPr="00B544AC">
        <w:rPr>
          <w:rFonts w:ascii="Nirmala UI" w:hAnsi="Nirmala UI" w:cs="Nirmala UI"/>
          <w:cs/>
          <w:lang w:bidi="bn-IN"/>
        </w:rPr>
        <w:t>এবং</w:t>
      </w:r>
      <w:r w:rsidRPr="00B544AC">
        <w:rPr>
          <w:rFonts w:ascii="Nirmala UI" w:hAnsi="Nirmala UI" w:cs="Nirmala UI"/>
        </w:rPr>
        <w:t xml:space="preserve"> </w:t>
      </w:r>
      <w:r w:rsidRPr="00B544AC">
        <w:rPr>
          <w:rFonts w:ascii="Nirmala UI" w:hAnsi="Nirmala UI" w:cs="Nirmala UI"/>
          <w:cs/>
          <w:lang w:bidi="bn-IN"/>
        </w:rPr>
        <w:t>চাকরি</w:t>
      </w:r>
      <w:r w:rsidRPr="00B544AC">
        <w:rPr>
          <w:rFonts w:ascii="Nirmala UI" w:hAnsi="Nirmala UI" w:cs="Nirmala UI"/>
        </w:rPr>
        <w:t xml:space="preserve"> </w:t>
      </w:r>
      <w:r w:rsidRPr="00B544AC">
        <w:rPr>
          <w:rFonts w:ascii="Nirmala UI" w:hAnsi="Nirmala UI" w:cs="Nirmala UI"/>
          <w:cs/>
          <w:lang w:bidi="bn-IN"/>
        </w:rPr>
        <w:t>থেকে</w:t>
      </w:r>
      <w:r w:rsidRPr="00B544AC">
        <w:rPr>
          <w:rFonts w:ascii="Nirmala UI" w:hAnsi="Nirmala UI" w:cs="Nirmala UI"/>
        </w:rPr>
        <w:t xml:space="preserve"> </w:t>
      </w:r>
      <w:r w:rsidRPr="00B544AC">
        <w:rPr>
          <w:rFonts w:ascii="Nirmala UI" w:hAnsi="Nirmala UI" w:cs="Nirmala UI"/>
          <w:cs/>
          <w:lang w:bidi="bn-IN"/>
        </w:rPr>
        <w:t>বরখাস্ত</w:t>
      </w:r>
      <w:r w:rsidRPr="00B544AC">
        <w:rPr>
          <w:rFonts w:ascii="Nirmala UI" w:hAnsi="Nirmala UI" w:cs="Nirmala UI"/>
        </w:rPr>
        <w:t xml:space="preserve"> </w:t>
      </w:r>
      <w:r w:rsidRPr="00B544AC">
        <w:rPr>
          <w:rFonts w:ascii="Nirmala UI" w:hAnsi="Nirmala UI" w:cs="Nirmala UI"/>
          <w:cs/>
          <w:lang w:bidi="bn-IN"/>
        </w:rPr>
        <w:t>করা</w:t>
      </w:r>
      <w:r w:rsidRPr="00B544AC">
        <w:rPr>
          <w:rFonts w:ascii="Nirmala UI" w:hAnsi="Nirmala UI" w:cs="Nirmala UI"/>
          <w:cs/>
          <w:lang w:bidi="hi-IN"/>
        </w:rPr>
        <w:t>।</w:t>
      </w:r>
      <w:r w:rsidRPr="00B544AC">
        <w:rPr>
          <w:rFonts w:ascii="Nirmala UI" w:hAnsi="Nirmala UI" w:cs="Nirmala UI"/>
        </w:rPr>
        <w:t xml:space="preserve"> </w:t>
      </w:r>
      <w:r w:rsidRPr="00B544AC">
        <w:rPr>
          <w:rFonts w:ascii="Nirmala UI" w:hAnsi="Nirmala UI" w:cs="Nirmala UI"/>
          <w:cs/>
          <w:lang w:bidi="bn-IN"/>
        </w:rPr>
        <w:t>সংবিধান</w:t>
      </w:r>
      <w:r w:rsidRPr="00B544AC">
        <w:rPr>
          <w:rFonts w:ascii="Nirmala UI" w:hAnsi="Nirmala UI" w:cs="Nirmala UI"/>
        </w:rPr>
        <w:t xml:space="preserve"> </w:t>
      </w:r>
      <w:r w:rsidRPr="00B544AC">
        <w:rPr>
          <w:rFonts w:ascii="Nirmala UI" w:hAnsi="Nirmala UI" w:cs="Nirmala UI"/>
          <w:cs/>
          <w:lang w:bidi="bn-IN"/>
        </w:rPr>
        <w:t>তালিকায়</w:t>
      </w:r>
      <w:r w:rsidRPr="00B544AC">
        <w:rPr>
          <w:rFonts w:ascii="Nirmala UI" w:hAnsi="Nirmala UI" w:cs="Nirmala UI"/>
        </w:rPr>
        <w:t xml:space="preserve"> </w:t>
      </w:r>
      <w:r w:rsidRPr="00B544AC">
        <w:rPr>
          <w:rFonts w:ascii="Nirmala UI" w:hAnsi="Nirmala UI" w:cs="Nirmala UI"/>
          <w:cs/>
          <w:lang w:bidi="bn-IN"/>
        </w:rPr>
        <w:t>তৃতীয়টি</w:t>
      </w:r>
      <w:r w:rsidRPr="00B544AC">
        <w:rPr>
          <w:rFonts w:ascii="Nirmala UI" w:hAnsi="Nirmala UI" w:cs="Nirmala UI"/>
        </w:rPr>
        <w:t xml:space="preserve"> </w:t>
      </w:r>
      <w:r w:rsidRPr="00B544AC">
        <w:rPr>
          <w:rFonts w:ascii="Nirmala UI" w:hAnsi="Nirmala UI" w:cs="Nirmala UI"/>
          <w:cs/>
          <w:lang w:bidi="bn-IN"/>
        </w:rPr>
        <w:t>যুক্ত</w:t>
      </w:r>
      <w:r w:rsidRPr="00B544AC">
        <w:rPr>
          <w:rFonts w:ascii="Nirmala UI" w:hAnsi="Nirmala UI" w:cs="Nirmala UI"/>
        </w:rPr>
        <w:t xml:space="preserve"> </w:t>
      </w:r>
      <w:r w:rsidRPr="00B544AC">
        <w:rPr>
          <w:rFonts w:ascii="Nirmala UI" w:hAnsi="Nirmala UI" w:cs="Nirmala UI"/>
          <w:cs/>
          <w:lang w:bidi="bn-IN"/>
        </w:rPr>
        <w:t>করেছে</w:t>
      </w:r>
      <w:r w:rsidRPr="00B544AC">
        <w:rPr>
          <w:rFonts w:ascii="Nirmala UI" w:hAnsi="Nirmala UI" w:cs="Nirmala UI"/>
          <w:cs/>
          <w:lang w:bidi="hi-IN"/>
        </w:rPr>
        <w:t>।</w:t>
      </w:r>
      <w:r w:rsidRPr="00B544AC">
        <w:rPr>
          <w:rFonts w:ascii="Nirmala UI" w:hAnsi="Nirmala UI" w:cs="Nirmala UI"/>
        </w:rPr>
        <w:t xml:space="preserve"> </w:t>
      </w:r>
      <w:r w:rsidRPr="00B544AC">
        <w:rPr>
          <w:rFonts w:ascii="Nirmala UI" w:hAnsi="Nirmala UI" w:cs="Nirmala UI"/>
          <w:cs/>
          <w:lang w:bidi="bn-IN"/>
        </w:rPr>
        <w:t>উভয়ের</w:t>
      </w:r>
      <w:r w:rsidRPr="00B544AC">
        <w:rPr>
          <w:rFonts w:ascii="Nirmala UI" w:hAnsi="Nirmala UI" w:cs="Nirmala UI"/>
        </w:rPr>
        <w:t xml:space="preserve"> </w:t>
      </w:r>
      <w:r w:rsidRPr="00B544AC">
        <w:rPr>
          <w:rFonts w:ascii="Nirmala UI" w:hAnsi="Nirmala UI" w:cs="Nirmala UI"/>
          <w:cs/>
          <w:lang w:bidi="bn-IN"/>
        </w:rPr>
        <w:t>মধ্যে</w:t>
      </w:r>
      <w:r w:rsidRPr="00B544AC">
        <w:rPr>
          <w:rFonts w:ascii="Nirmala UI" w:hAnsi="Nirmala UI" w:cs="Nirmala UI"/>
        </w:rPr>
        <w:t xml:space="preserve"> </w:t>
      </w:r>
      <w:r w:rsidRPr="00B544AC">
        <w:rPr>
          <w:rFonts w:ascii="Nirmala UI" w:hAnsi="Nirmala UI" w:cs="Nirmala UI"/>
          <w:cs/>
          <w:lang w:bidi="bn-IN"/>
        </w:rPr>
        <w:t>যে</w:t>
      </w:r>
      <w:r w:rsidRPr="00B544AC">
        <w:rPr>
          <w:rFonts w:ascii="Nirmala UI" w:hAnsi="Nirmala UI" w:cs="Nirmala UI"/>
        </w:rPr>
        <w:t xml:space="preserve"> </w:t>
      </w:r>
      <w:r w:rsidRPr="00B544AC">
        <w:rPr>
          <w:rFonts w:ascii="Nirmala UI" w:hAnsi="Nirmala UI" w:cs="Nirmala UI"/>
          <w:cs/>
          <w:lang w:bidi="bn-IN"/>
        </w:rPr>
        <w:t>পার্থক্য</w:t>
      </w:r>
      <w:r w:rsidRPr="00B544AC">
        <w:rPr>
          <w:rFonts w:ascii="Nirmala UI" w:hAnsi="Nirmala UI" w:cs="Nirmala UI"/>
        </w:rPr>
        <w:t xml:space="preserve"> </w:t>
      </w:r>
      <w:r w:rsidRPr="00B544AC">
        <w:rPr>
          <w:rFonts w:ascii="Nirmala UI" w:hAnsi="Nirmala UI" w:cs="Nirmala UI"/>
          <w:cs/>
          <w:lang w:bidi="bn-IN"/>
        </w:rPr>
        <w:t>টানা</w:t>
      </w:r>
      <w:r w:rsidRPr="00B544AC">
        <w:rPr>
          <w:rFonts w:ascii="Nirmala UI" w:hAnsi="Nirmala UI" w:cs="Nirmala UI"/>
        </w:rPr>
        <w:t xml:space="preserve"> </w:t>
      </w:r>
      <w:r w:rsidRPr="00B544AC">
        <w:rPr>
          <w:rFonts w:ascii="Nirmala UI" w:hAnsi="Nirmala UI" w:cs="Nirmala UI"/>
          <w:cs/>
          <w:lang w:bidi="bn-IN"/>
        </w:rPr>
        <w:t>হয়েছে</w:t>
      </w:r>
      <w:r w:rsidRPr="00B544AC">
        <w:rPr>
          <w:rFonts w:ascii="Nirmala UI" w:hAnsi="Nirmala UI" w:cs="Nirmala UI"/>
        </w:rPr>
        <w:t xml:space="preserve"> </w:t>
      </w:r>
      <w:r w:rsidRPr="00B544AC">
        <w:rPr>
          <w:rFonts w:ascii="Nirmala UI" w:hAnsi="Nirmala UI" w:cs="Nirmala UI"/>
          <w:cs/>
          <w:lang w:bidi="bn-IN"/>
        </w:rPr>
        <w:t>তা</w:t>
      </w:r>
      <w:r w:rsidRPr="00B544AC">
        <w:rPr>
          <w:rFonts w:ascii="Nirmala UI" w:hAnsi="Nirmala UI" w:cs="Nirmala UI"/>
        </w:rPr>
        <w:t xml:space="preserve"> </w:t>
      </w:r>
      <w:r w:rsidRPr="00B544AC">
        <w:rPr>
          <w:rFonts w:ascii="Nirmala UI" w:hAnsi="Nirmala UI" w:cs="Nirmala UI"/>
          <w:cs/>
          <w:lang w:bidi="bn-IN"/>
        </w:rPr>
        <w:t>নিয়ম</w:t>
      </w:r>
      <w:r w:rsidR="005214A2">
        <w:rPr>
          <w:rFonts w:ascii="Nirmala UI" w:hAnsi="Nirmala UI" w:cs="Nirmala UI"/>
        </w:rPr>
        <w:t xml:space="preserve"> </w:t>
      </w:r>
      <w:r w:rsidR="005214A2">
        <w:rPr>
          <w:rFonts w:ascii="Nirmala UI" w:hAnsi="Nirmala UI" w:cs="Nirmala UI"/>
          <w:cs/>
          <w:lang w:bidi="bn-IN"/>
        </w:rPr>
        <w:t>৪৯</w:t>
      </w:r>
      <w:r w:rsidRPr="00B544AC">
        <w:rPr>
          <w:rFonts w:ascii="Nirmala UI" w:hAnsi="Nirmala UI" w:cs="Nirmala UI"/>
        </w:rPr>
        <w:t>-</w:t>
      </w:r>
      <w:r w:rsidRPr="00B544AC">
        <w:rPr>
          <w:rFonts w:ascii="Nirmala UI" w:hAnsi="Nirmala UI" w:cs="Nirmala UI"/>
          <w:cs/>
          <w:lang w:bidi="bn-IN"/>
        </w:rPr>
        <w:t>এ</w:t>
      </w:r>
      <w:r w:rsidRPr="00B544AC">
        <w:rPr>
          <w:rFonts w:ascii="Nirmala UI" w:hAnsi="Nirmala UI" w:cs="Nirmala UI"/>
        </w:rPr>
        <w:t xml:space="preserve"> </w:t>
      </w:r>
      <w:r w:rsidRPr="00B544AC">
        <w:rPr>
          <w:rFonts w:ascii="Nirmala UI" w:hAnsi="Nirmala UI" w:cs="Nirmala UI"/>
          <w:cs/>
          <w:lang w:bidi="bn-IN"/>
        </w:rPr>
        <w:t>ব্যাখ্যা</w:t>
      </w:r>
      <w:r w:rsidRPr="00B544AC">
        <w:rPr>
          <w:rFonts w:ascii="Nirmala UI" w:hAnsi="Nirmala UI" w:cs="Nirmala UI"/>
        </w:rPr>
        <w:t xml:space="preserve"> </w:t>
      </w:r>
      <w:r w:rsidRPr="00B544AC">
        <w:rPr>
          <w:rFonts w:ascii="Nirmala UI" w:hAnsi="Nirmala UI" w:cs="Nirmala UI"/>
          <w:cs/>
          <w:lang w:bidi="bn-IN"/>
        </w:rPr>
        <w:t>করা</w:t>
      </w:r>
      <w:r w:rsidRPr="00B544AC">
        <w:rPr>
          <w:rFonts w:ascii="Nirmala UI" w:hAnsi="Nirmala UI" w:cs="Nirmala UI"/>
        </w:rPr>
        <w:t xml:space="preserve"> </w:t>
      </w:r>
      <w:r w:rsidRPr="00B544AC">
        <w:rPr>
          <w:rFonts w:ascii="Nirmala UI" w:hAnsi="Nirmala UI" w:cs="Nirmala UI"/>
          <w:cs/>
          <w:lang w:bidi="bn-IN"/>
        </w:rPr>
        <w:t>হয়েছে</w:t>
      </w:r>
      <w:r w:rsidRPr="00B544AC">
        <w:rPr>
          <w:rFonts w:ascii="Nirmala UI" w:hAnsi="Nirmala UI" w:cs="Nirmala UI"/>
          <w:cs/>
          <w:lang w:bidi="hi-IN"/>
        </w:rPr>
        <w:t>।</w:t>
      </w:r>
      <w:r w:rsidRPr="00B544AC">
        <w:rPr>
          <w:rFonts w:ascii="Nirmala UI" w:hAnsi="Nirmala UI" w:cs="Nirmala UI"/>
        </w:rPr>
        <w:t xml:space="preserve"> </w:t>
      </w:r>
      <w:r w:rsidRPr="00B544AC">
        <w:rPr>
          <w:rFonts w:ascii="Nirmala UI" w:hAnsi="Nirmala UI" w:cs="Nirmala UI"/>
          <w:cs/>
          <w:lang w:bidi="bn-IN"/>
        </w:rPr>
        <w:t>প্রথমে</w:t>
      </w:r>
      <w:r w:rsidRPr="00B544AC">
        <w:rPr>
          <w:rFonts w:ascii="Nirmala UI" w:hAnsi="Nirmala UI" w:cs="Nirmala UI"/>
        </w:rPr>
        <w:t xml:space="preserve"> </w:t>
      </w:r>
      <w:r w:rsidRPr="00B544AC">
        <w:rPr>
          <w:rFonts w:ascii="Nirmala UI" w:hAnsi="Nirmala UI" w:cs="Nirmala UI"/>
          <w:cs/>
          <w:lang w:bidi="bn-IN"/>
        </w:rPr>
        <w:t>চাকরি</w:t>
      </w:r>
      <w:r w:rsidRPr="00B544AC">
        <w:rPr>
          <w:rFonts w:ascii="Nirmala UI" w:hAnsi="Nirmala UI" w:cs="Nirmala UI"/>
        </w:rPr>
        <w:t xml:space="preserve"> </w:t>
      </w:r>
      <w:r w:rsidRPr="00B544AC">
        <w:rPr>
          <w:rFonts w:ascii="Nirmala UI" w:hAnsi="Nirmala UI" w:cs="Nirmala UI"/>
          <w:cs/>
          <w:lang w:bidi="bn-IN"/>
        </w:rPr>
        <w:t>থেকে</w:t>
      </w:r>
      <w:r w:rsidRPr="00B544AC">
        <w:rPr>
          <w:rFonts w:ascii="Nirmala UI" w:hAnsi="Nirmala UI" w:cs="Nirmala UI"/>
        </w:rPr>
        <w:t xml:space="preserve"> </w:t>
      </w:r>
      <w:r w:rsidRPr="00B544AC">
        <w:rPr>
          <w:rFonts w:ascii="Nirmala UI" w:hAnsi="Nirmala UI" w:cs="Nirmala UI"/>
          <w:cs/>
          <w:lang w:bidi="bn-IN"/>
        </w:rPr>
        <w:t>অপসারণ</w:t>
      </w:r>
      <w:r w:rsidRPr="00B544AC">
        <w:rPr>
          <w:rFonts w:ascii="Nirmala UI" w:hAnsi="Nirmala UI" w:cs="Nirmala UI"/>
        </w:rPr>
        <w:t xml:space="preserve"> </w:t>
      </w:r>
      <w:r w:rsidRPr="00B544AC">
        <w:rPr>
          <w:rFonts w:ascii="Nirmala UI" w:hAnsi="Nirmala UI" w:cs="Nirmala UI"/>
          <w:cs/>
          <w:lang w:bidi="bn-IN"/>
        </w:rPr>
        <w:t>হয়</w:t>
      </w:r>
      <w:r w:rsidRPr="00B544AC">
        <w:rPr>
          <w:rFonts w:ascii="Nirmala UI" w:hAnsi="Nirmala UI" w:cs="Nirmala UI"/>
        </w:rPr>
        <w:t xml:space="preserve"> </w:t>
      </w:r>
      <w:r w:rsidRPr="002F6C7F">
        <w:rPr>
          <w:rFonts w:ascii="Nirmala UI" w:hAnsi="Nirmala UI" w:cs="Nirmala UI"/>
          <w:i/>
          <w:iCs/>
        </w:rPr>
        <w:t>"</w:t>
      </w:r>
      <w:r w:rsidRPr="002F6C7F">
        <w:rPr>
          <w:rFonts w:ascii="Nirmala UI" w:hAnsi="Nirmala UI" w:cs="Nirmala UI"/>
          <w:i/>
          <w:iCs/>
          <w:cs/>
          <w:lang w:bidi="bn-IN"/>
        </w:rPr>
        <w:t>যা</w:t>
      </w:r>
      <w:r w:rsidRPr="002F6C7F">
        <w:rPr>
          <w:rFonts w:ascii="Nirmala UI" w:hAnsi="Nirmala UI" w:cs="Nirmala UI"/>
          <w:i/>
          <w:iCs/>
        </w:rPr>
        <w:t xml:space="preserve"> </w:t>
      </w:r>
      <w:r w:rsidRPr="002F6C7F">
        <w:rPr>
          <w:rFonts w:ascii="Nirmala UI" w:hAnsi="Nirmala UI" w:cs="Nirmala UI"/>
          <w:i/>
          <w:iCs/>
          <w:cs/>
          <w:lang w:bidi="bn-IN"/>
        </w:rPr>
        <w:t>ভবিষ্যতের</w:t>
      </w:r>
      <w:r w:rsidRPr="002F6C7F">
        <w:rPr>
          <w:rFonts w:ascii="Nirmala UI" w:hAnsi="Nirmala UI" w:cs="Nirmala UI"/>
          <w:i/>
          <w:iCs/>
        </w:rPr>
        <w:t xml:space="preserve"> </w:t>
      </w:r>
      <w:r w:rsidRPr="002F6C7F">
        <w:rPr>
          <w:rFonts w:ascii="Nirmala UI" w:hAnsi="Nirmala UI" w:cs="Nirmala UI"/>
          <w:i/>
          <w:iCs/>
          <w:cs/>
          <w:lang w:bidi="bn-IN"/>
        </w:rPr>
        <w:t>চাকরি</w:t>
      </w:r>
      <w:r w:rsidRPr="002F6C7F">
        <w:rPr>
          <w:rFonts w:ascii="Nirmala UI" w:hAnsi="Nirmala UI" w:cs="Nirmala UI"/>
          <w:i/>
          <w:iCs/>
        </w:rPr>
        <w:t xml:space="preserve"> </w:t>
      </w:r>
      <w:r w:rsidRPr="002F6C7F">
        <w:rPr>
          <w:rFonts w:ascii="Nirmala UI" w:hAnsi="Nirmala UI" w:cs="Nirmala UI"/>
          <w:i/>
          <w:iCs/>
          <w:cs/>
          <w:lang w:bidi="bn-IN"/>
        </w:rPr>
        <w:t>থেকে</w:t>
      </w:r>
      <w:r w:rsidRPr="002F6C7F">
        <w:rPr>
          <w:rFonts w:ascii="Nirmala UI" w:hAnsi="Nirmala UI" w:cs="Nirmala UI"/>
          <w:i/>
          <w:iCs/>
        </w:rPr>
        <w:t xml:space="preserve"> </w:t>
      </w:r>
      <w:r w:rsidRPr="002F6C7F">
        <w:rPr>
          <w:rFonts w:ascii="Nirmala UI" w:hAnsi="Nirmala UI" w:cs="Nirmala UI"/>
          <w:i/>
          <w:iCs/>
          <w:cs/>
          <w:lang w:bidi="bn-IN"/>
        </w:rPr>
        <w:t>অযোগ্য</w:t>
      </w:r>
      <w:r w:rsidRPr="002F6C7F">
        <w:rPr>
          <w:rFonts w:ascii="Nirmala UI" w:hAnsi="Nirmala UI" w:cs="Nirmala UI"/>
          <w:i/>
          <w:iCs/>
        </w:rPr>
        <w:t xml:space="preserve"> </w:t>
      </w:r>
      <w:r w:rsidR="00305818">
        <w:rPr>
          <w:rFonts w:ascii="Nirmala UI" w:hAnsi="Nirmala UI" w:cs="Nirmala UI"/>
          <w:i/>
          <w:iCs/>
          <w:cs/>
          <w:lang w:bidi="bn-IN"/>
        </w:rPr>
        <w:t>করে</w:t>
      </w:r>
      <w:r w:rsidRPr="002F6C7F">
        <w:rPr>
          <w:rFonts w:ascii="Nirmala UI" w:hAnsi="Nirmala UI" w:cs="Nirmala UI"/>
          <w:i/>
          <w:iCs/>
        </w:rPr>
        <w:t xml:space="preserve"> </w:t>
      </w:r>
      <w:r w:rsidRPr="002F6C7F">
        <w:rPr>
          <w:rFonts w:ascii="Nirmala UI" w:hAnsi="Nirmala UI" w:cs="Nirmala UI"/>
          <w:i/>
          <w:iCs/>
          <w:cs/>
          <w:lang w:bidi="bn-IN"/>
        </w:rPr>
        <w:t>না</w:t>
      </w:r>
      <w:r w:rsidRPr="002F6C7F">
        <w:rPr>
          <w:rFonts w:ascii="Nirmala UI" w:hAnsi="Nirmala UI" w:cs="Nirmala UI"/>
          <w:i/>
          <w:iCs/>
        </w:rPr>
        <w:t>"</w:t>
      </w:r>
      <w:r w:rsidRPr="00B544AC">
        <w:rPr>
          <w:rFonts w:ascii="Nirmala UI" w:hAnsi="Nirmala UI" w:cs="Nirmala UI"/>
        </w:rPr>
        <w:t xml:space="preserve"> </w:t>
      </w:r>
      <w:r w:rsidRPr="00B544AC">
        <w:rPr>
          <w:rFonts w:ascii="Nirmala UI" w:hAnsi="Nirmala UI" w:cs="Nirmala UI"/>
          <w:cs/>
          <w:lang w:bidi="bn-IN"/>
        </w:rPr>
        <w:t>এবং</w:t>
      </w:r>
      <w:r w:rsidRPr="00B544AC">
        <w:rPr>
          <w:rFonts w:ascii="Nirmala UI" w:hAnsi="Nirmala UI" w:cs="Nirmala UI"/>
        </w:rPr>
        <w:t xml:space="preserve"> </w:t>
      </w:r>
      <w:r w:rsidRPr="00B544AC">
        <w:rPr>
          <w:rFonts w:ascii="Nirmala UI" w:hAnsi="Nirmala UI" w:cs="Nirmala UI"/>
          <w:cs/>
          <w:lang w:bidi="bn-IN"/>
        </w:rPr>
        <w:t>পরবর্তী</w:t>
      </w:r>
      <w:r w:rsidRPr="00B544AC">
        <w:rPr>
          <w:rFonts w:ascii="Nirmala UI" w:hAnsi="Nirmala UI" w:cs="Nirmala UI"/>
        </w:rPr>
        <w:t xml:space="preserve"> </w:t>
      </w:r>
      <w:r w:rsidRPr="00B544AC">
        <w:rPr>
          <w:rFonts w:ascii="Nirmala UI" w:hAnsi="Nirmala UI" w:cs="Nirmala UI"/>
          <w:cs/>
          <w:lang w:bidi="bn-IN"/>
        </w:rPr>
        <w:t>চাকরি</w:t>
      </w:r>
      <w:r w:rsidRPr="00B544AC">
        <w:rPr>
          <w:rFonts w:ascii="Nirmala UI" w:hAnsi="Nirmala UI" w:cs="Nirmala UI"/>
        </w:rPr>
        <w:t xml:space="preserve"> </w:t>
      </w:r>
      <w:r w:rsidRPr="00B544AC">
        <w:rPr>
          <w:rFonts w:ascii="Nirmala UI" w:hAnsi="Nirmala UI" w:cs="Nirmala UI"/>
          <w:cs/>
          <w:lang w:bidi="bn-IN"/>
        </w:rPr>
        <w:t>থেকে</w:t>
      </w:r>
      <w:r w:rsidRPr="00B544AC">
        <w:rPr>
          <w:rFonts w:ascii="Nirmala UI" w:hAnsi="Nirmala UI" w:cs="Nirmala UI"/>
        </w:rPr>
        <w:t xml:space="preserve"> </w:t>
      </w:r>
      <w:r w:rsidRPr="00B544AC">
        <w:rPr>
          <w:rFonts w:ascii="Nirmala UI" w:hAnsi="Nirmala UI" w:cs="Nirmala UI"/>
          <w:cs/>
          <w:lang w:bidi="bn-IN"/>
        </w:rPr>
        <w:t>বরখাস্ত</w:t>
      </w:r>
      <w:r w:rsidRPr="00B544AC">
        <w:rPr>
          <w:rFonts w:ascii="Nirmala UI" w:hAnsi="Nirmala UI" w:cs="Nirmala UI"/>
        </w:rPr>
        <w:t xml:space="preserve"> </w:t>
      </w:r>
      <w:r w:rsidRPr="00B544AC">
        <w:rPr>
          <w:rFonts w:ascii="Nirmala UI" w:hAnsi="Nirmala UI" w:cs="Nirmala UI"/>
          <w:cs/>
          <w:lang w:bidi="bn-IN"/>
        </w:rPr>
        <w:t>হয়</w:t>
      </w:r>
      <w:r w:rsidRPr="00B544AC">
        <w:rPr>
          <w:rFonts w:ascii="Nirmala UI" w:hAnsi="Nirmala UI" w:cs="Nirmala UI"/>
        </w:rPr>
        <w:t xml:space="preserve"> "</w:t>
      </w:r>
      <w:r w:rsidRPr="00B544AC">
        <w:rPr>
          <w:rFonts w:ascii="Nirmala UI" w:hAnsi="Nirmala UI" w:cs="Nirmala UI"/>
          <w:cs/>
          <w:lang w:bidi="bn-IN"/>
        </w:rPr>
        <w:t>যা</w:t>
      </w:r>
      <w:r w:rsidRPr="00B544AC">
        <w:rPr>
          <w:rFonts w:ascii="Nirmala UI" w:hAnsi="Nirmala UI" w:cs="Nirmala UI"/>
        </w:rPr>
        <w:t xml:space="preserve"> </w:t>
      </w:r>
      <w:r w:rsidRPr="00B544AC">
        <w:rPr>
          <w:rFonts w:ascii="Nirmala UI" w:hAnsi="Nirmala UI" w:cs="Nirmala UI"/>
          <w:cs/>
          <w:lang w:bidi="bn-IN"/>
        </w:rPr>
        <w:t>সাধারণত</w:t>
      </w:r>
      <w:r w:rsidRPr="00B544AC">
        <w:rPr>
          <w:rFonts w:ascii="Nirmala UI" w:hAnsi="Nirmala UI" w:cs="Nirmala UI"/>
        </w:rPr>
        <w:t xml:space="preserve"> </w:t>
      </w:r>
      <w:r w:rsidRPr="00B544AC">
        <w:rPr>
          <w:rFonts w:ascii="Nirmala UI" w:hAnsi="Nirmala UI" w:cs="Nirmala UI"/>
          <w:cs/>
          <w:lang w:bidi="bn-IN"/>
        </w:rPr>
        <w:t>ভবিষ্যতের</w:t>
      </w:r>
      <w:r w:rsidRPr="00B544AC">
        <w:rPr>
          <w:rFonts w:ascii="Nirmala UI" w:hAnsi="Nirmala UI" w:cs="Nirmala UI"/>
        </w:rPr>
        <w:t xml:space="preserve"> </w:t>
      </w:r>
      <w:r w:rsidRPr="00B544AC">
        <w:rPr>
          <w:rFonts w:ascii="Nirmala UI" w:hAnsi="Nirmala UI" w:cs="Nirmala UI"/>
          <w:cs/>
          <w:lang w:bidi="bn-IN"/>
        </w:rPr>
        <w:t>চাকরি</w:t>
      </w:r>
      <w:r w:rsidRPr="00B544AC">
        <w:rPr>
          <w:rFonts w:ascii="Nirmala UI" w:hAnsi="Nirmala UI" w:cs="Nirmala UI"/>
        </w:rPr>
        <w:t xml:space="preserve"> </w:t>
      </w:r>
      <w:r w:rsidRPr="00B544AC">
        <w:rPr>
          <w:rFonts w:ascii="Nirmala UI" w:hAnsi="Nirmala UI" w:cs="Nirmala UI"/>
          <w:cs/>
          <w:lang w:bidi="bn-IN"/>
        </w:rPr>
        <w:t>থেকে</w:t>
      </w:r>
      <w:r w:rsidRPr="00B544AC">
        <w:rPr>
          <w:rFonts w:ascii="Nirmala UI" w:hAnsi="Nirmala UI" w:cs="Nirmala UI"/>
        </w:rPr>
        <w:t xml:space="preserve"> </w:t>
      </w:r>
      <w:r w:rsidRPr="00B544AC">
        <w:rPr>
          <w:rFonts w:ascii="Nirmala UI" w:hAnsi="Nirmala UI" w:cs="Nirmala UI"/>
          <w:cs/>
          <w:lang w:bidi="bn-IN"/>
        </w:rPr>
        <w:t>অযোগ্য</w:t>
      </w:r>
      <w:r w:rsidRPr="00B544AC">
        <w:rPr>
          <w:rFonts w:ascii="Nirmala UI" w:hAnsi="Nirmala UI" w:cs="Nirmala UI"/>
        </w:rPr>
        <w:t xml:space="preserve"> </w:t>
      </w:r>
      <w:r w:rsidRPr="00B544AC">
        <w:rPr>
          <w:rFonts w:ascii="Nirmala UI" w:hAnsi="Nirmala UI" w:cs="Nirmala UI"/>
          <w:cs/>
          <w:lang w:bidi="bn-IN"/>
        </w:rPr>
        <w:t>হয়ে</w:t>
      </w:r>
      <w:r w:rsidRPr="00B544AC">
        <w:rPr>
          <w:rFonts w:ascii="Nirmala UI" w:hAnsi="Nirmala UI" w:cs="Nirmala UI"/>
        </w:rPr>
        <w:t xml:space="preserve"> </w:t>
      </w:r>
      <w:r w:rsidRPr="00B544AC">
        <w:rPr>
          <w:rFonts w:ascii="Nirmala UI" w:hAnsi="Nirmala UI" w:cs="Nirmala UI"/>
          <w:cs/>
          <w:lang w:bidi="bn-IN"/>
        </w:rPr>
        <w:t>যায়</w:t>
      </w:r>
      <w:r w:rsidRPr="00B544AC">
        <w:rPr>
          <w:rFonts w:ascii="Nirmala UI" w:hAnsi="Nirmala UI" w:cs="Nirmala UI"/>
          <w:cs/>
          <w:lang w:bidi="hi-IN"/>
        </w:rPr>
        <w:t>।</w:t>
      </w:r>
      <w:r w:rsidRPr="00B544AC">
        <w:rPr>
          <w:rFonts w:ascii="Nirmala UI" w:hAnsi="Nirmala UI" w:cs="Nirmala UI"/>
        </w:rPr>
        <w:t>"</w:t>
      </w:r>
    </w:p>
    <w:p w14:paraId="4D945BFC" w14:textId="77777777" w:rsidR="009C6F04" w:rsidRPr="00B544AC" w:rsidRDefault="00B9065B" w:rsidP="002F6C7F">
      <w:pPr>
        <w:spacing w:line="360" w:lineRule="auto"/>
        <w:ind w:firstLine="720"/>
        <w:jc w:val="both"/>
        <w:rPr>
          <w:rFonts w:ascii="Nirmala UI" w:hAnsi="Nirmala UI" w:cs="Nirmala UI"/>
        </w:rPr>
      </w:pPr>
      <w:r w:rsidRPr="00B544AC">
        <w:rPr>
          <w:rFonts w:ascii="Nirmala UI" w:hAnsi="Nirmala UI" w:cs="Nirmala UI"/>
          <w:cs/>
          <w:lang w:bidi="bn-IN"/>
        </w:rPr>
        <w:t>তারপর</w:t>
      </w:r>
      <w:r w:rsidRPr="00B544AC">
        <w:rPr>
          <w:rFonts w:ascii="Nirmala UI" w:hAnsi="Nirmala UI" w:cs="Nirmala UI"/>
        </w:rPr>
        <w:t xml:space="preserve"> </w:t>
      </w:r>
      <w:r w:rsidRPr="00B544AC">
        <w:rPr>
          <w:rFonts w:ascii="Nirmala UI" w:hAnsi="Nirmala UI" w:cs="Nirmala UI"/>
          <w:cs/>
          <w:lang w:bidi="bn-IN"/>
        </w:rPr>
        <w:t>একটি</w:t>
      </w:r>
      <w:r w:rsidRPr="00B544AC">
        <w:rPr>
          <w:rFonts w:ascii="Nirmala UI" w:hAnsi="Nirmala UI" w:cs="Nirmala UI"/>
        </w:rPr>
        <w:t xml:space="preserve"> </w:t>
      </w:r>
      <w:r w:rsidRPr="00B544AC">
        <w:rPr>
          <w:rFonts w:ascii="Nirmala UI" w:hAnsi="Nirmala UI" w:cs="Nirmala UI"/>
          <w:cs/>
          <w:lang w:bidi="bn-IN"/>
        </w:rPr>
        <w:t>ব্যাখ্যা</w:t>
      </w:r>
      <w:r w:rsidRPr="00B544AC">
        <w:rPr>
          <w:rFonts w:ascii="Nirmala UI" w:hAnsi="Nirmala UI" w:cs="Nirmala UI"/>
        </w:rPr>
        <w:t xml:space="preserve"> </w:t>
      </w:r>
      <w:r w:rsidRPr="00B544AC">
        <w:rPr>
          <w:rFonts w:ascii="Nirmala UI" w:hAnsi="Nirmala UI" w:cs="Nirmala UI"/>
          <w:cs/>
          <w:lang w:bidi="bn-IN"/>
        </w:rPr>
        <w:t>অনুসরণ</w:t>
      </w:r>
      <w:r w:rsidRPr="00B544AC">
        <w:rPr>
          <w:rFonts w:ascii="Nirmala UI" w:hAnsi="Nirmala UI" w:cs="Nirmala UI"/>
        </w:rPr>
        <w:t xml:space="preserve"> </w:t>
      </w:r>
      <w:r w:rsidRPr="00B544AC">
        <w:rPr>
          <w:rFonts w:ascii="Nirmala UI" w:hAnsi="Nirmala UI" w:cs="Nirmala UI"/>
          <w:cs/>
          <w:lang w:bidi="bn-IN"/>
        </w:rPr>
        <w:t>করে</w:t>
      </w:r>
      <w:r w:rsidRPr="00B544AC">
        <w:rPr>
          <w:rFonts w:ascii="Nirmala UI" w:hAnsi="Nirmala UI" w:cs="Nirmala UI"/>
        </w:rPr>
        <w:t>:</w:t>
      </w:r>
    </w:p>
    <w:p w14:paraId="4F99AB69" w14:textId="4116EC17" w:rsidR="009C6F04" w:rsidRPr="00B544AC" w:rsidRDefault="00B9065B" w:rsidP="002F6C7F">
      <w:pPr>
        <w:spacing w:line="360" w:lineRule="auto"/>
        <w:ind w:firstLine="720"/>
        <w:jc w:val="both"/>
        <w:rPr>
          <w:rFonts w:ascii="Nirmala UI" w:hAnsi="Nirmala UI" w:cs="Nirmala UI"/>
        </w:rPr>
      </w:pPr>
      <w:r w:rsidRPr="00B544AC">
        <w:rPr>
          <w:rFonts w:ascii="Nirmala UI" w:hAnsi="Nirmala UI" w:cs="Nirmala UI"/>
        </w:rPr>
        <w:t>"</w:t>
      </w:r>
      <w:r w:rsidR="00485273">
        <w:rPr>
          <w:rFonts w:ascii="Nirmala UI" w:hAnsi="Nirmala UI" w:cs="Nirmala UI"/>
          <w:lang w:bidi="bn-IN"/>
        </w:rPr>
        <w:t>ছাঁটাই</w:t>
      </w:r>
      <w:r w:rsidR="00305818">
        <w:rPr>
          <w:rFonts w:ascii="Nirmala UI" w:hAnsi="Nirmala UI" w:cs="Nirmala UI"/>
        </w:rPr>
        <w:t>”</w:t>
      </w:r>
    </w:p>
    <w:p w14:paraId="5551C551" w14:textId="5A0DFE47" w:rsidR="009C6F04" w:rsidRDefault="00B9065B" w:rsidP="002F6C7F">
      <w:pPr>
        <w:spacing w:line="360" w:lineRule="auto"/>
        <w:ind w:firstLine="720"/>
        <w:jc w:val="both"/>
        <w:rPr>
          <w:rFonts w:ascii="Nirmala UI" w:hAnsi="Nirmala UI" w:cs="Nirmala UI"/>
        </w:rPr>
      </w:pPr>
      <w:r w:rsidRPr="00B544AC">
        <w:rPr>
          <w:rFonts w:ascii="Nirmala UI" w:hAnsi="Nirmala UI" w:cs="Nirmala UI"/>
        </w:rPr>
        <w:t>(</w:t>
      </w:r>
      <w:r w:rsidRPr="00B544AC">
        <w:rPr>
          <w:rFonts w:ascii="Nirmala UI" w:hAnsi="Nirmala UI" w:cs="Nirmala UI"/>
          <w:cs/>
          <w:lang w:bidi="bn-IN"/>
        </w:rPr>
        <w:t>গ</w:t>
      </w:r>
      <w:r w:rsidRPr="00B544AC">
        <w:rPr>
          <w:rFonts w:ascii="Nirmala UI" w:hAnsi="Nirmala UI" w:cs="Nirmala UI"/>
        </w:rPr>
        <w:t xml:space="preserve">) </w:t>
      </w:r>
      <w:r w:rsidRPr="00B544AC">
        <w:rPr>
          <w:rFonts w:ascii="Nirmala UI" w:hAnsi="Nirmala UI" w:cs="Nirmala UI"/>
          <w:cs/>
          <w:lang w:bidi="bn-IN"/>
        </w:rPr>
        <w:t>চুক্তির</w:t>
      </w:r>
      <w:r w:rsidRPr="00B544AC">
        <w:rPr>
          <w:rFonts w:ascii="Nirmala UI" w:hAnsi="Nirmala UI" w:cs="Nirmala UI"/>
        </w:rPr>
        <w:t xml:space="preserve"> </w:t>
      </w:r>
      <w:r w:rsidRPr="00B544AC">
        <w:rPr>
          <w:rFonts w:ascii="Nirmala UI" w:hAnsi="Nirmala UI" w:cs="Nirmala UI"/>
          <w:cs/>
          <w:lang w:bidi="bn-IN"/>
        </w:rPr>
        <w:t>অধীনে</w:t>
      </w:r>
      <w:r w:rsidRPr="00B544AC">
        <w:rPr>
          <w:rFonts w:ascii="Nirmala UI" w:hAnsi="Nirmala UI" w:cs="Nirmala UI"/>
        </w:rPr>
        <w:t xml:space="preserve"> </w:t>
      </w:r>
      <w:r w:rsidRPr="00B544AC">
        <w:rPr>
          <w:rFonts w:ascii="Nirmala UI" w:hAnsi="Nirmala UI" w:cs="Nirmala UI"/>
          <w:cs/>
          <w:lang w:bidi="bn-IN"/>
        </w:rPr>
        <w:t>নিযুক্ত</w:t>
      </w:r>
      <w:r w:rsidRPr="00B544AC">
        <w:rPr>
          <w:rFonts w:ascii="Nirmala UI" w:hAnsi="Nirmala UI" w:cs="Nirmala UI"/>
        </w:rPr>
        <w:t xml:space="preserve"> </w:t>
      </w:r>
      <w:r w:rsidRPr="00B544AC">
        <w:rPr>
          <w:rFonts w:ascii="Nirmala UI" w:hAnsi="Nirmala UI" w:cs="Nirmala UI"/>
          <w:cs/>
          <w:lang w:bidi="bn-IN"/>
        </w:rPr>
        <w:t>একজন</w:t>
      </w:r>
      <w:r w:rsidRPr="00B544AC">
        <w:rPr>
          <w:rFonts w:ascii="Nirmala UI" w:hAnsi="Nirmala UI" w:cs="Nirmala UI"/>
        </w:rPr>
        <w:t xml:space="preserve"> </w:t>
      </w:r>
      <w:r w:rsidR="00305818">
        <w:rPr>
          <w:rFonts w:ascii="Nirmala UI" w:hAnsi="Nirmala UI" w:cs="Nirmala UI"/>
          <w:cs/>
          <w:lang w:bidi="bn-IN"/>
        </w:rPr>
        <w:t>ব্যক্তি</w:t>
      </w:r>
      <w:r w:rsidRPr="00B544AC">
        <w:rPr>
          <w:rFonts w:ascii="Nirmala UI" w:hAnsi="Nirmala UI" w:cs="Nirmala UI"/>
        </w:rPr>
        <w:t xml:space="preserve">, </w:t>
      </w:r>
      <w:r w:rsidRPr="00B544AC">
        <w:rPr>
          <w:rFonts w:ascii="Nirmala UI" w:hAnsi="Nirmala UI" w:cs="Nirmala UI"/>
          <w:cs/>
          <w:lang w:bidi="bn-IN"/>
        </w:rPr>
        <w:t>তার</w:t>
      </w:r>
      <w:r w:rsidRPr="00B544AC">
        <w:rPr>
          <w:rFonts w:ascii="Nirmala UI" w:hAnsi="Nirmala UI" w:cs="Nirmala UI"/>
        </w:rPr>
        <w:t xml:space="preserve"> </w:t>
      </w:r>
      <w:r w:rsidRPr="00B544AC">
        <w:rPr>
          <w:rFonts w:ascii="Nirmala UI" w:hAnsi="Nirmala UI" w:cs="Nirmala UI"/>
          <w:cs/>
          <w:lang w:bidi="bn-IN"/>
        </w:rPr>
        <w:t>চুক্তির</w:t>
      </w:r>
      <w:r w:rsidRPr="00B544AC">
        <w:rPr>
          <w:rFonts w:ascii="Nirmala UI" w:hAnsi="Nirmala UI" w:cs="Nirmala UI"/>
        </w:rPr>
        <w:t xml:space="preserve"> </w:t>
      </w:r>
      <w:r w:rsidRPr="00B544AC">
        <w:rPr>
          <w:rFonts w:ascii="Nirmala UI" w:hAnsi="Nirmala UI" w:cs="Nirmala UI"/>
          <w:cs/>
          <w:lang w:bidi="bn-IN"/>
        </w:rPr>
        <w:t>শর্তাবলী</w:t>
      </w:r>
      <w:r w:rsidRPr="00B544AC">
        <w:rPr>
          <w:rFonts w:ascii="Nirmala UI" w:hAnsi="Nirmala UI" w:cs="Nirmala UI"/>
        </w:rPr>
        <w:t xml:space="preserve"> </w:t>
      </w:r>
      <w:r w:rsidRPr="00B544AC">
        <w:rPr>
          <w:rFonts w:ascii="Nirmala UI" w:hAnsi="Nirmala UI" w:cs="Nirmala UI"/>
          <w:cs/>
          <w:lang w:bidi="bn-IN"/>
        </w:rPr>
        <w:t>অনুসারে</w:t>
      </w:r>
      <w:r w:rsidRPr="00B544AC">
        <w:rPr>
          <w:rFonts w:ascii="Nirmala UI" w:hAnsi="Nirmala UI" w:cs="Nirmala UI"/>
        </w:rPr>
        <w:t xml:space="preserve">, </w:t>
      </w:r>
      <w:r w:rsidRPr="00B544AC">
        <w:rPr>
          <w:rFonts w:ascii="Nirmala UI" w:hAnsi="Nirmala UI" w:cs="Nirmala UI"/>
          <w:cs/>
          <w:lang w:bidi="bn-IN"/>
        </w:rPr>
        <w:t>এই</w:t>
      </w:r>
      <w:r w:rsidRPr="00B544AC">
        <w:rPr>
          <w:rFonts w:ascii="Nirmala UI" w:hAnsi="Nirmala UI" w:cs="Nirmala UI"/>
        </w:rPr>
        <w:t xml:space="preserve"> </w:t>
      </w:r>
      <w:r w:rsidRPr="00B544AC">
        <w:rPr>
          <w:rFonts w:ascii="Nirmala UI" w:hAnsi="Nirmala UI" w:cs="Nirmala UI"/>
          <w:cs/>
          <w:lang w:bidi="bn-IN"/>
        </w:rPr>
        <w:t>নিয়মের</w:t>
      </w:r>
      <w:r w:rsidRPr="00B544AC">
        <w:rPr>
          <w:rFonts w:ascii="Nirmala UI" w:hAnsi="Nirmala UI" w:cs="Nirmala UI"/>
        </w:rPr>
        <w:t xml:space="preserve"> </w:t>
      </w:r>
      <w:r w:rsidRPr="00B544AC">
        <w:rPr>
          <w:rFonts w:ascii="Nirmala UI" w:hAnsi="Nirmala UI" w:cs="Nirmala UI"/>
          <w:cs/>
          <w:lang w:bidi="bn-IN"/>
        </w:rPr>
        <w:t>অর্থের</w:t>
      </w:r>
      <w:r w:rsidRPr="00B544AC">
        <w:rPr>
          <w:rFonts w:ascii="Nirmala UI" w:hAnsi="Nirmala UI" w:cs="Nirmala UI"/>
        </w:rPr>
        <w:t xml:space="preserve"> </w:t>
      </w:r>
      <w:r w:rsidRPr="00B544AC">
        <w:rPr>
          <w:rFonts w:ascii="Nirmala UI" w:hAnsi="Nirmala UI" w:cs="Nirmala UI"/>
          <w:cs/>
          <w:lang w:bidi="bn-IN"/>
        </w:rPr>
        <w:t>মধ্যে</w:t>
      </w:r>
      <w:r w:rsidRPr="00B544AC">
        <w:rPr>
          <w:rFonts w:ascii="Nirmala UI" w:hAnsi="Nirmala UI" w:cs="Nirmala UI"/>
        </w:rPr>
        <w:t xml:space="preserve"> </w:t>
      </w:r>
      <w:r w:rsidRPr="00B544AC">
        <w:rPr>
          <w:rFonts w:ascii="Nirmala UI" w:hAnsi="Nirmala UI" w:cs="Nirmala UI"/>
          <w:cs/>
          <w:lang w:bidi="bn-IN"/>
        </w:rPr>
        <w:t>অপসারণ</w:t>
      </w:r>
      <w:r w:rsidRPr="00B544AC">
        <w:rPr>
          <w:rFonts w:ascii="Nirmala UI" w:hAnsi="Nirmala UI" w:cs="Nirmala UI"/>
        </w:rPr>
        <w:t xml:space="preserve"> </w:t>
      </w:r>
      <w:r w:rsidRPr="00B544AC">
        <w:rPr>
          <w:rFonts w:ascii="Nirmala UI" w:hAnsi="Nirmala UI" w:cs="Nirmala UI"/>
          <w:cs/>
          <w:lang w:bidi="bn-IN"/>
        </w:rPr>
        <w:t>বা</w:t>
      </w:r>
      <w:r w:rsidRPr="00B544AC">
        <w:rPr>
          <w:rFonts w:ascii="Nirmala UI" w:hAnsi="Nirmala UI" w:cs="Nirmala UI"/>
        </w:rPr>
        <w:t xml:space="preserve"> </w:t>
      </w:r>
      <w:r w:rsidRPr="00B544AC">
        <w:rPr>
          <w:rFonts w:ascii="Nirmala UI" w:hAnsi="Nirmala UI" w:cs="Nirmala UI"/>
          <w:cs/>
          <w:lang w:bidi="bn-IN"/>
        </w:rPr>
        <w:t>বরখাস্তের</w:t>
      </w:r>
      <w:r w:rsidRPr="00B544AC">
        <w:rPr>
          <w:rFonts w:ascii="Nirmala UI" w:hAnsi="Nirmala UI" w:cs="Nirmala UI"/>
        </w:rPr>
        <w:t xml:space="preserve"> </w:t>
      </w:r>
      <w:r w:rsidR="00305818">
        <w:rPr>
          <w:rFonts w:ascii="Nirmala UI" w:hAnsi="Nirmala UI" w:cs="Nirmala UI"/>
          <w:cs/>
          <w:lang w:bidi="bn-IN"/>
        </w:rPr>
        <w:t>ফল</w:t>
      </w:r>
      <w:r w:rsidR="00305818">
        <w:rPr>
          <w:rFonts w:ascii="Nirmala UI" w:hAnsi="Nirmala UI" w:cs="Nirmala UI"/>
        </w:rPr>
        <w:t xml:space="preserve"> </w:t>
      </w:r>
      <w:r w:rsidRPr="00B544AC">
        <w:rPr>
          <w:rFonts w:ascii="Nirmala UI" w:hAnsi="Nirmala UI" w:cs="Nirmala UI"/>
          <w:cs/>
          <w:lang w:bidi="bn-IN"/>
        </w:rPr>
        <w:t>নয়</w:t>
      </w:r>
      <w:r w:rsidRPr="00B544AC">
        <w:rPr>
          <w:rFonts w:ascii="Nirmala UI" w:hAnsi="Nirmala UI" w:cs="Nirmala UI"/>
          <w:cs/>
          <w:lang w:bidi="hi-IN"/>
        </w:rPr>
        <w:t>।</w:t>
      </w:r>
    </w:p>
    <w:p w14:paraId="2746FE0B" w14:textId="1279D712" w:rsidR="00E710E5" w:rsidRPr="00B544AC" w:rsidRDefault="00E710E5" w:rsidP="00E710E5">
      <w:pPr>
        <w:spacing w:line="360" w:lineRule="auto"/>
        <w:ind w:firstLine="720"/>
        <w:jc w:val="both"/>
        <w:rPr>
          <w:rFonts w:ascii="Nirmala UI" w:hAnsi="Nirmala UI" w:cs="Nirmala UI"/>
        </w:rPr>
      </w:pPr>
      <w:r w:rsidRPr="00B544AC">
        <w:rPr>
          <w:rFonts w:ascii="Nirmala UI" w:hAnsi="Nirmala UI" w:cs="Nirmala UI"/>
          <w:cs/>
          <w:lang w:bidi="bn-IN"/>
        </w:rPr>
        <w:t>এই</w:t>
      </w:r>
      <w:r w:rsidRPr="00B544AC">
        <w:rPr>
          <w:rFonts w:ascii="Nirmala UI" w:hAnsi="Nirmala UI" w:cs="Nirmala UI"/>
        </w:rPr>
        <w:t xml:space="preserve"> </w:t>
      </w:r>
      <w:r w:rsidRPr="00B544AC">
        <w:rPr>
          <w:rFonts w:ascii="Nirmala UI" w:hAnsi="Nirmala UI" w:cs="Nirmala UI"/>
          <w:cs/>
          <w:lang w:bidi="bn-IN"/>
        </w:rPr>
        <w:t>শর্তাবলী</w:t>
      </w:r>
      <w:r w:rsidRPr="00B544AC">
        <w:rPr>
          <w:rFonts w:ascii="Nirmala UI" w:hAnsi="Nirmala UI" w:cs="Nirmala UI"/>
        </w:rPr>
        <w:t xml:space="preserve"> </w:t>
      </w:r>
      <w:r w:rsidRPr="00B544AC">
        <w:rPr>
          <w:rFonts w:ascii="Nirmala UI" w:hAnsi="Nirmala UI" w:cs="Nirmala UI"/>
          <w:cs/>
          <w:lang w:bidi="bn-IN"/>
        </w:rPr>
        <w:t>অনুচ্ছেদ</w:t>
      </w:r>
      <w:r w:rsidR="005214A2">
        <w:rPr>
          <w:rFonts w:ascii="Nirmala UI" w:hAnsi="Nirmala UI" w:cs="Nirmala UI"/>
        </w:rPr>
        <w:t xml:space="preserve"> </w:t>
      </w:r>
      <w:r w:rsidR="005214A2">
        <w:rPr>
          <w:rFonts w:ascii="Nirmala UI" w:hAnsi="Nirmala UI" w:cs="Nirmala UI"/>
          <w:cs/>
          <w:lang w:bidi="bn-IN"/>
        </w:rPr>
        <w:t>৩১১</w:t>
      </w:r>
      <w:r w:rsidRPr="00B544AC">
        <w:rPr>
          <w:rFonts w:ascii="Nirmala UI" w:hAnsi="Nirmala UI" w:cs="Nirmala UI"/>
        </w:rPr>
        <w:t>-</w:t>
      </w:r>
      <w:r w:rsidRPr="00B544AC">
        <w:rPr>
          <w:rFonts w:ascii="Nirmala UI" w:hAnsi="Nirmala UI" w:cs="Nirmala UI"/>
          <w:cs/>
          <w:lang w:bidi="bn-IN"/>
        </w:rPr>
        <w:t>এ</w:t>
      </w:r>
      <w:r w:rsidRPr="00B544AC">
        <w:rPr>
          <w:rFonts w:ascii="Nirmala UI" w:hAnsi="Nirmala UI" w:cs="Nirmala UI"/>
        </w:rPr>
        <w:t xml:space="preserve"> </w:t>
      </w:r>
      <w:r w:rsidRPr="00B544AC">
        <w:rPr>
          <w:rFonts w:ascii="Nirmala UI" w:hAnsi="Nirmala UI" w:cs="Nirmala UI"/>
          <w:cs/>
          <w:lang w:bidi="bn-IN"/>
        </w:rPr>
        <w:t>একই</w:t>
      </w:r>
      <w:r w:rsidRPr="00B544AC">
        <w:rPr>
          <w:rFonts w:ascii="Nirmala UI" w:hAnsi="Nirmala UI" w:cs="Nirmala UI"/>
        </w:rPr>
        <w:t xml:space="preserve"> </w:t>
      </w:r>
      <w:r w:rsidRPr="00B544AC">
        <w:rPr>
          <w:rFonts w:ascii="Nirmala UI" w:hAnsi="Nirmala UI" w:cs="Nirmala UI"/>
          <w:cs/>
          <w:lang w:bidi="bn-IN"/>
        </w:rPr>
        <w:t>অর্থে</w:t>
      </w:r>
      <w:r w:rsidRPr="00B544AC">
        <w:rPr>
          <w:rFonts w:ascii="Nirmala UI" w:hAnsi="Nirmala UI" w:cs="Nirmala UI"/>
        </w:rPr>
        <w:t xml:space="preserve"> </w:t>
      </w:r>
      <w:r w:rsidRPr="00B544AC">
        <w:rPr>
          <w:rFonts w:ascii="Nirmala UI" w:hAnsi="Nirmala UI" w:cs="Nirmala UI"/>
          <w:cs/>
          <w:lang w:bidi="bn-IN"/>
        </w:rPr>
        <w:t>ব্যবহার</w:t>
      </w:r>
      <w:r w:rsidRPr="00B544AC">
        <w:rPr>
          <w:rFonts w:ascii="Nirmala UI" w:hAnsi="Nirmala UI" w:cs="Nirmala UI"/>
        </w:rPr>
        <w:t xml:space="preserve"> </w:t>
      </w:r>
      <w:r w:rsidRPr="00B544AC">
        <w:rPr>
          <w:rFonts w:ascii="Nirmala UI" w:hAnsi="Nirmala UI" w:cs="Nirmala UI"/>
          <w:cs/>
          <w:lang w:bidi="bn-IN"/>
        </w:rPr>
        <w:t>করা</w:t>
      </w:r>
      <w:r w:rsidRPr="00B544AC">
        <w:rPr>
          <w:rFonts w:ascii="Nirmala UI" w:hAnsi="Nirmala UI" w:cs="Nirmala UI"/>
        </w:rPr>
        <w:t xml:space="preserve"> </w:t>
      </w:r>
      <w:r w:rsidRPr="00B544AC">
        <w:rPr>
          <w:rFonts w:ascii="Nirmala UI" w:hAnsi="Nirmala UI" w:cs="Nirmala UI"/>
          <w:cs/>
          <w:lang w:bidi="bn-IN"/>
        </w:rPr>
        <w:t>হয়েছে</w:t>
      </w:r>
      <w:r w:rsidRPr="00B544AC">
        <w:rPr>
          <w:rFonts w:ascii="Nirmala UI" w:hAnsi="Nirmala UI" w:cs="Nirmala UI"/>
          <w:cs/>
          <w:lang w:bidi="hi-IN"/>
        </w:rPr>
        <w:t>।</w:t>
      </w:r>
      <w:r w:rsidRPr="00B544AC">
        <w:rPr>
          <w:rFonts w:ascii="Nirmala UI" w:hAnsi="Nirmala UI" w:cs="Nirmala UI"/>
        </w:rPr>
        <w:t xml:space="preserve"> </w:t>
      </w:r>
      <w:r w:rsidRPr="00B544AC">
        <w:rPr>
          <w:rFonts w:ascii="Nirmala UI" w:hAnsi="Nirmala UI" w:cs="Nirmala UI"/>
          <w:cs/>
          <w:lang w:bidi="bn-IN"/>
        </w:rPr>
        <w:t>এটি</w:t>
      </w:r>
      <w:r w:rsidRPr="00B544AC">
        <w:rPr>
          <w:rFonts w:ascii="Nirmala UI" w:hAnsi="Nirmala UI" w:cs="Nirmala UI"/>
        </w:rPr>
        <w:t xml:space="preserve"> </w:t>
      </w:r>
      <w:r w:rsidRPr="00B544AC">
        <w:rPr>
          <w:rFonts w:ascii="Nirmala UI" w:hAnsi="Nirmala UI" w:cs="Nirmala UI"/>
          <w:cs/>
          <w:lang w:bidi="bn-IN"/>
        </w:rPr>
        <w:t>অনুসরণ</w:t>
      </w:r>
      <w:r w:rsidRPr="00B544AC">
        <w:rPr>
          <w:rFonts w:ascii="Nirmala UI" w:hAnsi="Nirmala UI" w:cs="Nirmala UI"/>
        </w:rPr>
        <w:t xml:space="preserve"> </w:t>
      </w:r>
      <w:r w:rsidRPr="00B544AC">
        <w:rPr>
          <w:rFonts w:ascii="Nirmala UI" w:hAnsi="Nirmala UI" w:cs="Nirmala UI"/>
          <w:cs/>
          <w:lang w:bidi="bn-IN"/>
        </w:rPr>
        <w:t>করে</w:t>
      </w:r>
      <w:r w:rsidRPr="00B544AC">
        <w:rPr>
          <w:rFonts w:ascii="Nirmala UI" w:hAnsi="Nirmala UI" w:cs="Nirmala UI"/>
        </w:rPr>
        <w:t xml:space="preserve"> </w:t>
      </w:r>
      <w:r w:rsidRPr="00B544AC">
        <w:rPr>
          <w:rFonts w:ascii="Nirmala UI" w:hAnsi="Nirmala UI" w:cs="Nirmala UI"/>
          <w:cs/>
          <w:lang w:bidi="bn-IN"/>
        </w:rPr>
        <w:t>যে</w:t>
      </w:r>
      <w:r w:rsidRPr="00B544AC">
        <w:rPr>
          <w:rFonts w:ascii="Nirmala UI" w:hAnsi="Nirmala UI" w:cs="Nirmala UI"/>
        </w:rPr>
        <w:t xml:space="preserve"> </w:t>
      </w:r>
      <w:r w:rsidR="00485273">
        <w:rPr>
          <w:rFonts w:ascii="Nirmala UI" w:hAnsi="Nirmala UI" w:cs="Nirmala UI"/>
          <w:lang w:bidi="bn-IN"/>
        </w:rPr>
        <w:t>অনুচ্ছেদ</w:t>
      </w:r>
      <w:r w:rsidRPr="00B544AC">
        <w:rPr>
          <w:rFonts w:ascii="Nirmala UI" w:hAnsi="Nirmala UI" w:cs="Nirmala UI"/>
          <w:cs/>
          <w:lang w:bidi="bn-IN"/>
        </w:rPr>
        <w:t>টির</w:t>
      </w:r>
      <w:r w:rsidRPr="00B544AC">
        <w:rPr>
          <w:rFonts w:ascii="Nirmala UI" w:hAnsi="Nirmala UI" w:cs="Nirmala UI"/>
        </w:rPr>
        <w:t xml:space="preserve"> </w:t>
      </w:r>
      <w:r w:rsidRPr="00B544AC">
        <w:rPr>
          <w:rFonts w:ascii="Nirmala UI" w:hAnsi="Nirmala UI" w:cs="Nirmala UI"/>
          <w:cs/>
          <w:lang w:bidi="bn-IN"/>
        </w:rPr>
        <w:t>এখানে</w:t>
      </w:r>
      <w:r w:rsidRPr="00B544AC">
        <w:rPr>
          <w:rFonts w:ascii="Nirmala UI" w:hAnsi="Nirmala UI" w:cs="Nirmala UI"/>
        </w:rPr>
        <w:t xml:space="preserve"> </w:t>
      </w:r>
      <w:r w:rsidRPr="00B544AC">
        <w:rPr>
          <w:rFonts w:ascii="Nirmala UI" w:hAnsi="Nirmala UI" w:cs="Nirmala UI"/>
          <w:cs/>
          <w:lang w:bidi="bn-IN"/>
        </w:rPr>
        <w:t>কোন</w:t>
      </w:r>
      <w:r w:rsidRPr="00B544AC">
        <w:rPr>
          <w:rFonts w:ascii="Nirmala UI" w:hAnsi="Nirmala UI" w:cs="Nirmala UI"/>
        </w:rPr>
        <w:t xml:space="preserve"> </w:t>
      </w:r>
      <w:r w:rsidRPr="00B544AC">
        <w:rPr>
          <w:rFonts w:ascii="Nirmala UI" w:hAnsi="Nirmala UI" w:cs="Nirmala UI"/>
          <w:cs/>
          <w:lang w:bidi="bn-IN"/>
        </w:rPr>
        <w:t>প্রয়োগ</w:t>
      </w:r>
      <w:r w:rsidRPr="00B544AC">
        <w:rPr>
          <w:rFonts w:ascii="Nirmala UI" w:hAnsi="Nirmala UI" w:cs="Nirmala UI"/>
        </w:rPr>
        <w:t xml:space="preserve"> </w:t>
      </w:r>
      <w:r w:rsidRPr="00B544AC">
        <w:rPr>
          <w:rFonts w:ascii="Nirmala UI" w:hAnsi="Nirmala UI" w:cs="Nirmala UI"/>
          <w:cs/>
          <w:lang w:bidi="bn-IN"/>
        </w:rPr>
        <w:t>নেই</w:t>
      </w:r>
      <w:r w:rsidRPr="00B544AC">
        <w:rPr>
          <w:rFonts w:ascii="Nirmala UI" w:hAnsi="Nirmala UI" w:cs="Nirmala UI"/>
        </w:rPr>
        <w:t xml:space="preserve"> </w:t>
      </w:r>
      <w:r w:rsidRPr="00B544AC">
        <w:rPr>
          <w:rFonts w:ascii="Nirmala UI" w:hAnsi="Nirmala UI" w:cs="Nirmala UI"/>
          <w:cs/>
          <w:lang w:bidi="bn-IN"/>
        </w:rPr>
        <w:t>এবং</w:t>
      </w:r>
      <w:r w:rsidRPr="00B544AC">
        <w:rPr>
          <w:rFonts w:ascii="Nirmala UI" w:hAnsi="Nirmala UI" w:cs="Nirmala UI"/>
        </w:rPr>
        <w:t xml:space="preserve"> </w:t>
      </w:r>
      <w:r w:rsidRPr="00B544AC">
        <w:rPr>
          <w:rFonts w:ascii="Nirmala UI" w:hAnsi="Nirmala UI" w:cs="Nirmala UI"/>
          <w:cs/>
          <w:lang w:bidi="bn-IN"/>
        </w:rPr>
        <w:t>তাই</w:t>
      </w:r>
      <w:r w:rsidRPr="00B544AC">
        <w:rPr>
          <w:rFonts w:ascii="Nirmala UI" w:hAnsi="Nirmala UI" w:cs="Nirmala UI"/>
        </w:rPr>
        <w:t xml:space="preserve"> </w:t>
      </w:r>
      <w:r w:rsidRPr="00B544AC">
        <w:rPr>
          <w:rFonts w:ascii="Nirmala UI" w:hAnsi="Nirmala UI" w:cs="Nirmala UI"/>
          <w:cs/>
          <w:lang w:bidi="bn-IN"/>
        </w:rPr>
        <w:t>বৈষম্যের</w:t>
      </w:r>
      <w:r w:rsidRPr="00B544AC">
        <w:rPr>
          <w:rFonts w:ascii="Nirmala UI" w:hAnsi="Nirmala UI" w:cs="Nirmala UI"/>
        </w:rPr>
        <w:t xml:space="preserve"> </w:t>
      </w:r>
      <w:r w:rsidRPr="00B544AC">
        <w:rPr>
          <w:rFonts w:ascii="Nirmala UI" w:hAnsi="Nirmala UI" w:cs="Nirmala UI"/>
          <w:cs/>
          <w:lang w:bidi="bn-IN"/>
        </w:rPr>
        <w:t>কোন</w:t>
      </w:r>
      <w:r w:rsidRPr="00B544AC">
        <w:rPr>
          <w:rFonts w:ascii="Nirmala UI" w:hAnsi="Nirmala UI" w:cs="Nirmala UI"/>
        </w:rPr>
        <w:t xml:space="preserve"> </w:t>
      </w:r>
      <w:r w:rsidRPr="00B544AC">
        <w:rPr>
          <w:rFonts w:ascii="Nirmala UI" w:hAnsi="Nirmala UI" w:cs="Nirmala UI"/>
          <w:cs/>
          <w:lang w:bidi="bn-IN"/>
        </w:rPr>
        <w:t>প্রশ্নই</w:t>
      </w:r>
      <w:r w:rsidRPr="00B544AC">
        <w:rPr>
          <w:rFonts w:ascii="Nirmala UI" w:hAnsi="Nirmala UI" w:cs="Nirmala UI"/>
        </w:rPr>
        <w:t xml:space="preserve"> </w:t>
      </w:r>
      <w:r w:rsidRPr="00B544AC">
        <w:rPr>
          <w:rFonts w:ascii="Nirmala UI" w:hAnsi="Nirmala UI" w:cs="Nirmala UI"/>
          <w:cs/>
          <w:lang w:bidi="bn-IN"/>
        </w:rPr>
        <w:t>ওঠে</w:t>
      </w:r>
      <w:r w:rsidRPr="00B544AC">
        <w:rPr>
          <w:rFonts w:ascii="Nirmala UI" w:hAnsi="Nirmala UI" w:cs="Nirmala UI"/>
        </w:rPr>
        <w:t xml:space="preserve"> </w:t>
      </w:r>
      <w:r w:rsidRPr="00B544AC">
        <w:rPr>
          <w:rFonts w:ascii="Nirmala UI" w:hAnsi="Nirmala UI" w:cs="Nirmala UI"/>
          <w:cs/>
          <w:lang w:bidi="bn-IN"/>
        </w:rPr>
        <w:t>না</w:t>
      </w:r>
      <w:r w:rsidRPr="00B544AC">
        <w:rPr>
          <w:rFonts w:ascii="Nirmala UI" w:hAnsi="Nirmala UI" w:cs="Nirmala UI"/>
        </w:rPr>
        <w:t xml:space="preserve">, </w:t>
      </w:r>
      <w:r w:rsidRPr="00B544AC">
        <w:rPr>
          <w:rFonts w:ascii="Nirmala UI" w:hAnsi="Nirmala UI" w:cs="Nirmala UI"/>
          <w:cs/>
          <w:lang w:bidi="bn-IN"/>
        </w:rPr>
        <w:t>যে</w:t>
      </w:r>
      <w:r w:rsidRPr="00B544AC">
        <w:rPr>
          <w:rFonts w:ascii="Nirmala UI" w:hAnsi="Nirmala UI" w:cs="Nirmala UI"/>
        </w:rPr>
        <w:t xml:space="preserve"> "</w:t>
      </w:r>
      <w:r w:rsidRPr="00B544AC">
        <w:rPr>
          <w:rFonts w:ascii="Nirmala UI" w:hAnsi="Nirmala UI" w:cs="Nirmala UI"/>
          <w:cs/>
          <w:lang w:bidi="bn-IN"/>
        </w:rPr>
        <w:t>আইন</w:t>
      </w:r>
      <w:r w:rsidRPr="00B544AC">
        <w:rPr>
          <w:rFonts w:ascii="Nirmala UI" w:hAnsi="Nirmala UI" w:cs="Nirmala UI"/>
        </w:rPr>
        <w:t xml:space="preserve">" </w:t>
      </w:r>
      <w:r w:rsidRPr="00B544AC">
        <w:rPr>
          <w:rFonts w:ascii="Nirmala UI" w:hAnsi="Nirmala UI" w:cs="Nirmala UI"/>
          <w:cs/>
          <w:lang w:bidi="bn-IN"/>
        </w:rPr>
        <w:t>এর</w:t>
      </w:r>
      <w:r w:rsidRPr="00B544AC">
        <w:rPr>
          <w:rFonts w:ascii="Nirmala UI" w:hAnsi="Nirmala UI" w:cs="Nirmala UI"/>
        </w:rPr>
        <w:t xml:space="preserve"> </w:t>
      </w:r>
      <w:r w:rsidRPr="00B544AC">
        <w:rPr>
          <w:rFonts w:ascii="Nirmala UI" w:hAnsi="Nirmala UI" w:cs="Nirmala UI"/>
          <w:cs/>
          <w:lang w:bidi="bn-IN"/>
        </w:rPr>
        <w:t>জন্য</w:t>
      </w:r>
      <w:r w:rsidRPr="00B544AC">
        <w:rPr>
          <w:rFonts w:ascii="Nirmala UI" w:hAnsi="Nirmala UI" w:cs="Nirmala UI"/>
        </w:rPr>
        <w:t xml:space="preserve"> </w:t>
      </w:r>
      <w:r w:rsidRPr="00B544AC">
        <w:rPr>
          <w:rFonts w:ascii="Nirmala UI" w:hAnsi="Nirmala UI" w:cs="Nirmala UI"/>
          <w:cs/>
          <w:lang w:bidi="bn-IN"/>
        </w:rPr>
        <w:t>আবেদনকারী</w:t>
      </w:r>
      <w:r w:rsidRPr="00B544AC">
        <w:rPr>
          <w:rFonts w:ascii="Nirmala UI" w:hAnsi="Nirmala UI" w:cs="Nirmala UI"/>
        </w:rPr>
        <w:t xml:space="preserve"> </w:t>
      </w:r>
      <w:r w:rsidRPr="00B544AC">
        <w:rPr>
          <w:rFonts w:ascii="Nirmala UI" w:hAnsi="Nirmala UI" w:cs="Nirmala UI"/>
          <w:cs/>
          <w:lang w:bidi="bn-IN"/>
        </w:rPr>
        <w:t>তার</w:t>
      </w:r>
      <w:r w:rsidRPr="00B544AC">
        <w:rPr>
          <w:rFonts w:ascii="Nirmala UI" w:hAnsi="Nirmala UI" w:cs="Nirmala UI"/>
        </w:rPr>
        <w:t xml:space="preserve"> </w:t>
      </w:r>
      <w:r w:rsidRPr="00B544AC">
        <w:rPr>
          <w:rFonts w:ascii="Nirmala UI" w:hAnsi="Nirmala UI" w:cs="Nirmala UI"/>
          <w:cs/>
          <w:lang w:bidi="bn-IN"/>
        </w:rPr>
        <w:t>সুরক্ষা</w:t>
      </w:r>
      <w:r w:rsidRPr="00B544AC">
        <w:rPr>
          <w:rFonts w:ascii="Nirmala UI" w:hAnsi="Nirmala UI" w:cs="Nirmala UI"/>
        </w:rPr>
        <w:t xml:space="preserve"> </w:t>
      </w:r>
      <w:r w:rsidRPr="00B544AC">
        <w:rPr>
          <w:rFonts w:ascii="Nirmala UI" w:hAnsi="Nirmala UI" w:cs="Nirmala UI"/>
          <w:cs/>
          <w:lang w:bidi="bn-IN"/>
        </w:rPr>
        <w:t>চান</w:t>
      </w:r>
      <w:r w:rsidRPr="00B544AC">
        <w:rPr>
          <w:rFonts w:ascii="Nirmala UI" w:hAnsi="Nirmala UI" w:cs="Nirmala UI"/>
        </w:rPr>
        <w:t xml:space="preserve"> </w:t>
      </w:r>
      <w:r w:rsidRPr="00B544AC">
        <w:rPr>
          <w:rFonts w:ascii="Nirmala UI" w:hAnsi="Nirmala UI" w:cs="Nirmala UI"/>
          <w:cs/>
          <w:lang w:bidi="bn-IN"/>
        </w:rPr>
        <w:t>তার</w:t>
      </w:r>
      <w:r w:rsidRPr="00B544AC">
        <w:rPr>
          <w:rFonts w:ascii="Nirmala UI" w:hAnsi="Nirmala UI" w:cs="Nirmala UI"/>
        </w:rPr>
        <w:t xml:space="preserve"> </w:t>
      </w:r>
      <w:r w:rsidRPr="00B544AC">
        <w:rPr>
          <w:rFonts w:ascii="Nirmala UI" w:hAnsi="Nirmala UI" w:cs="Nirmala UI"/>
          <w:cs/>
          <w:lang w:bidi="bn-IN"/>
        </w:rPr>
        <w:t>কোন</w:t>
      </w:r>
      <w:r w:rsidRPr="00B544AC">
        <w:rPr>
          <w:rFonts w:ascii="Nirmala UI" w:hAnsi="Nirmala UI" w:cs="Nirmala UI"/>
        </w:rPr>
        <w:t xml:space="preserve"> </w:t>
      </w:r>
      <w:r w:rsidRPr="00B544AC">
        <w:rPr>
          <w:rFonts w:ascii="Nirmala UI" w:hAnsi="Nirmala UI" w:cs="Nirmala UI"/>
          <w:cs/>
          <w:lang w:bidi="bn-IN"/>
        </w:rPr>
        <w:t>প্রয়োগ</w:t>
      </w:r>
      <w:r w:rsidRPr="00B544AC">
        <w:rPr>
          <w:rFonts w:ascii="Nirmala UI" w:hAnsi="Nirmala UI" w:cs="Nirmala UI"/>
        </w:rPr>
        <w:t xml:space="preserve"> </w:t>
      </w:r>
      <w:r w:rsidRPr="00B544AC">
        <w:rPr>
          <w:rFonts w:ascii="Nirmala UI" w:hAnsi="Nirmala UI" w:cs="Nirmala UI"/>
          <w:cs/>
          <w:lang w:bidi="bn-IN"/>
        </w:rPr>
        <w:t>নেই</w:t>
      </w:r>
      <w:r w:rsidRPr="00B544AC">
        <w:rPr>
          <w:rFonts w:ascii="Nirmala UI" w:hAnsi="Nirmala UI" w:cs="Nirmala UI"/>
          <w:cs/>
          <w:lang w:bidi="hi-IN"/>
        </w:rPr>
        <w:t>।</w:t>
      </w:r>
    </w:p>
    <w:p w14:paraId="5CE02DD2" w14:textId="77777777" w:rsidR="00E710E5" w:rsidRPr="001518E8" w:rsidRDefault="00E710E5" w:rsidP="00B9065B">
      <w:pPr>
        <w:spacing w:line="360" w:lineRule="auto"/>
        <w:jc w:val="both"/>
        <w:rPr>
          <w:rFonts w:ascii="Nirmala UI" w:hAnsi="Nirmala UI" w:cs="Nirmala UI"/>
          <w:sz w:val="23"/>
          <w:szCs w:val="23"/>
        </w:rPr>
      </w:pPr>
    </w:p>
    <w:p w14:paraId="78F76792" w14:textId="363CC754" w:rsidR="009C6F04" w:rsidRPr="001518E8" w:rsidRDefault="00E710E5" w:rsidP="00E710E5">
      <w:pPr>
        <w:spacing w:line="360" w:lineRule="auto"/>
        <w:ind w:firstLine="720"/>
        <w:jc w:val="both"/>
        <w:rPr>
          <w:rFonts w:ascii="Nirmala UI" w:hAnsi="Nirmala UI" w:cs="Nirmala UI"/>
          <w:sz w:val="23"/>
          <w:szCs w:val="23"/>
        </w:rPr>
      </w:pPr>
      <w:r w:rsidRPr="001518E8">
        <w:rPr>
          <w:rFonts w:ascii="Nirmala UI" w:hAnsi="Nirmala UI" w:cs="Nirmala UI"/>
          <w:sz w:val="23"/>
          <w:szCs w:val="23"/>
          <w:cs/>
          <w:lang w:bidi="bn-IN"/>
        </w:rPr>
        <w:t>তিনি</w:t>
      </w:r>
      <w:r w:rsidRPr="001518E8">
        <w:rPr>
          <w:rFonts w:ascii="Nirmala UI" w:hAnsi="Nirmala UI" w:cs="Nirmala UI"/>
          <w:sz w:val="23"/>
          <w:szCs w:val="23"/>
        </w:rPr>
        <w:t xml:space="preserve"> </w:t>
      </w:r>
      <w:r w:rsidRPr="001518E8">
        <w:rPr>
          <w:rFonts w:ascii="Nirmala UI" w:hAnsi="Nirmala UI" w:cs="Nirmala UI"/>
          <w:sz w:val="23"/>
          <w:szCs w:val="23"/>
          <w:cs/>
          <w:lang w:bidi="bn-IN"/>
        </w:rPr>
        <w:t>যে</w:t>
      </w:r>
      <w:r w:rsidRPr="001518E8">
        <w:rPr>
          <w:rFonts w:ascii="Nirmala UI" w:hAnsi="Nirmala UI" w:cs="Nirmala UI"/>
          <w:sz w:val="23"/>
          <w:szCs w:val="23"/>
        </w:rPr>
        <w:t xml:space="preserve"> </w:t>
      </w:r>
      <w:r w:rsidRPr="001518E8">
        <w:rPr>
          <w:rFonts w:ascii="Nirmala UI" w:hAnsi="Nirmala UI" w:cs="Nirmala UI"/>
          <w:sz w:val="23"/>
          <w:szCs w:val="23"/>
          <w:cs/>
          <w:lang w:bidi="bn-IN"/>
        </w:rPr>
        <w:t>চুক্তি</w:t>
      </w:r>
      <w:r w:rsidRPr="001518E8">
        <w:rPr>
          <w:rFonts w:ascii="Nirmala UI" w:hAnsi="Nirmala UI" w:cs="Nirmala UI"/>
          <w:sz w:val="23"/>
          <w:szCs w:val="23"/>
        </w:rPr>
        <w:t xml:space="preserve"> </w:t>
      </w:r>
      <w:r w:rsidRPr="001518E8">
        <w:rPr>
          <w:rFonts w:ascii="Nirmala UI" w:hAnsi="Nirmala UI" w:cs="Nirmala UI"/>
          <w:sz w:val="23"/>
          <w:szCs w:val="23"/>
          <w:cs/>
          <w:lang w:bidi="bn-IN"/>
        </w:rPr>
        <w:t>করেছিলেন</w:t>
      </w:r>
      <w:r w:rsidRPr="001518E8">
        <w:rPr>
          <w:rFonts w:ascii="Nirmala UI" w:hAnsi="Nirmala UI" w:cs="Nirmala UI"/>
          <w:sz w:val="23"/>
          <w:szCs w:val="23"/>
        </w:rPr>
        <w:t xml:space="preserve"> </w:t>
      </w:r>
      <w:r w:rsidRPr="001518E8">
        <w:rPr>
          <w:rFonts w:ascii="Nirmala UI" w:hAnsi="Nirmala UI" w:cs="Nirmala UI"/>
          <w:sz w:val="23"/>
          <w:szCs w:val="23"/>
          <w:cs/>
          <w:lang w:bidi="bn-IN"/>
        </w:rPr>
        <w:t>তাতে</w:t>
      </w:r>
      <w:r w:rsidRPr="001518E8">
        <w:rPr>
          <w:rFonts w:ascii="Nirmala UI" w:hAnsi="Nirmala UI" w:cs="Nirmala UI"/>
          <w:sz w:val="23"/>
          <w:szCs w:val="23"/>
        </w:rPr>
        <w:t xml:space="preserve"> </w:t>
      </w:r>
      <w:r w:rsidRPr="001518E8">
        <w:rPr>
          <w:rFonts w:ascii="Nirmala UI" w:hAnsi="Nirmala UI" w:cs="Nirmala UI"/>
          <w:sz w:val="23"/>
          <w:szCs w:val="23"/>
          <w:cs/>
          <w:lang w:bidi="bn-IN"/>
        </w:rPr>
        <w:t>প্রবেশের</w:t>
      </w:r>
      <w:r w:rsidRPr="001518E8">
        <w:rPr>
          <w:rFonts w:ascii="Nirmala UI" w:hAnsi="Nirmala UI" w:cs="Nirmala UI"/>
          <w:sz w:val="23"/>
          <w:szCs w:val="23"/>
        </w:rPr>
        <w:t xml:space="preserve"> </w:t>
      </w:r>
      <w:r w:rsidRPr="001518E8">
        <w:rPr>
          <w:rFonts w:ascii="Nirmala UI" w:hAnsi="Nirmala UI" w:cs="Nirmala UI"/>
          <w:sz w:val="23"/>
          <w:szCs w:val="23"/>
          <w:cs/>
          <w:lang w:bidi="bn-IN"/>
        </w:rPr>
        <w:t>জন্য</w:t>
      </w:r>
      <w:r w:rsidRPr="001518E8">
        <w:rPr>
          <w:rFonts w:ascii="Nirmala UI" w:hAnsi="Nirmala UI" w:cs="Nirmala UI"/>
          <w:sz w:val="23"/>
          <w:szCs w:val="23"/>
        </w:rPr>
        <w:t xml:space="preserve"> </w:t>
      </w:r>
      <w:r w:rsidRPr="001518E8">
        <w:rPr>
          <w:rFonts w:ascii="Nirmala UI" w:hAnsi="Nirmala UI" w:cs="Nirmala UI"/>
          <w:sz w:val="23"/>
          <w:szCs w:val="23"/>
          <w:cs/>
          <w:lang w:bidi="bn-IN"/>
        </w:rPr>
        <w:t>আবেদনকারীর</w:t>
      </w:r>
      <w:r w:rsidRPr="001518E8">
        <w:rPr>
          <w:rFonts w:ascii="Nirmala UI" w:hAnsi="Nirmala UI" w:cs="Nirmala UI"/>
          <w:sz w:val="23"/>
          <w:szCs w:val="23"/>
        </w:rPr>
        <w:t xml:space="preserve"> </w:t>
      </w:r>
      <w:r w:rsidRPr="001518E8">
        <w:rPr>
          <w:rFonts w:ascii="Nirmala UI" w:hAnsi="Nirmala UI" w:cs="Nirmala UI"/>
          <w:sz w:val="23"/>
          <w:szCs w:val="23"/>
          <w:cs/>
          <w:lang w:bidi="bn-IN"/>
        </w:rPr>
        <w:t>উপর</w:t>
      </w:r>
      <w:r w:rsidRPr="001518E8">
        <w:rPr>
          <w:rFonts w:ascii="Nirmala UI" w:hAnsi="Nirmala UI" w:cs="Nirmala UI"/>
          <w:sz w:val="23"/>
          <w:szCs w:val="23"/>
        </w:rPr>
        <w:t xml:space="preserve"> </w:t>
      </w:r>
      <w:r w:rsidRPr="001518E8">
        <w:rPr>
          <w:rFonts w:ascii="Nirmala UI" w:hAnsi="Nirmala UI" w:cs="Nirmala UI"/>
          <w:sz w:val="23"/>
          <w:szCs w:val="23"/>
          <w:cs/>
          <w:lang w:bidi="bn-IN"/>
        </w:rPr>
        <w:t>কোন</w:t>
      </w:r>
      <w:r w:rsidRPr="001518E8">
        <w:rPr>
          <w:rFonts w:ascii="Nirmala UI" w:hAnsi="Nirmala UI" w:cs="Nirmala UI"/>
          <w:sz w:val="23"/>
          <w:szCs w:val="23"/>
        </w:rPr>
        <w:t xml:space="preserve"> </w:t>
      </w:r>
      <w:r w:rsidRPr="001518E8">
        <w:rPr>
          <w:rFonts w:ascii="Nirmala UI" w:hAnsi="Nirmala UI" w:cs="Nirmala UI"/>
          <w:sz w:val="23"/>
          <w:szCs w:val="23"/>
          <w:cs/>
          <w:lang w:bidi="bn-IN"/>
        </w:rPr>
        <w:t>বাধ্যবাধকতা</w:t>
      </w:r>
      <w:r w:rsidRPr="001518E8">
        <w:rPr>
          <w:rFonts w:ascii="Nirmala UI" w:hAnsi="Nirmala UI" w:cs="Nirmala UI"/>
          <w:sz w:val="23"/>
          <w:szCs w:val="23"/>
        </w:rPr>
        <w:t xml:space="preserve"> </w:t>
      </w:r>
      <w:r w:rsidRPr="001518E8">
        <w:rPr>
          <w:rFonts w:ascii="Nirmala UI" w:hAnsi="Nirmala UI" w:cs="Nirmala UI"/>
          <w:sz w:val="23"/>
          <w:szCs w:val="23"/>
          <w:cs/>
          <w:lang w:bidi="bn-IN"/>
        </w:rPr>
        <w:t>ছিল</w:t>
      </w:r>
      <w:r w:rsidRPr="001518E8">
        <w:rPr>
          <w:rFonts w:ascii="Nirmala UI" w:hAnsi="Nirmala UI" w:cs="Nirmala UI"/>
          <w:sz w:val="23"/>
          <w:szCs w:val="23"/>
        </w:rPr>
        <w:t xml:space="preserve"> </w:t>
      </w:r>
      <w:r w:rsidRPr="001518E8">
        <w:rPr>
          <w:rFonts w:ascii="Nirmala UI" w:hAnsi="Nirmala UI" w:cs="Nirmala UI"/>
          <w:sz w:val="23"/>
          <w:szCs w:val="23"/>
          <w:cs/>
          <w:lang w:bidi="bn-IN"/>
        </w:rPr>
        <w:t>না</w:t>
      </w:r>
      <w:r w:rsidRPr="001518E8">
        <w:rPr>
          <w:rFonts w:ascii="Nirmala UI" w:hAnsi="Nirmala UI" w:cs="Nirmala UI"/>
          <w:sz w:val="23"/>
          <w:szCs w:val="23"/>
          <w:cs/>
          <w:lang w:bidi="hi-IN"/>
        </w:rPr>
        <w:t>।</w:t>
      </w:r>
      <w:r w:rsidR="00305818" w:rsidRPr="001518E8">
        <w:rPr>
          <w:rFonts w:ascii="Nirmala UI" w:hAnsi="Nirmala UI" w:cs="Nirmala UI"/>
          <w:sz w:val="23"/>
          <w:szCs w:val="23"/>
        </w:rPr>
        <w:t xml:space="preserve"> </w:t>
      </w:r>
      <w:r w:rsidR="00305818" w:rsidRPr="001518E8">
        <w:rPr>
          <w:rFonts w:ascii="Nirmala UI" w:hAnsi="Nirmala UI" w:cs="Nirmala UI"/>
          <w:sz w:val="23"/>
          <w:szCs w:val="23"/>
          <w:cs/>
          <w:lang w:bidi="bn-IN"/>
        </w:rPr>
        <w:t>তাকে</w:t>
      </w:r>
      <w:r w:rsidR="00305818" w:rsidRPr="001518E8">
        <w:rPr>
          <w:rFonts w:ascii="Nirmala UI" w:hAnsi="Nirmala UI" w:cs="Nirmala UI"/>
          <w:sz w:val="23"/>
          <w:szCs w:val="23"/>
        </w:rPr>
        <w:t xml:space="preserve"> </w:t>
      </w:r>
      <w:r w:rsidR="00305818" w:rsidRPr="001518E8">
        <w:rPr>
          <w:rFonts w:ascii="Nirmala UI" w:hAnsi="Nirmala UI" w:cs="Nirmala UI"/>
          <w:sz w:val="23"/>
          <w:szCs w:val="23"/>
          <w:cs/>
          <w:lang w:bidi="bn-IN"/>
        </w:rPr>
        <w:t>যা</w:t>
      </w:r>
      <w:r w:rsidR="00305818" w:rsidRPr="001518E8">
        <w:rPr>
          <w:rFonts w:ascii="Nirmala UI" w:hAnsi="Nirmala UI" w:cs="Nirmala UI"/>
          <w:sz w:val="23"/>
          <w:szCs w:val="23"/>
        </w:rPr>
        <w:t xml:space="preserve"> </w:t>
      </w:r>
      <w:r w:rsidR="00305818" w:rsidRPr="001518E8">
        <w:rPr>
          <w:rFonts w:ascii="Nirmala UI" w:hAnsi="Nirmala UI" w:cs="Nirmala UI"/>
          <w:sz w:val="23"/>
          <w:szCs w:val="23"/>
          <w:cs/>
          <w:lang w:bidi="bn-IN"/>
        </w:rPr>
        <w:t>অফার</w:t>
      </w:r>
      <w:r w:rsidR="00305818" w:rsidRPr="001518E8">
        <w:rPr>
          <w:rFonts w:ascii="Nirmala UI" w:hAnsi="Nirmala UI" w:cs="Nirmala UI"/>
          <w:sz w:val="23"/>
          <w:szCs w:val="23"/>
        </w:rPr>
        <w:t xml:space="preserve"> </w:t>
      </w:r>
      <w:r w:rsidR="00305818" w:rsidRPr="001518E8">
        <w:rPr>
          <w:rFonts w:ascii="Nirmala UI" w:hAnsi="Nirmala UI" w:cs="Nirmala UI"/>
          <w:sz w:val="23"/>
          <w:szCs w:val="23"/>
          <w:cs/>
          <w:lang w:bidi="bn-IN"/>
        </w:rPr>
        <w:t>করা</w:t>
      </w:r>
      <w:r w:rsidR="00305818" w:rsidRPr="001518E8">
        <w:rPr>
          <w:rFonts w:ascii="Nirmala UI" w:hAnsi="Nirmala UI" w:cs="Nirmala UI"/>
          <w:sz w:val="23"/>
          <w:szCs w:val="23"/>
        </w:rPr>
        <w:t xml:space="preserve"> </w:t>
      </w:r>
      <w:r w:rsidR="00305818" w:rsidRPr="001518E8">
        <w:rPr>
          <w:rFonts w:ascii="Nirmala UI" w:hAnsi="Nirmala UI" w:cs="Nirmala UI"/>
          <w:sz w:val="23"/>
          <w:szCs w:val="23"/>
          <w:cs/>
          <w:lang w:bidi="bn-IN"/>
        </w:rPr>
        <w:t>হয়েছিল</w:t>
      </w:r>
      <w:r w:rsidR="00305818" w:rsidRPr="001518E8">
        <w:rPr>
          <w:rFonts w:ascii="Nirmala UI" w:hAnsi="Nirmala UI" w:cs="Nirmala UI"/>
          <w:sz w:val="23"/>
          <w:szCs w:val="23"/>
        </w:rPr>
        <w:t xml:space="preserve"> </w:t>
      </w:r>
      <w:r w:rsidR="00305818" w:rsidRPr="001518E8">
        <w:rPr>
          <w:rFonts w:ascii="Nirmala UI" w:hAnsi="Nirmala UI" w:cs="Nirmala UI"/>
          <w:sz w:val="23"/>
          <w:szCs w:val="23"/>
          <w:cs/>
          <w:lang w:bidi="bn-IN"/>
        </w:rPr>
        <w:t>তা</w:t>
      </w:r>
      <w:r w:rsidRPr="001518E8">
        <w:rPr>
          <w:rFonts w:ascii="Nirmala UI" w:hAnsi="Nirmala UI" w:cs="Nirmala UI"/>
          <w:sz w:val="23"/>
          <w:szCs w:val="23"/>
        </w:rPr>
        <w:t xml:space="preserve"> </w:t>
      </w:r>
      <w:r w:rsidRPr="001518E8">
        <w:rPr>
          <w:rFonts w:ascii="Nirmala UI" w:hAnsi="Nirmala UI" w:cs="Nirmala UI"/>
          <w:sz w:val="23"/>
          <w:szCs w:val="23"/>
          <w:cs/>
          <w:lang w:bidi="bn-IN"/>
        </w:rPr>
        <w:t>তিনি</w:t>
      </w:r>
      <w:r w:rsidRPr="001518E8">
        <w:rPr>
          <w:rFonts w:ascii="Nirmala UI" w:hAnsi="Nirmala UI" w:cs="Nirmala UI"/>
          <w:sz w:val="23"/>
          <w:szCs w:val="23"/>
        </w:rPr>
        <w:t xml:space="preserve"> </w:t>
      </w:r>
      <w:r w:rsidRPr="001518E8">
        <w:rPr>
          <w:rFonts w:ascii="Nirmala UI" w:hAnsi="Nirmala UI" w:cs="Nirmala UI"/>
          <w:sz w:val="23"/>
          <w:szCs w:val="23"/>
          <w:cs/>
          <w:lang w:bidi="bn-IN"/>
        </w:rPr>
        <w:t>আইনের</w:t>
      </w:r>
      <w:r w:rsidRPr="001518E8">
        <w:rPr>
          <w:rFonts w:ascii="Nirmala UI" w:hAnsi="Nirmala UI" w:cs="Nirmala UI"/>
          <w:sz w:val="23"/>
          <w:szCs w:val="23"/>
        </w:rPr>
        <w:t xml:space="preserve"> </w:t>
      </w:r>
      <w:r w:rsidRPr="001518E8">
        <w:rPr>
          <w:rFonts w:ascii="Nirmala UI" w:hAnsi="Nirmala UI" w:cs="Nirmala UI"/>
          <w:sz w:val="23"/>
          <w:szCs w:val="23"/>
          <w:cs/>
          <w:lang w:bidi="bn-IN"/>
        </w:rPr>
        <w:t>অধীনে</w:t>
      </w:r>
      <w:r w:rsidRPr="001518E8">
        <w:rPr>
          <w:rFonts w:ascii="Nirmala UI" w:hAnsi="Nirmala UI" w:cs="Nirmala UI"/>
          <w:sz w:val="23"/>
          <w:szCs w:val="23"/>
        </w:rPr>
        <w:t xml:space="preserve"> </w:t>
      </w:r>
      <w:r w:rsidRPr="001518E8">
        <w:rPr>
          <w:rFonts w:ascii="Nirmala UI" w:hAnsi="Nirmala UI" w:cs="Nirmala UI"/>
          <w:sz w:val="23"/>
          <w:szCs w:val="23"/>
          <w:cs/>
          <w:lang w:bidi="bn-IN"/>
        </w:rPr>
        <w:t>অন্য</w:t>
      </w:r>
      <w:r w:rsidRPr="001518E8">
        <w:rPr>
          <w:rFonts w:ascii="Nirmala UI" w:hAnsi="Nirmala UI" w:cs="Nirmala UI"/>
          <w:sz w:val="23"/>
          <w:szCs w:val="23"/>
        </w:rPr>
        <w:t xml:space="preserve"> </w:t>
      </w:r>
      <w:r w:rsidRPr="001518E8">
        <w:rPr>
          <w:rFonts w:ascii="Nirmala UI" w:hAnsi="Nirmala UI" w:cs="Nirmala UI"/>
          <w:sz w:val="23"/>
          <w:szCs w:val="23"/>
          <w:cs/>
          <w:lang w:bidi="bn-IN"/>
        </w:rPr>
        <w:t>যে</w:t>
      </w:r>
      <w:r w:rsidRPr="001518E8">
        <w:rPr>
          <w:rFonts w:ascii="Nirmala UI" w:hAnsi="Nirmala UI" w:cs="Nirmala UI"/>
          <w:sz w:val="23"/>
          <w:szCs w:val="23"/>
        </w:rPr>
        <w:t xml:space="preserve"> </w:t>
      </w:r>
      <w:r w:rsidRPr="001518E8">
        <w:rPr>
          <w:rFonts w:ascii="Nirmala UI" w:hAnsi="Nirmala UI" w:cs="Nirmala UI"/>
          <w:sz w:val="23"/>
          <w:szCs w:val="23"/>
          <w:cs/>
          <w:lang w:bidi="bn-IN"/>
        </w:rPr>
        <w:t>কোনও</w:t>
      </w:r>
      <w:r w:rsidRPr="001518E8">
        <w:rPr>
          <w:rFonts w:ascii="Nirmala UI" w:hAnsi="Nirmala UI" w:cs="Nirmala UI"/>
          <w:sz w:val="23"/>
          <w:szCs w:val="23"/>
        </w:rPr>
        <w:t xml:space="preserve"> </w:t>
      </w:r>
      <w:r w:rsidR="00305818" w:rsidRPr="001518E8">
        <w:rPr>
          <w:rFonts w:ascii="Nirmala UI" w:hAnsi="Nirmala UI" w:cs="Nirmala UI"/>
          <w:sz w:val="23"/>
          <w:szCs w:val="23"/>
          <w:cs/>
          <w:lang w:bidi="bn-IN"/>
        </w:rPr>
        <w:t>ব্যক্তির</w:t>
      </w:r>
      <w:r w:rsidR="00305818" w:rsidRPr="001518E8">
        <w:rPr>
          <w:rFonts w:ascii="Nirmala UI" w:hAnsi="Nirmala UI" w:cs="Nirmala UI"/>
          <w:sz w:val="23"/>
          <w:szCs w:val="23"/>
        </w:rPr>
        <w:t xml:space="preserve"> </w:t>
      </w:r>
      <w:r w:rsidR="00305818" w:rsidRPr="001518E8">
        <w:rPr>
          <w:rFonts w:ascii="Nirmala UI" w:hAnsi="Nirmala UI" w:cs="Nirmala UI"/>
          <w:sz w:val="23"/>
          <w:szCs w:val="23"/>
          <w:cs/>
          <w:lang w:bidi="bn-IN"/>
        </w:rPr>
        <w:t>মতো</w:t>
      </w:r>
      <w:r w:rsidR="00305818" w:rsidRPr="001518E8">
        <w:rPr>
          <w:rFonts w:ascii="Nirmala UI" w:hAnsi="Nirmala UI" w:cs="Nirmala UI"/>
          <w:sz w:val="23"/>
          <w:szCs w:val="23"/>
        </w:rPr>
        <w:t xml:space="preserve"> </w:t>
      </w:r>
      <w:r w:rsidR="00305818" w:rsidRPr="001518E8">
        <w:rPr>
          <w:rFonts w:ascii="Nirmala UI" w:hAnsi="Nirmala UI" w:cs="Nirmala UI"/>
          <w:sz w:val="23"/>
          <w:szCs w:val="23"/>
          <w:cs/>
          <w:lang w:bidi="bn-IN"/>
        </w:rPr>
        <w:t>সেটিকে</w:t>
      </w:r>
      <w:r w:rsidRPr="001518E8">
        <w:rPr>
          <w:rFonts w:ascii="Nirmala UI" w:hAnsi="Nirmala UI" w:cs="Nirmala UI"/>
          <w:sz w:val="23"/>
          <w:szCs w:val="23"/>
        </w:rPr>
        <w:t xml:space="preserve"> </w:t>
      </w:r>
      <w:r w:rsidRPr="001518E8">
        <w:rPr>
          <w:rFonts w:ascii="Nirmala UI" w:hAnsi="Nirmala UI" w:cs="Nirmala UI"/>
          <w:sz w:val="23"/>
          <w:szCs w:val="23"/>
          <w:cs/>
          <w:lang w:bidi="bn-IN"/>
        </w:rPr>
        <w:t>গ্রহণ</w:t>
      </w:r>
      <w:r w:rsidRPr="001518E8">
        <w:rPr>
          <w:rFonts w:ascii="Nirmala UI" w:hAnsi="Nirmala UI" w:cs="Nirmala UI"/>
          <w:sz w:val="23"/>
          <w:szCs w:val="23"/>
        </w:rPr>
        <w:t xml:space="preserve"> </w:t>
      </w:r>
      <w:r w:rsidRPr="001518E8">
        <w:rPr>
          <w:rFonts w:ascii="Nirmala UI" w:hAnsi="Nirmala UI" w:cs="Nirmala UI"/>
          <w:sz w:val="23"/>
          <w:szCs w:val="23"/>
          <w:cs/>
          <w:lang w:bidi="bn-IN"/>
        </w:rPr>
        <w:t>বা</w:t>
      </w:r>
      <w:r w:rsidRPr="001518E8">
        <w:rPr>
          <w:rFonts w:ascii="Nirmala UI" w:hAnsi="Nirmala UI" w:cs="Nirmala UI"/>
          <w:sz w:val="23"/>
          <w:szCs w:val="23"/>
        </w:rPr>
        <w:t xml:space="preserve"> </w:t>
      </w:r>
      <w:r w:rsidRPr="001518E8">
        <w:rPr>
          <w:rFonts w:ascii="Nirmala UI" w:hAnsi="Nirmala UI" w:cs="Nirmala UI"/>
          <w:sz w:val="23"/>
          <w:szCs w:val="23"/>
          <w:cs/>
          <w:lang w:bidi="bn-IN"/>
        </w:rPr>
        <w:t>প্রত্যাখ্যান</w:t>
      </w:r>
      <w:r w:rsidRPr="001518E8">
        <w:rPr>
          <w:rFonts w:ascii="Nirmala UI" w:hAnsi="Nirmala UI" w:cs="Nirmala UI"/>
          <w:sz w:val="23"/>
          <w:szCs w:val="23"/>
        </w:rPr>
        <w:t xml:space="preserve"> </w:t>
      </w:r>
      <w:r w:rsidRPr="001518E8">
        <w:rPr>
          <w:rFonts w:ascii="Nirmala UI" w:hAnsi="Nirmala UI" w:cs="Nirmala UI"/>
          <w:sz w:val="23"/>
          <w:szCs w:val="23"/>
          <w:cs/>
          <w:lang w:bidi="bn-IN"/>
        </w:rPr>
        <w:t>করার</w:t>
      </w:r>
      <w:r w:rsidRPr="001518E8">
        <w:rPr>
          <w:rFonts w:ascii="Nirmala UI" w:hAnsi="Nirmala UI" w:cs="Nirmala UI"/>
          <w:sz w:val="23"/>
          <w:szCs w:val="23"/>
        </w:rPr>
        <w:t xml:space="preserve"> </w:t>
      </w:r>
      <w:r w:rsidRPr="001518E8">
        <w:rPr>
          <w:rFonts w:ascii="Nirmala UI" w:hAnsi="Nirmala UI" w:cs="Nirmala UI"/>
          <w:sz w:val="23"/>
          <w:szCs w:val="23"/>
          <w:cs/>
          <w:lang w:bidi="bn-IN"/>
        </w:rPr>
        <w:t>মতো</w:t>
      </w:r>
      <w:r w:rsidRPr="001518E8">
        <w:rPr>
          <w:rFonts w:ascii="Nirmala UI" w:hAnsi="Nirmala UI" w:cs="Nirmala UI"/>
          <w:sz w:val="23"/>
          <w:szCs w:val="23"/>
        </w:rPr>
        <w:t xml:space="preserve"> </w:t>
      </w:r>
      <w:r w:rsidRPr="001518E8">
        <w:rPr>
          <w:rFonts w:ascii="Nirmala UI" w:hAnsi="Nirmala UI" w:cs="Nirmala UI"/>
          <w:sz w:val="23"/>
          <w:szCs w:val="23"/>
          <w:cs/>
          <w:lang w:bidi="bn-IN"/>
        </w:rPr>
        <w:t>স্বাধীন</w:t>
      </w:r>
      <w:r w:rsidRPr="001518E8">
        <w:rPr>
          <w:rFonts w:ascii="Nirmala UI" w:hAnsi="Nirmala UI" w:cs="Nirmala UI"/>
          <w:sz w:val="23"/>
          <w:szCs w:val="23"/>
        </w:rPr>
        <w:t xml:space="preserve"> </w:t>
      </w:r>
      <w:r w:rsidRPr="001518E8">
        <w:rPr>
          <w:rFonts w:ascii="Nirmala UI" w:hAnsi="Nirmala UI" w:cs="Nirmala UI"/>
          <w:sz w:val="23"/>
          <w:szCs w:val="23"/>
          <w:cs/>
          <w:lang w:bidi="bn-IN"/>
        </w:rPr>
        <w:t>ছিলেন</w:t>
      </w:r>
      <w:r w:rsidR="00B9065B" w:rsidRPr="001518E8">
        <w:rPr>
          <w:rFonts w:ascii="Nirmala UI" w:hAnsi="Nirmala UI" w:cs="Nirmala UI"/>
          <w:sz w:val="23"/>
          <w:szCs w:val="23"/>
          <w:cs/>
          <w:lang w:bidi="hi-IN"/>
        </w:rPr>
        <w:t>।</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গৃহীত</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হওয়ার</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পরে</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তিনি</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এখনও</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তার</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কাছে</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তার</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চুক্তির</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অধীনে</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যে</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কোনও</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অধিকার</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প্রত্যাখ্যান</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করা</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হয়েছে</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এমন</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কোনও</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অধিকার</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প্রয়োগ</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করার</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জন্য</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একইভাবে</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অবস্থিত</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অন্যান্য</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ব্যক্তিদের</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জন্য</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উপলব্ধ</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সমস্ত</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অধিকার</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এবং</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প্রতিকার</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উন্মুক্ত</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করে</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রেখেছেন</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অনুমান</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করে</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যে</w:t>
      </w:r>
      <w:r w:rsidR="005214A2" w:rsidRPr="001518E8">
        <w:rPr>
          <w:rFonts w:ascii="Nirmala UI" w:hAnsi="Nirmala UI" w:cs="Nirmala UI"/>
          <w:sz w:val="23"/>
          <w:szCs w:val="23"/>
        </w:rPr>
        <w:t xml:space="preserve"> </w:t>
      </w:r>
      <w:r w:rsidR="005214A2" w:rsidRPr="001518E8">
        <w:rPr>
          <w:rFonts w:ascii="Nirmala UI" w:hAnsi="Nirmala UI" w:cs="Nirmala UI"/>
          <w:sz w:val="23"/>
          <w:szCs w:val="23"/>
          <w:cs/>
          <w:lang w:bidi="bn-IN"/>
        </w:rPr>
        <w:t>কোনও</w:t>
      </w:r>
      <w:r w:rsidR="005214A2" w:rsidRPr="001518E8">
        <w:rPr>
          <w:rFonts w:ascii="Nirmala UI" w:hAnsi="Nirmala UI" w:cs="Nirmala UI"/>
          <w:sz w:val="23"/>
          <w:szCs w:val="23"/>
        </w:rPr>
        <w:t xml:space="preserve"> </w:t>
      </w:r>
      <w:r w:rsidR="005214A2" w:rsidRPr="001518E8">
        <w:rPr>
          <w:rFonts w:ascii="Nirmala UI" w:hAnsi="Nirmala UI" w:cs="Nirmala UI"/>
          <w:sz w:val="23"/>
          <w:szCs w:val="23"/>
          <w:cs/>
          <w:lang w:bidi="bn-IN"/>
        </w:rPr>
        <w:t>লঙ্ঘনের</w:t>
      </w:r>
      <w:r w:rsidR="005214A2" w:rsidRPr="001518E8">
        <w:rPr>
          <w:rFonts w:ascii="Nirmala UI" w:hAnsi="Nirmala UI" w:cs="Nirmala UI"/>
          <w:sz w:val="23"/>
          <w:szCs w:val="23"/>
        </w:rPr>
        <w:t xml:space="preserve"> </w:t>
      </w:r>
      <w:r w:rsidR="005214A2" w:rsidRPr="001518E8">
        <w:rPr>
          <w:rFonts w:ascii="Nirmala UI" w:hAnsi="Nirmala UI" w:cs="Nirmala UI"/>
          <w:sz w:val="23"/>
          <w:szCs w:val="23"/>
          <w:cs/>
          <w:lang w:bidi="bn-IN"/>
        </w:rPr>
        <w:t>জন্য</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এবং</w:t>
      </w:r>
      <w:r w:rsidR="00B9065B" w:rsidRPr="001518E8">
        <w:rPr>
          <w:rFonts w:ascii="Nirmala UI" w:hAnsi="Nirmala UI" w:cs="Nirmala UI"/>
          <w:sz w:val="23"/>
          <w:szCs w:val="23"/>
        </w:rPr>
        <w:t xml:space="preserve"> </w:t>
      </w:r>
      <w:r w:rsidR="005214A2" w:rsidRPr="001518E8">
        <w:rPr>
          <w:rFonts w:ascii="Nirmala UI" w:hAnsi="Nirmala UI" w:cs="Nirmala UI"/>
          <w:sz w:val="23"/>
          <w:szCs w:val="23"/>
          <w:cs/>
          <w:lang w:bidi="bn-IN"/>
        </w:rPr>
        <w:t>প্রতিকার</w:t>
      </w:r>
      <w:r w:rsidR="005214A2" w:rsidRPr="001518E8">
        <w:rPr>
          <w:rFonts w:ascii="Nirmala UI" w:hAnsi="Nirmala UI" w:cs="Nirmala UI"/>
          <w:sz w:val="23"/>
          <w:szCs w:val="23"/>
        </w:rPr>
        <w:t xml:space="preserve"> </w:t>
      </w:r>
      <w:r w:rsidR="005214A2" w:rsidRPr="001518E8">
        <w:rPr>
          <w:rFonts w:ascii="Nirmala UI" w:hAnsi="Nirmala UI" w:cs="Nirmala UI"/>
          <w:sz w:val="23"/>
          <w:szCs w:val="23"/>
          <w:cs/>
          <w:lang w:bidi="bn-IN"/>
        </w:rPr>
        <w:t>করার</w:t>
      </w:r>
      <w:r w:rsidR="005214A2" w:rsidRPr="001518E8">
        <w:rPr>
          <w:rFonts w:ascii="Nirmala UI" w:hAnsi="Nirmala UI" w:cs="Nirmala UI"/>
          <w:sz w:val="23"/>
          <w:szCs w:val="23"/>
        </w:rPr>
        <w:t xml:space="preserve"> </w:t>
      </w:r>
      <w:r w:rsidR="005214A2" w:rsidRPr="001518E8">
        <w:rPr>
          <w:rFonts w:ascii="Nirmala UI" w:hAnsi="Nirmala UI" w:cs="Nirmala UI"/>
          <w:sz w:val="23"/>
          <w:szCs w:val="23"/>
          <w:cs/>
          <w:lang w:bidi="bn-IN"/>
        </w:rPr>
        <w:t>জন্য</w:t>
      </w:r>
      <w:r w:rsidR="005214A2"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সাধারণ</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আদালতে</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মামলা</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করার</w:t>
      </w:r>
      <w:r w:rsidR="00B9065B" w:rsidRPr="001518E8">
        <w:rPr>
          <w:rFonts w:ascii="Nirmala UI" w:hAnsi="Nirmala UI" w:cs="Nirmala UI"/>
          <w:sz w:val="23"/>
          <w:szCs w:val="23"/>
        </w:rPr>
        <w:t xml:space="preserve"> </w:t>
      </w:r>
      <w:r w:rsidR="005214A2" w:rsidRPr="001518E8">
        <w:rPr>
          <w:rFonts w:ascii="Nirmala UI" w:hAnsi="Nirmala UI" w:cs="Nirmala UI"/>
          <w:sz w:val="23"/>
          <w:szCs w:val="23"/>
          <w:cs/>
          <w:lang w:bidi="bn-IN"/>
        </w:rPr>
        <w:t>অধিকার</w:t>
      </w:r>
      <w:r w:rsidR="005214A2" w:rsidRPr="001518E8">
        <w:rPr>
          <w:rFonts w:ascii="Nirmala UI" w:hAnsi="Nirmala UI" w:cs="Nirmala UI"/>
          <w:sz w:val="23"/>
          <w:szCs w:val="23"/>
        </w:rPr>
        <w:t xml:space="preserve"> </w:t>
      </w:r>
      <w:r w:rsidR="005214A2" w:rsidRPr="001518E8">
        <w:rPr>
          <w:rFonts w:ascii="Nirmala UI" w:hAnsi="Nirmala UI" w:cs="Nirmala UI"/>
          <w:sz w:val="23"/>
          <w:szCs w:val="23"/>
          <w:cs/>
          <w:lang w:bidi="bn-IN"/>
        </w:rPr>
        <w:t>রয়েছে</w:t>
      </w:r>
      <w:r w:rsidR="005214A2"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যেমন</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তার</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জন্য</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উন্মুক্ত</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অন্যান্য</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ব্যক্তিদের</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অনুরূপভাবে</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একই</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পরিমাণে</w:t>
      </w:r>
      <w:r w:rsidR="00B9065B" w:rsidRPr="001518E8">
        <w:rPr>
          <w:rFonts w:ascii="Nirmala UI" w:hAnsi="Nirmala UI" w:cs="Nirmala UI"/>
          <w:sz w:val="23"/>
          <w:szCs w:val="23"/>
          <w:cs/>
          <w:lang w:bidi="hi-IN"/>
        </w:rPr>
        <w:t>।</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তার</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সাথে</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বৈষম্য</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করা</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হয়নি</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এবং</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তাকে</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এমন</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কোন</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আইনের</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সুরক্ষা</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থেকে</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বঞ্চিত</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করা</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হয়নি</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যা</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একইভাবে</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অবস্থিত</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অন্যরা</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দাবি</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করতে</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পারে</w:t>
      </w:r>
      <w:r w:rsidR="00B9065B" w:rsidRPr="001518E8">
        <w:rPr>
          <w:rFonts w:ascii="Nirmala UI" w:hAnsi="Nirmala UI" w:cs="Nirmala UI"/>
          <w:sz w:val="23"/>
          <w:szCs w:val="23"/>
          <w:cs/>
          <w:lang w:bidi="hi-IN"/>
        </w:rPr>
        <w:t>।</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একটি</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রিটের</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প্রতিকার</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ভুল</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ধারণা</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করা</w:t>
      </w:r>
      <w:r w:rsidR="00B9065B" w:rsidRPr="001518E8">
        <w:rPr>
          <w:rFonts w:ascii="Nirmala UI" w:hAnsi="Nirmala UI" w:cs="Nirmala UI"/>
          <w:sz w:val="23"/>
          <w:szCs w:val="23"/>
        </w:rPr>
        <w:t xml:space="preserve"> </w:t>
      </w:r>
      <w:r w:rsidR="00B9065B" w:rsidRPr="001518E8">
        <w:rPr>
          <w:rFonts w:ascii="Nirmala UI" w:hAnsi="Nirmala UI" w:cs="Nirmala UI"/>
          <w:sz w:val="23"/>
          <w:szCs w:val="23"/>
          <w:cs/>
          <w:lang w:bidi="bn-IN"/>
        </w:rPr>
        <w:t>হয়</w:t>
      </w:r>
      <w:r w:rsidR="00B9065B" w:rsidRPr="001518E8">
        <w:rPr>
          <w:rFonts w:ascii="Nirmala UI" w:hAnsi="Nirmala UI" w:cs="Nirmala UI"/>
          <w:sz w:val="23"/>
          <w:szCs w:val="23"/>
          <w:cs/>
          <w:lang w:bidi="hi-IN"/>
        </w:rPr>
        <w:t>।</w:t>
      </w:r>
    </w:p>
    <w:p w14:paraId="464D5036" w14:textId="63C7F3C5" w:rsidR="009C6F04" w:rsidRPr="001518E8" w:rsidRDefault="00B9065B" w:rsidP="00E710E5">
      <w:pPr>
        <w:spacing w:line="360" w:lineRule="auto"/>
        <w:ind w:firstLine="720"/>
        <w:jc w:val="both"/>
        <w:rPr>
          <w:rFonts w:ascii="Nirmala UI" w:hAnsi="Nirmala UI" w:cs="Nirmala UI"/>
          <w:sz w:val="23"/>
          <w:szCs w:val="23"/>
        </w:rPr>
      </w:pPr>
      <w:r w:rsidRPr="001518E8">
        <w:rPr>
          <w:rFonts w:ascii="Nirmala UI" w:hAnsi="Nirmala UI" w:cs="Nirmala UI"/>
          <w:sz w:val="23"/>
          <w:szCs w:val="23"/>
          <w:cs/>
          <w:lang w:bidi="bn-IN"/>
        </w:rPr>
        <w:t>ধারা</w:t>
      </w:r>
      <w:r w:rsidR="005214A2" w:rsidRPr="001518E8">
        <w:rPr>
          <w:rFonts w:ascii="Nirmala UI" w:hAnsi="Nirmala UI" w:cs="Nirmala UI"/>
          <w:sz w:val="23"/>
          <w:szCs w:val="23"/>
        </w:rPr>
        <w:t xml:space="preserve"> </w:t>
      </w:r>
      <w:r w:rsidR="005214A2" w:rsidRPr="001518E8">
        <w:rPr>
          <w:rFonts w:ascii="Nirmala UI" w:hAnsi="Nirmala UI" w:cs="Nirmala UI"/>
          <w:sz w:val="23"/>
          <w:szCs w:val="23"/>
          <w:cs/>
          <w:lang w:bidi="bn-IN"/>
        </w:rPr>
        <w:t>১৬</w:t>
      </w:r>
      <w:r w:rsidR="005214A2" w:rsidRPr="001518E8">
        <w:rPr>
          <w:rFonts w:ascii="Nirmala UI" w:hAnsi="Nirmala UI" w:cs="Nirmala UI"/>
          <w:sz w:val="23"/>
          <w:szCs w:val="23"/>
        </w:rPr>
        <w:t>(</w:t>
      </w:r>
      <w:r w:rsidR="005214A2" w:rsidRPr="001518E8">
        <w:rPr>
          <w:rFonts w:ascii="Nirmala UI" w:hAnsi="Nirmala UI" w:cs="Nirmala UI"/>
          <w:sz w:val="23"/>
          <w:szCs w:val="23"/>
          <w:cs/>
          <w:lang w:bidi="bn-IN"/>
        </w:rPr>
        <w:t>১</w:t>
      </w:r>
      <w:r w:rsidRPr="001518E8">
        <w:rPr>
          <w:rFonts w:ascii="Nirmala UI" w:hAnsi="Nirmala UI" w:cs="Nirmala UI"/>
          <w:sz w:val="23"/>
          <w:szCs w:val="23"/>
        </w:rPr>
        <w:t xml:space="preserve">) </w:t>
      </w:r>
      <w:r w:rsidRPr="001518E8">
        <w:rPr>
          <w:rFonts w:ascii="Nirmala UI" w:hAnsi="Nirmala UI" w:cs="Nirmala UI"/>
          <w:sz w:val="23"/>
          <w:szCs w:val="23"/>
          <w:cs/>
          <w:lang w:bidi="bn-IN"/>
        </w:rPr>
        <w:t>সমানভাবে</w:t>
      </w:r>
      <w:r w:rsidRPr="001518E8">
        <w:rPr>
          <w:rFonts w:ascii="Nirmala UI" w:hAnsi="Nirmala UI" w:cs="Nirmala UI"/>
          <w:sz w:val="23"/>
          <w:szCs w:val="23"/>
        </w:rPr>
        <w:t xml:space="preserve"> </w:t>
      </w:r>
      <w:r w:rsidRPr="001518E8">
        <w:rPr>
          <w:rFonts w:ascii="Nirmala UI" w:hAnsi="Nirmala UI" w:cs="Nirmala UI"/>
          <w:sz w:val="23"/>
          <w:szCs w:val="23"/>
          <w:cs/>
          <w:lang w:bidi="bn-IN"/>
        </w:rPr>
        <w:t>প্রযোজ্য</w:t>
      </w:r>
      <w:r w:rsidRPr="001518E8">
        <w:rPr>
          <w:rFonts w:ascii="Nirmala UI" w:hAnsi="Nirmala UI" w:cs="Nirmala UI"/>
          <w:sz w:val="23"/>
          <w:szCs w:val="23"/>
        </w:rPr>
        <w:t xml:space="preserve"> </w:t>
      </w:r>
      <w:r w:rsidRPr="001518E8">
        <w:rPr>
          <w:rFonts w:ascii="Nirmala UI" w:hAnsi="Nirmala UI" w:cs="Nirmala UI"/>
          <w:sz w:val="23"/>
          <w:szCs w:val="23"/>
          <w:cs/>
          <w:lang w:bidi="bn-IN"/>
        </w:rPr>
        <w:t>নয়</w:t>
      </w:r>
      <w:r w:rsidRPr="001518E8">
        <w:rPr>
          <w:rFonts w:ascii="Nirmala UI" w:hAnsi="Nirmala UI" w:cs="Nirmala UI"/>
          <w:sz w:val="23"/>
          <w:szCs w:val="23"/>
          <w:cs/>
          <w:lang w:bidi="hi-IN"/>
        </w:rPr>
        <w:t>।</w:t>
      </w:r>
      <w:r w:rsidRPr="001518E8">
        <w:rPr>
          <w:rFonts w:ascii="Nirmala UI" w:hAnsi="Nirmala UI" w:cs="Nirmala UI"/>
          <w:sz w:val="23"/>
          <w:szCs w:val="23"/>
        </w:rPr>
        <w:t xml:space="preserve"> </w:t>
      </w:r>
      <w:r w:rsidRPr="001518E8">
        <w:rPr>
          <w:rFonts w:ascii="Nirmala UI" w:hAnsi="Nirmala UI" w:cs="Nirmala UI"/>
          <w:sz w:val="23"/>
          <w:szCs w:val="23"/>
          <w:cs/>
          <w:lang w:bidi="bn-IN"/>
        </w:rPr>
        <w:t>পুরো</w:t>
      </w:r>
      <w:r w:rsidRPr="001518E8">
        <w:rPr>
          <w:rFonts w:ascii="Nirmala UI" w:hAnsi="Nirmala UI" w:cs="Nirmala UI"/>
          <w:sz w:val="23"/>
          <w:szCs w:val="23"/>
        </w:rPr>
        <w:t xml:space="preserve"> </w:t>
      </w:r>
      <w:r w:rsidRPr="001518E8">
        <w:rPr>
          <w:rFonts w:ascii="Nirmala UI" w:hAnsi="Nirmala UI" w:cs="Nirmala UI"/>
          <w:sz w:val="23"/>
          <w:szCs w:val="23"/>
          <w:cs/>
          <w:lang w:bidi="bn-IN"/>
        </w:rPr>
        <w:t>বিষয়টি</w:t>
      </w:r>
      <w:r w:rsidRPr="001518E8">
        <w:rPr>
          <w:rFonts w:ascii="Nirmala UI" w:hAnsi="Nirmala UI" w:cs="Nirmala UI"/>
          <w:sz w:val="23"/>
          <w:szCs w:val="23"/>
        </w:rPr>
        <w:t xml:space="preserve"> </w:t>
      </w:r>
      <w:r w:rsidRPr="001518E8">
        <w:rPr>
          <w:rFonts w:ascii="Nirmala UI" w:hAnsi="Nirmala UI" w:cs="Nirmala UI"/>
          <w:sz w:val="23"/>
          <w:szCs w:val="23"/>
          <w:cs/>
          <w:lang w:bidi="bn-IN"/>
        </w:rPr>
        <w:t>চুক্তিতে</w:t>
      </w:r>
      <w:r w:rsidRPr="001518E8">
        <w:rPr>
          <w:rFonts w:ascii="Nirmala UI" w:hAnsi="Nirmala UI" w:cs="Nirmala UI"/>
          <w:sz w:val="23"/>
          <w:szCs w:val="23"/>
        </w:rPr>
        <w:t xml:space="preserve"> </w:t>
      </w:r>
      <w:r w:rsidRPr="001518E8">
        <w:rPr>
          <w:rFonts w:ascii="Nirmala UI" w:hAnsi="Nirmala UI" w:cs="Nirmala UI"/>
          <w:sz w:val="23"/>
          <w:szCs w:val="23"/>
          <w:cs/>
          <w:lang w:bidi="bn-IN"/>
        </w:rPr>
        <w:t>রয়ে</w:t>
      </w:r>
      <w:r w:rsidRPr="001518E8">
        <w:rPr>
          <w:rFonts w:ascii="Nirmala UI" w:hAnsi="Nirmala UI" w:cs="Nirmala UI"/>
          <w:sz w:val="23"/>
          <w:szCs w:val="23"/>
        </w:rPr>
        <w:t xml:space="preserve"> </w:t>
      </w:r>
      <w:r w:rsidRPr="001518E8">
        <w:rPr>
          <w:rFonts w:ascii="Nirmala UI" w:hAnsi="Nirmala UI" w:cs="Nirmala UI"/>
          <w:sz w:val="23"/>
          <w:szCs w:val="23"/>
          <w:cs/>
          <w:lang w:bidi="bn-IN"/>
        </w:rPr>
        <w:t>গেছে</w:t>
      </w:r>
      <w:r w:rsidRPr="001518E8">
        <w:rPr>
          <w:rFonts w:ascii="Nirmala UI" w:hAnsi="Nirmala UI" w:cs="Nirmala UI"/>
          <w:sz w:val="23"/>
          <w:szCs w:val="23"/>
          <w:cs/>
          <w:lang w:bidi="hi-IN"/>
        </w:rPr>
        <w:t>।</w:t>
      </w:r>
      <w:r w:rsidRPr="001518E8">
        <w:rPr>
          <w:rFonts w:ascii="Nirmala UI" w:hAnsi="Nirmala UI" w:cs="Nirmala UI"/>
          <w:sz w:val="23"/>
          <w:szCs w:val="23"/>
        </w:rPr>
        <w:t xml:space="preserve"> </w:t>
      </w:r>
      <w:r w:rsidRPr="001518E8">
        <w:rPr>
          <w:rFonts w:ascii="Nirmala UI" w:hAnsi="Nirmala UI" w:cs="Nirmala UI"/>
          <w:sz w:val="23"/>
          <w:szCs w:val="23"/>
          <w:cs/>
          <w:lang w:bidi="bn-IN"/>
        </w:rPr>
        <w:t>যখন</w:t>
      </w:r>
      <w:r w:rsidRPr="001518E8">
        <w:rPr>
          <w:rFonts w:ascii="Nirmala UI" w:hAnsi="Nirmala UI" w:cs="Nirmala UI"/>
          <w:sz w:val="23"/>
          <w:szCs w:val="23"/>
        </w:rPr>
        <w:t xml:space="preserve"> </w:t>
      </w:r>
      <w:r w:rsidRPr="001518E8">
        <w:rPr>
          <w:rFonts w:ascii="Nirmala UI" w:hAnsi="Nirmala UI" w:cs="Nirmala UI"/>
          <w:sz w:val="23"/>
          <w:szCs w:val="23"/>
          <w:cs/>
          <w:lang w:bidi="bn-IN"/>
        </w:rPr>
        <w:t>আবেদনকারীর</w:t>
      </w:r>
      <w:r w:rsidRPr="001518E8">
        <w:rPr>
          <w:rFonts w:ascii="Nirmala UI" w:hAnsi="Nirmala UI" w:cs="Nirmala UI"/>
          <w:sz w:val="23"/>
          <w:szCs w:val="23"/>
        </w:rPr>
        <w:t xml:space="preserve"> </w:t>
      </w:r>
      <w:r w:rsidRPr="001518E8">
        <w:rPr>
          <w:rFonts w:ascii="Nirmala UI" w:hAnsi="Nirmala UI" w:cs="Nirmala UI"/>
          <w:sz w:val="23"/>
          <w:szCs w:val="23"/>
          <w:cs/>
          <w:lang w:bidi="bn-IN"/>
        </w:rPr>
        <w:t>প্রথম</w:t>
      </w:r>
      <w:r w:rsidRPr="001518E8">
        <w:rPr>
          <w:rFonts w:ascii="Nirmala UI" w:hAnsi="Nirmala UI" w:cs="Nirmala UI"/>
          <w:sz w:val="23"/>
          <w:szCs w:val="23"/>
        </w:rPr>
        <w:t xml:space="preserve"> </w:t>
      </w:r>
      <w:r w:rsidRPr="001518E8">
        <w:rPr>
          <w:rFonts w:ascii="Nirmala UI" w:hAnsi="Nirmala UI" w:cs="Nirmala UI"/>
          <w:sz w:val="23"/>
          <w:szCs w:val="23"/>
          <w:cs/>
          <w:lang w:bidi="bn-IN"/>
        </w:rPr>
        <w:t>চুক্তি</w:t>
      </w:r>
      <w:r w:rsidRPr="001518E8">
        <w:rPr>
          <w:rFonts w:ascii="Nirmala UI" w:hAnsi="Nirmala UI" w:cs="Nirmala UI"/>
          <w:sz w:val="23"/>
          <w:szCs w:val="23"/>
        </w:rPr>
        <w:t xml:space="preserve"> (</w:t>
      </w:r>
      <w:r w:rsidRPr="001518E8">
        <w:rPr>
          <w:rFonts w:ascii="Nirmala UI" w:hAnsi="Nirmala UI" w:cs="Nirmala UI"/>
          <w:sz w:val="23"/>
          <w:szCs w:val="23"/>
          <w:cs/>
          <w:lang w:bidi="bn-IN"/>
        </w:rPr>
        <w:t>পাঁচ</w:t>
      </w:r>
      <w:r w:rsidRPr="001518E8">
        <w:rPr>
          <w:rFonts w:ascii="Nirmala UI" w:hAnsi="Nirmala UI" w:cs="Nirmala UI"/>
          <w:sz w:val="23"/>
          <w:szCs w:val="23"/>
        </w:rPr>
        <w:t xml:space="preserve"> </w:t>
      </w:r>
      <w:r w:rsidRPr="001518E8">
        <w:rPr>
          <w:rFonts w:ascii="Nirmala UI" w:hAnsi="Nirmala UI" w:cs="Nirmala UI"/>
          <w:sz w:val="23"/>
          <w:szCs w:val="23"/>
          <w:cs/>
          <w:lang w:bidi="bn-IN"/>
        </w:rPr>
        <w:t>বছরের</w:t>
      </w:r>
      <w:r w:rsidRPr="001518E8">
        <w:rPr>
          <w:rFonts w:ascii="Nirmala UI" w:hAnsi="Nirmala UI" w:cs="Nirmala UI"/>
          <w:sz w:val="23"/>
          <w:szCs w:val="23"/>
        </w:rPr>
        <w:t xml:space="preserve"> </w:t>
      </w:r>
      <w:r w:rsidRPr="001518E8">
        <w:rPr>
          <w:rFonts w:ascii="Nirmala UI" w:hAnsi="Nirmala UI" w:cs="Nirmala UI"/>
          <w:sz w:val="23"/>
          <w:szCs w:val="23"/>
          <w:cs/>
          <w:lang w:bidi="bn-IN"/>
        </w:rPr>
        <w:t>এক</w:t>
      </w:r>
      <w:r w:rsidRPr="001518E8">
        <w:rPr>
          <w:rFonts w:ascii="Nirmala UI" w:hAnsi="Nirmala UI" w:cs="Nirmala UI"/>
          <w:sz w:val="23"/>
          <w:szCs w:val="23"/>
        </w:rPr>
        <w:t xml:space="preserve">) </w:t>
      </w:r>
      <w:r w:rsidRPr="001518E8">
        <w:rPr>
          <w:rFonts w:ascii="Nirmala UI" w:hAnsi="Nirmala UI" w:cs="Nirmala UI"/>
          <w:sz w:val="23"/>
          <w:szCs w:val="23"/>
          <w:cs/>
          <w:lang w:bidi="bn-IN"/>
        </w:rPr>
        <w:t>সমাপ্ত</w:t>
      </w:r>
      <w:r w:rsidRPr="001518E8">
        <w:rPr>
          <w:rFonts w:ascii="Nirmala UI" w:hAnsi="Nirmala UI" w:cs="Nirmala UI"/>
          <w:sz w:val="23"/>
          <w:szCs w:val="23"/>
        </w:rPr>
        <w:t xml:space="preserve"> </w:t>
      </w:r>
      <w:r w:rsidRPr="001518E8">
        <w:rPr>
          <w:rFonts w:ascii="Nirmala UI" w:hAnsi="Nirmala UI" w:cs="Nirmala UI"/>
          <w:sz w:val="23"/>
          <w:szCs w:val="23"/>
          <w:cs/>
          <w:lang w:bidi="bn-IN"/>
        </w:rPr>
        <w:t>হয়</w:t>
      </w:r>
      <w:r w:rsidRPr="001518E8">
        <w:rPr>
          <w:rFonts w:ascii="Nirmala UI" w:hAnsi="Nirmala UI" w:cs="Nirmala UI"/>
          <w:sz w:val="23"/>
          <w:szCs w:val="23"/>
        </w:rPr>
        <w:t xml:space="preserve">, </w:t>
      </w:r>
      <w:r w:rsidRPr="001518E8">
        <w:rPr>
          <w:rFonts w:ascii="Nirmala UI" w:hAnsi="Nirmala UI" w:cs="Nirmala UI"/>
          <w:sz w:val="23"/>
          <w:szCs w:val="23"/>
          <w:cs/>
          <w:lang w:bidi="bn-IN"/>
        </w:rPr>
        <w:t>তখন</w:t>
      </w:r>
      <w:r w:rsidRPr="001518E8">
        <w:rPr>
          <w:rFonts w:ascii="Nirmala UI" w:hAnsi="Nirmala UI" w:cs="Nirmala UI"/>
          <w:sz w:val="23"/>
          <w:szCs w:val="23"/>
        </w:rPr>
        <w:t xml:space="preserve"> </w:t>
      </w:r>
      <w:r w:rsidRPr="001518E8">
        <w:rPr>
          <w:rFonts w:ascii="Nirmala UI" w:hAnsi="Nirmala UI" w:cs="Nirmala UI"/>
          <w:sz w:val="23"/>
          <w:szCs w:val="23"/>
          <w:cs/>
          <w:lang w:bidi="bn-IN"/>
        </w:rPr>
        <w:t>তিনি</w:t>
      </w:r>
      <w:r w:rsidRPr="001518E8">
        <w:rPr>
          <w:rFonts w:ascii="Nirmala UI" w:hAnsi="Nirmala UI" w:cs="Nirmala UI"/>
          <w:sz w:val="23"/>
          <w:szCs w:val="23"/>
        </w:rPr>
        <w:t xml:space="preserve"> </w:t>
      </w:r>
      <w:r w:rsidRPr="001518E8">
        <w:rPr>
          <w:rFonts w:ascii="Nirmala UI" w:hAnsi="Nirmala UI" w:cs="Nirmala UI"/>
          <w:sz w:val="23"/>
          <w:szCs w:val="23"/>
          <w:cs/>
          <w:lang w:bidi="bn-IN"/>
        </w:rPr>
        <w:t>স্থায়ী</w:t>
      </w:r>
      <w:r w:rsidRPr="001518E8">
        <w:rPr>
          <w:rFonts w:ascii="Nirmala UI" w:hAnsi="Nirmala UI" w:cs="Nirmala UI"/>
          <w:sz w:val="23"/>
          <w:szCs w:val="23"/>
        </w:rPr>
        <w:t xml:space="preserve"> </w:t>
      </w:r>
      <w:r w:rsidRPr="001518E8">
        <w:rPr>
          <w:rFonts w:ascii="Nirmala UI" w:hAnsi="Nirmala UI" w:cs="Nirmala UI"/>
          <w:sz w:val="23"/>
          <w:szCs w:val="23"/>
          <w:cs/>
          <w:lang w:bidi="bn-IN"/>
        </w:rPr>
        <w:t>সরকারি</w:t>
      </w:r>
      <w:r w:rsidRPr="001518E8">
        <w:rPr>
          <w:rFonts w:ascii="Nirmala UI" w:hAnsi="Nirmala UI" w:cs="Nirmala UI"/>
          <w:sz w:val="23"/>
          <w:szCs w:val="23"/>
        </w:rPr>
        <w:t xml:space="preserve"> </w:t>
      </w:r>
      <w:r w:rsidRPr="001518E8">
        <w:rPr>
          <w:rFonts w:ascii="Nirmala UI" w:hAnsi="Nirmala UI" w:cs="Nirmala UI"/>
          <w:sz w:val="23"/>
          <w:szCs w:val="23"/>
          <w:cs/>
          <w:lang w:bidi="bn-IN"/>
        </w:rPr>
        <w:t>কর্মচারী</w:t>
      </w:r>
      <w:r w:rsidRPr="001518E8">
        <w:rPr>
          <w:rFonts w:ascii="Nirmala UI" w:hAnsi="Nirmala UI" w:cs="Nirmala UI"/>
          <w:sz w:val="23"/>
          <w:szCs w:val="23"/>
        </w:rPr>
        <w:t xml:space="preserve"> </w:t>
      </w:r>
      <w:r w:rsidRPr="001518E8">
        <w:rPr>
          <w:rFonts w:ascii="Nirmala UI" w:hAnsi="Nirmala UI" w:cs="Nirmala UI"/>
          <w:sz w:val="23"/>
          <w:szCs w:val="23"/>
          <w:cs/>
          <w:lang w:bidi="bn-IN"/>
        </w:rPr>
        <w:t>ছিলেন</w:t>
      </w:r>
      <w:r w:rsidRPr="001518E8">
        <w:rPr>
          <w:rFonts w:ascii="Nirmala UI" w:hAnsi="Nirmala UI" w:cs="Nirmala UI"/>
          <w:sz w:val="23"/>
          <w:szCs w:val="23"/>
        </w:rPr>
        <w:t xml:space="preserve"> </w:t>
      </w:r>
      <w:r w:rsidRPr="001518E8">
        <w:rPr>
          <w:rFonts w:ascii="Nirmala UI" w:hAnsi="Nirmala UI" w:cs="Nirmala UI"/>
          <w:sz w:val="23"/>
          <w:szCs w:val="23"/>
          <w:cs/>
          <w:lang w:bidi="bn-IN"/>
        </w:rPr>
        <w:t>না</w:t>
      </w:r>
      <w:r w:rsidRPr="001518E8">
        <w:rPr>
          <w:rFonts w:ascii="Nirmala UI" w:hAnsi="Nirmala UI" w:cs="Nirmala UI"/>
          <w:sz w:val="23"/>
          <w:szCs w:val="23"/>
        </w:rPr>
        <w:t xml:space="preserve"> </w:t>
      </w:r>
      <w:r w:rsidRPr="001518E8">
        <w:rPr>
          <w:rFonts w:ascii="Nirmala UI" w:hAnsi="Nirmala UI" w:cs="Nirmala UI"/>
          <w:sz w:val="23"/>
          <w:szCs w:val="23"/>
          <w:cs/>
          <w:lang w:bidi="bn-IN"/>
        </w:rPr>
        <w:t>এবং</w:t>
      </w:r>
      <w:r w:rsidRPr="001518E8">
        <w:rPr>
          <w:rFonts w:ascii="Nirmala UI" w:hAnsi="Nirmala UI" w:cs="Nirmala UI"/>
          <w:sz w:val="23"/>
          <w:szCs w:val="23"/>
        </w:rPr>
        <w:t xml:space="preserve"> </w:t>
      </w:r>
      <w:r w:rsidRPr="001518E8">
        <w:rPr>
          <w:rFonts w:ascii="Nirmala UI" w:hAnsi="Nirmala UI" w:cs="Nirmala UI"/>
          <w:sz w:val="23"/>
          <w:szCs w:val="23"/>
          <w:cs/>
          <w:lang w:bidi="bn-IN"/>
        </w:rPr>
        <w:t>সরকার</w:t>
      </w:r>
      <w:r w:rsidRPr="001518E8">
        <w:rPr>
          <w:rFonts w:ascii="Nirmala UI" w:hAnsi="Nirmala UI" w:cs="Nirmala UI"/>
          <w:sz w:val="23"/>
          <w:szCs w:val="23"/>
        </w:rPr>
        <w:t xml:space="preserve"> </w:t>
      </w:r>
      <w:r w:rsidRPr="001518E8">
        <w:rPr>
          <w:rFonts w:ascii="Nirmala UI" w:hAnsi="Nirmala UI" w:cs="Nirmala UI"/>
          <w:sz w:val="23"/>
          <w:szCs w:val="23"/>
          <w:cs/>
          <w:lang w:bidi="bn-IN"/>
        </w:rPr>
        <w:t>তাকে</w:t>
      </w:r>
      <w:r w:rsidRPr="001518E8">
        <w:rPr>
          <w:rFonts w:ascii="Nirmala UI" w:hAnsi="Nirmala UI" w:cs="Nirmala UI"/>
          <w:sz w:val="23"/>
          <w:szCs w:val="23"/>
        </w:rPr>
        <w:t xml:space="preserve"> </w:t>
      </w:r>
      <w:r w:rsidRPr="001518E8">
        <w:rPr>
          <w:rFonts w:ascii="Nirmala UI" w:hAnsi="Nirmala UI" w:cs="Nirmala UI"/>
          <w:sz w:val="23"/>
          <w:szCs w:val="23"/>
          <w:cs/>
          <w:lang w:bidi="bn-IN"/>
        </w:rPr>
        <w:t>পুনরায়</w:t>
      </w:r>
      <w:r w:rsidRPr="001518E8">
        <w:rPr>
          <w:rFonts w:ascii="Nirmala UI" w:hAnsi="Nirmala UI" w:cs="Nirmala UI"/>
          <w:sz w:val="23"/>
          <w:szCs w:val="23"/>
        </w:rPr>
        <w:t xml:space="preserve"> </w:t>
      </w:r>
      <w:r w:rsidRPr="001518E8">
        <w:rPr>
          <w:rFonts w:ascii="Nirmala UI" w:hAnsi="Nirmala UI" w:cs="Nirmala UI"/>
          <w:sz w:val="23"/>
          <w:szCs w:val="23"/>
          <w:cs/>
          <w:lang w:bidi="bn-IN"/>
        </w:rPr>
        <w:t>নিয়োগ</w:t>
      </w:r>
      <w:r w:rsidRPr="001518E8">
        <w:rPr>
          <w:rFonts w:ascii="Nirmala UI" w:hAnsi="Nirmala UI" w:cs="Nirmala UI"/>
          <w:sz w:val="23"/>
          <w:szCs w:val="23"/>
        </w:rPr>
        <w:t xml:space="preserve"> </w:t>
      </w:r>
      <w:r w:rsidRPr="001518E8">
        <w:rPr>
          <w:rFonts w:ascii="Nirmala UI" w:hAnsi="Nirmala UI" w:cs="Nirmala UI"/>
          <w:sz w:val="23"/>
          <w:szCs w:val="23"/>
          <w:cs/>
          <w:lang w:bidi="bn-IN"/>
        </w:rPr>
        <w:t>দিতে</w:t>
      </w:r>
      <w:r w:rsidRPr="001518E8">
        <w:rPr>
          <w:rFonts w:ascii="Nirmala UI" w:hAnsi="Nirmala UI" w:cs="Nirmala UI"/>
          <w:sz w:val="23"/>
          <w:szCs w:val="23"/>
        </w:rPr>
        <w:t xml:space="preserve"> </w:t>
      </w:r>
      <w:r w:rsidRPr="001518E8">
        <w:rPr>
          <w:rFonts w:ascii="Nirmala UI" w:hAnsi="Nirmala UI" w:cs="Nirmala UI"/>
          <w:sz w:val="23"/>
          <w:szCs w:val="23"/>
          <w:cs/>
          <w:lang w:bidi="bn-IN"/>
        </w:rPr>
        <w:t>বা</w:t>
      </w:r>
      <w:r w:rsidRPr="001518E8">
        <w:rPr>
          <w:rFonts w:ascii="Nirmala UI" w:hAnsi="Nirmala UI" w:cs="Nirmala UI"/>
          <w:sz w:val="23"/>
          <w:szCs w:val="23"/>
        </w:rPr>
        <w:t xml:space="preserve"> </w:t>
      </w:r>
      <w:r w:rsidRPr="001518E8">
        <w:rPr>
          <w:rFonts w:ascii="Nirmala UI" w:hAnsi="Nirmala UI" w:cs="Nirmala UI"/>
          <w:sz w:val="23"/>
          <w:szCs w:val="23"/>
          <w:cs/>
          <w:lang w:bidi="bn-IN"/>
        </w:rPr>
        <w:t>চাকরিতে</w:t>
      </w:r>
      <w:r w:rsidRPr="001518E8">
        <w:rPr>
          <w:rFonts w:ascii="Nirmala UI" w:hAnsi="Nirmala UI" w:cs="Nirmala UI"/>
          <w:sz w:val="23"/>
          <w:szCs w:val="23"/>
        </w:rPr>
        <w:t xml:space="preserve"> </w:t>
      </w:r>
      <w:r w:rsidRPr="001518E8">
        <w:rPr>
          <w:rFonts w:ascii="Nirmala UI" w:hAnsi="Nirmala UI" w:cs="Nirmala UI"/>
          <w:sz w:val="23"/>
          <w:szCs w:val="23"/>
          <w:cs/>
          <w:lang w:bidi="bn-IN"/>
        </w:rPr>
        <w:t>অব্যাহত</w:t>
      </w:r>
      <w:r w:rsidRPr="001518E8">
        <w:rPr>
          <w:rFonts w:ascii="Nirmala UI" w:hAnsi="Nirmala UI" w:cs="Nirmala UI"/>
          <w:sz w:val="23"/>
          <w:szCs w:val="23"/>
        </w:rPr>
        <w:t xml:space="preserve"> </w:t>
      </w:r>
      <w:r w:rsidRPr="001518E8">
        <w:rPr>
          <w:rFonts w:ascii="Nirmala UI" w:hAnsi="Nirmala UI" w:cs="Nirmala UI"/>
          <w:sz w:val="23"/>
          <w:szCs w:val="23"/>
          <w:cs/>
          <w:lang w:bidi="bn-IN"/>
        </w:rPr>
        <w:t>রাখতে</w:t>
      </w:r>
      <w:r w:rsidRPr="001518E8">
        <w:rPr>
          <w:rFonts w:ascii="Nirmala UI" w:hAnsi="Nirmala UI" w:cs="Nirmala UI"/>
          <w:sz w:val="23"/>
          <w:szCs w:val="23"/>
        </w:rPr>
        <w:t xml:space="preserve"> </w:t>
      </w:r>
      <w:r w:rsidRPr="001518E8">
        <w:rPr>
          <w:rFonts w:ascii="Nirmala UI" w:hAnsi="Nirmala UI" w:cs="Nirmala UI"/>
          <w:sz w:val="23"/>
          <w:szCs w:val="23"/>
          <w:cs/>
          <w:lang w:bidi="bn-IN"/>
        </w:rPr>
        <w:t>বাধ্য</w:t>
      </w:r>
      <w:r w:rsidRPr="001518E8">
        <w:rPr>
          <w:rFonts w:ascii="Nirmala UI" w:hAnsi="Nirmala UI" w:cs="Nirmala UI"/>
          <w:sz w:val="23"/>
          <w:szCs w:val="23"/>
        </w:rPr>
        <w:t xml:space="preserve"> </w:t>
      </w:r>
      <w:r w:rsidRPr="001518E8">
        <w:rPr>
          <w:rFonts w:ascii="Nirmala UI" w:hAnsi="Nirmala UI" w:cs="Nirmala UI"/>
          <w:sz w:val="23"/>
          <w:szCs w:val="23"/>
          <w:cs/>
          <w:lang w:bidi="bn-IN"/>
        </w:rPr>
        <w:t>ছিল</w:t>
      </w:r>
      <w:r w:rsidRPr="001518E8">
        <w:rPr>
          <w:rFonts w:ascii="Nirmala UI" w:hAnsi="Nirmala UI" w:cs="Nirmala UI"/>
          <w:sz w:val="23"/>
          <w:szCs w:val="23"/>
        </w:rPr>
        <w:t xml:space="preserve"> </w:t>
      </w:r>
      <w:r w:rsidRPr="001518E8">
        <w:rPr>
          <w:rFonts w:ascii="Nirmala UI" w:hAnsi="Nirmala UI" w:cs="Nirmala UI"/>
          <w:sz w:val="23"/>
          <w:szCs w:val="23"/>
          <w:cs/>
          <w:lang w:bidi="bn-IN"/>
        </w:rPr>
        <w:t>না</w:t>
      </w:r>
      <w:r w:rsidRPr="001518E8">
        <w:rPr>
          <w:rFonts w:ascii="Nirmala UI" w:hAnsi="Nirmala UI" w:cs="Nirmala UI"/>
          <w:sz w:val="23"/>
          <w:szCs w:val="23"/>
          <w:cs/>
          <w:lang w:bidi="hi-IN"/>
        </w:rPr>
        <w:t>।</w:t>
      </w:r>
      <w:r w:rsidRPr="001518E8">
        <w:rPr>
          <w:rFonts w:ascii="Nirmala UI" w:hAnsi="Nirmala UI" w:cs="Nirmala UI"/>
          <w:sz w:val="23"/>
          <w:szCs w:val="23"/>
        </w:rPr>
        <w:t xml:space="preserve"> </w:t>
      </w:r>
      <w:r w:rsidRPr="001518E8">
        <w:rPr>
          <w:rFonts w:ascii="Nirmala UI" w:hAnsi="Nirmala UI" w:cs="Nirmala UI"/>
          <w:sz w:val="23"/>
          <w:szCs w:val="23"/>
          <w:cs/>
          <w:lang w:bidi="bn-IN"/>
        </w:rPr>
        <w:t>অন্যদিকে</w:t>
      </w:r>
      <w:r w:rsidRPr="001518E8">
        <w:rPr>
          <w:rFonts w:ascii="Nirmala UI" w:hAnsi="Nirmala UI" w:cs="Nirmala UI"/>
          <w:sz w:val="23"/>
          <w:szCs w:val="23"/>
        </w:rPr>
        <w:t xml:space="preserve">, </w:t>
      </w:r>
      <w:r w:rsidRPr="001518E8">
        <w:rPr>
          <w:rFonts w:ascii="Nirmala UI" w:hAnsi="Nirmala UI" w:cs="Nirmala UI"/>
          <w:sz w:val="23"/>
          <w:szCs w:val="23"/>
          <w:cs/>
          <w:lang w:bidi="bn-IN"/>
        </w:rPr>
        <w:t>সরকার</w:t>
      </w:r>
      <w:r w:rsidRPr="001518E8">
        <w:rPr>
          <w:rFonts w:ascii="Nirmala UI" w:hAnsi="Nirmala UI" w:cs="Nirmala UI"/>
          <w:sz w:val="23"/>
          <w:szCs w:val="23"/>
        </w:rPr>
        <w:t xml:space="preserve"> </w:t>
      </w:r>
      <w:r w:rsidRPr="001518E8">
        <w:rPr>
          <w:rFonts w:ascii="Nirmala UI" w:hAnsi="Nirmala UI" w:cs="Nirmala UI"/>
          <w:sz w:val="23"/>
          <w:szCs w:val="23"/>
          <w:cs/>
          <w:lang w:bidi="bn-IN"/>
        </w:rPr>
        <w:t>তাকে</w:t>
      </w:r>
      <w:r w:rsidRPr="001518E8">
        <w:rPr>
          <w:rFonts w:ascii="Nirmala UI" w:hAnsi="Nirmala UI" w:cs="Nirmala UI"/>
          <w:sz w:val="23"/>
          <w:szCs w:val="23"/>
        </w:rPr>
        <w:t xml:space="preserve"> </w:t>
      </w:r>
      <w:r w:rsidRPr="001518E8">
        <w:rPr>
          <w:rFonts w:ascii="Nirmala UI" w:hAnsi="Nirmala UI" w:cs="Nirmala UI"/>
          <w:sz w:val="23"/>
          <w:szCs w:val="23"/>
          <w:cs/>
          <w:lang w:bidi="bn-IN"/>
        </w:rPr>
        <w:t>অস্থায়ী</w:t>
      </w:r>
      <w:r w:rsidRPr="001518E8">
        <w:rPr>
          <w:rFonts w:ascii="Nirmala UI" w:hAnsi="Nirmala UI" w:cs="Nirmala UI"/>
          <w:sz w:val="23"/>
          <w:szCs w:val="23"/>
        </w:rPr>
        <w:t xml:space="preserve"> </w:t>
      </w:r>
      <w:r w:rsidRPr="001518E8">
        <w:rPr>
          <w:rFonts w:ascii="Nirmala UI" w:hAnsi="Nirmala UI" w:cs="Nirmala UI"/>
          <w:sz w:val="23"/>
          <w:szCs w:val="23"/>
          <w:cs/>
          <w:lang w:bidi="bn-IN"/>
        </w:rPr>
        <w:t>এবং</w:t>
      </w:r>
      <w:r w:rsidRPr="001518E8">
        <w:rPr>
          <w:rFonts w:ascii="Nirmala UI" w:hAnsi="Nirmala UI" w:cs="Nirmala UI"/>
          <w:sz w:val="23"/>
          <w:szCs w:val="23"/>
        </w:rPr>
        <w:t xml:space="preserve"> </w:t>
      </w:r>
      <w:r w:rsidRPr="001518E8">
        <w:rPr>
          <w:rFonts w:ascii="Nirmala UI" w:hAnsi="Nirmala UI" w:cs="Nirmala UI"/>
          <w:sz w:val="23"/>
          <w:szCs w:val="23"/>
          <w:cs/>
          <w:lang w:bidi="bn-IN"/>
        </w:rPr>
        <w:t>চুক্তিভিত্তিক</w:t>
      </w:r>
      <w:r w:rsidRPr="001518E8">
        <w:rPr>
          <w:rFonts w:ascii="Nirmala UI" w:hAnsi="Nirmala UI" w:cs="Nirmala UI"/>
          <w:sz w:val="23"/>
          <w:szCs w:val="23"/>
        </w:rPr>
        <w:t xml:space="preserve"> </w:t>
      </w:r>
      <w:r w:rsidRPr="001518E8">
        <w:rPr>
          <w:rFonts w:ascii="Nirmala UI" w:hAnsi="Nirmala UI" w:cs="Nirmala UI"/>
          <w:sz w:val="23"/>
          <w:szCs w:val="23"/>
          <w:cs/>
          <w:lang w:bidi="bn-IN"/>
        </w:rPr>
        <w:t>চাকরি</w:t>
      </w:r>
      <w:r w:rsidRPr="001518E8">
        <w:rPr>
          <w:rFonts w:ascii="Nirmala UI" w:hAnsi="Nirmala UI" w:cs="Nirmala UI"/>
          <w:sz w:val="23"/>
          <w:szCs w:val="23"/>
        </w:rPr>
        <w:t xml:space="preserve"> </w:t>
      </w:r>
      <w:r w:rsidRPr="001518E8">
        <w:rPr>
          <w:rFonts w:ascii="Nirmala UI" w:hAnsi="Nirmala UI" w:cs="Nirmala UI"/>
          <w:sz w:val="23"/>
          <w:szCs w:val="23"/>
          <w:cs/>
          <w:lang w:bidi="bn-IN"/>
        </w:rPr>
        <w:t>অব্যাহত</w:t>
      </w:r>
      <w:r w:rsidRPr="001518E8">
        <w:rPr>
          <w:rFonts w:ascii="Nirmala UI" w:hAnsi="Nirmala UI" w:cs="Nirmala UI"/>
          <w:sz w:val="23"/>
          <w:szCs w:val="23"/>
        </w:rPr>
        <w:t xml:space="preserve"> </w:t>
      </w:r>
      <w:r w:rsidRPr="001518E8">
        <w:rPr>
          <w:rFonts w:ascii="Nirmala UI" w:hAnsi="Nirmala UI" w:cs="Nirmala UI"/>
          <w:sz w:val="23"/>
          <w:szCs w:val="23"/>
          <w:cs/>
          <w:lang w:bidi="bn-IN"/>
        </w:rPr>
        <w:t>রাখার</w:t>
      </w:r>
      <w:r w:rsidRPr="001518E8">
        <w:rPr>
          <w:rFonts w:ascii="Nirmala UI" w:hAnsi="Nirmala UI" w:cs="Nirmala UI"/>
          <w:sz w:val="23"/>
          <w:szCs w:val="23"/>
        </w:rPr>
        <w:t xml:space="preserve"> </w:t>
      </w:r>
      <w:r w:rsidRPr="001518E8">
        <w:rPr>
          <w:rFonts w:ascii="Nirmala UI" w:hAnsi="Nirmala UI" w:cs="Nirmala UI"/>
          <w:sz w:val="23"/>
          <w:szCs w:val="23"/>
          <w:cs/>
          <w:lang w:bidi="bn-IN"/>
        </w:rPr>
        <w:t>প্রস্তাব</w:t>
      </w:r>
      <w:r w:rsidRPr="001518E8">
        <w:rPr>
          <w:rFonts w:ascii="Nirmala UI" w:hAnsi="Nirmala UI" w:cs="Nirmala UI"/>
          <w:sz w:val="23"/>
          <w:szCs w:val="23"/>
        </w:rPr>
        <w:t xml:space="preserve"> </w:t>
      </w:r>
      <w:r w:rsidRPr="001518E8">
        <w:rPr>
          <w:rFonts w:ascii="Nirmala UI" w:hAnsi="Nirmala UI" w:cs="Nirmala UI"/>
          <w:sz w:val="23"/>
          <w:szCs w:val="23"/>
          <w:cs/>
          <w:lang w:bidi="bn-IN"/>
        </w:rPr>
        <w:t>দেওয়ার</w:t>
      </w:r>
      <w:r w:rsidRPr="001518E8">
        <w:rPr>
          <w:rFonts w:ascii="Nirmala UI" w:hAnsi="Nirmala UI" w:cs="Nirmala UI"/>
          <w:sz w:val="23"/>
          <w:szCs w:val="23"/>
        </w:rPr>
        <w:t xml:space="preserve"> </w:t>
      </w:r>
      <w:r w:rsidRPr="001518E8">
        <w:rPr>
          <w:rFonts w:ascii="Nirmala UI" w:hAnsi="Nirmala UI" w:cs="Nirmala UI"/>
          <w:sz w:val="23"/>
          <w:szCs w:val="23"/>
          <w:cs/>
          <w:lang w:bidi="bn-IN"/>
        </w:rPr>
        <w:t>জন্য</w:t>
      </w:r>
      <w:r w:rsidRPr="001518E8">
        <w:rPr>
          <w:rFonts w:ascii="Nirmala UI" w:hAnsi="Nirmala UI" w:cs="Nirmala UI"/>
          <w:sz w:val="23"/>
          <w:szCs w:val="23"/>
        </w:rPr>
        <w:t xml:space="preserve"> </w:t>
      </w:r>
      <w:r w:rsidRPr="001518E8">
        <w:rPr>
          <w:rFonts w:ascii="Nirmala UI" w:hAnsi="Nirmala UI" w:cs="Nirmala UI"/>
          <w:sz w:val="23"/>
          <w:szCs w:val="23"/>
          <w:cs/>
          <w:lang w:bidi="bn-IN"/>
        </w:rPr>
        <w:t>উন্মুক্ত</w:t>
      </w:r>
      <w:r w:rsidRPr="001518E8">
        <w:rPr>
          <w:rFonts w:ascii="Nirmala UI" w:hAnsi="Nirmala UI" w:cs="Nirmala UI"/>
          <w:sz w:val="23"/>
          <w:szCs w:val="23"/>
        </w:rPr>
        <w:t xml:space="preserve"> </w:t>
      </w:r>
      <w:r w:rsidRPr="001518E8">
        <w:rPr>
          <w:rFonts w:ascii="Nirmala UI" w:hAnsi="Nirmala UI" w:cs="Nirmala UI"/>
          <w:sz w:val="23"/>
          <w:szCs w:val="23"/>
          <w:cs/>
          <w:lang w:bidi="bn-IN"/>
        </w:rPr>
        <w:t>ছিল</w:t>
      </w:r>
      <w:r w:rsidRPr="001518E8">
        <w:rPr>
          <w:rFonts w:ascii="Nirmala UI" w:hAnsi="Nirmala UI" w:cs="Nirmala UI"/>
          <w:sz w:val="23"/>
          <w:szCs w:val="23"/>
          <w:cs/>
          <w:lang w:bidi="hi-IN"/>
        </w:rPr>
        <w:t>।</w:t>
      </w:r>
      <w:r w:rsidRPr="001518E8">
        <w:rPr>
          <w:rFonts w:ascii="Nirmala UI" w:hAnsi="Nirmala UI" w:cs="Nirmala UI"/>
          <w:sz w:val="23"/>
          <w:szCs w:val="23"/>
        </w:rPr>
        <w:t xml:space="preserve"> </w:t>
      </w:r>
      <w:r w:rsidRPr="001518E8">
        <w:rPr>
          <w:rFonts w:ascii="Nirmala UI" w:hAnsi="Nirmala UI" w:cs="Nirmala UI"/>
          <w:sz w:val="23"/>
          <w:szCs w:val="23"/>
          <w:cs/>
          <w:lang w:bidi="bn-IN"/>
        </w:rPr>
        <w:t>যদিও</w:t>
      </w:r>
      <w:r w:rsidRPr="001518E8">
        <w:rPr>
          <w:rFonts w:ascii="Nirmala UI" w:hAnsi="Nirmala UI" w:cs="Nirmala UI"/>
          <w:sz w:val="23"/>
          <w:szCs w:val="23"/>
        </w:rPr>
        <w:t xml:space="preserve"> </w:t>
      </w:r>
      <w:r w:rsidRPr="001518E8">
        <w:rPr>
          <w:rFonts w:ascii="Nirmala UI" w:hAnsi="Nirmala UI" w:cs="Nirmala UI"/>
          <w:sz w:val="23"/>
          <w:szCs w:val="23"/>
          <w:cs/>
          <w:lang w:bidi="bn-IN"/>
        </w:rPr>
        <w:t>চাকুরী</w:t>
      </w:r>
      <w:r w:rsidRPr="001518E8">
        <w:rPr>
          <w:rFonts w:ascii="Nirmala UI" w:hAnsi="Nirmala UI" w:cs="Nirmala UI"/>
          <w:sz w:val="23"/>
          <w:szCs w:val="23"/>
        </w:rPr>
        <w:t xml:space="preserve"> </w:t>
      </w:r>
      <w:r w:rsidRPr="001518E8">
        <w:rPr>
          <w:rFonts w:ascii="Nirmala UI" w:hAnsi="Nirmala UI" w:cs="Nirmala UI"/>
          <w:sz w:val="23"/>
          <w:szCs w:val="23"/>
          <w:cs/>
          <w:lang w:bidi="bn-IN"/>
        </w:rPr>
        <w:t>অব্যাহত</w:t>
      </w:r>
      <w:r w:rsidRPr="001518E8">
        <w:rPr>
          <w:rFonts w:ascii="Nirmala UI" w:hAnsi="Nirmala UI" w:cs="Nirmala UI"/>
          <w:sz w:val="23"/>
          <w:szCs w:val="23"/>
        </w:rPr>
        <w:t xml:space="preserve"> </w:t>
      </w:r>
      <w:r w:rsidRPr="001518E8">
        <w:rPr>
          <w:rFonts w:ascii="Nirmala UI" w:hAnsi="Nirmala UI" w:cs="Nirmala UI"/>
          <w:sz w:val="23"/>
          <w:szCs w:val="23"/>
          <w:cs/>
          <w:lang w:bidi="bn-IN"/>
        </w:rPr>
        <w:t>ছিল</w:t>
      </w:r>
      <w:r w:rsidRPr="001518E8">
        <w:rPr>
          <w:rFonts w:ascii="Nirmala UI" w:hAnsi="Nirmala UI" w:cs="Nirmala UI"/>
          <w:sz w:val="23"/>
          <w:szCs w:val="23"/>
        </w:rPr>
        <w:t xml:space="preserve">, </w:t>
      </w:r>
      <w:r w:rsidRPr="001518E8">
        <w:rPr>
          <w:rFonts w:ascii="Nirmala UI" w:hAnsi="Nirmala UI" w:cs="Nirmala UI"/>
          <w:sz w:val="23"/>
          <w:szCs w:val="23"/>
          <w:cs/>
          <w:lang w:bidi="bn-IN"/>
        </w:rPr>
        <w:t>তা</w:t>
      </w:r>
      <w:r w:rsidRPr="001518E8">
        <w:rPr>
          <w:rFonts w:ascii="Nirmala UI" w:hAnsi="Nirmala UI" w:cs="Nirmala UI"/>
          <w:sz w:val="23"/>
          <w:szCs w:val="23"/>
        </w:rPr>
        <w:t xml:space="preserve"> </w:t>
      </w:r>
      <w:r w:rsidRPr="001518E8">
        <w:rPr>
          <w:rFonts w:ascii="Nirmala UI" w:hAnsi="Nirmala UI" w:cs="Nirmala UI"/>
          <w:sz w:val="23"/>
          <w:szCs w:val="23"/>
          <w:cs/>
          <w:lang w:bidi="bn-IN"/>
        </w:rPr>
        <w:t>বাস্তবে</w:t>
      </w:r>
      <w:r w:rsidRPr="001518E8">
        <w:rPr>
          <w:rFonts w:ascii="Nirmala UI" w:hAnsi="Nirmala UI" w:cs="Nirmala UI"/>
          <w:sz w:val="23"/>
          <w:szCs w:val="23"/>
        </w:rPr>
        <w:t xml:space="preserve"> </w:t>
      </w:r>
      <w:r w:rsidRPr="001518E8">
        <w:rPr>
          <w:rFonts w:ascii="Nirmala UI" w:hAnsi="Nirmala UI" w:cs="Nirmala UI"/>
          <w:sz w:val="23"/>
          <w:szCs w:val="23"/>
          <w:cs/>
          <w:lang w:bidi="bn-IN"/>
        </w:rPr>
        <w:t>এবং</w:t>
      </w:r>
      <w:r w:rsidRPr="001518E8">
        <w:rPr>
          <w:rFonts w:ascii="Nirmala UI" w:hAnsi="Nirmala UI" w:cs="Nirmala UI"/>
          <w:sz w:val="23"/>
          <w:szCs w:val="23"/>
        </w:rPr>
        <w:t xml:space="preserve"> </w:t>
      </w:r>
      <w:r w:rsidRPr="001518E8">
        <w:rPr>
          <w:rFonts w:ascii="Nirmala UI" w:hAnsi="Nirmala UI" w:cs="Nirmala UI"/>
          <w:sz w:val="23"/>
          <w:szCs w:val="23"/>
          <w:cs/>
          <w:lang w:bidi="bn-IN"/>
        </w:rPr>
        <w:t>আইনের</w:t>
      </w:r>
      <w:r w:rsidRPr="001518E8">
        <w:rPr>
          <w:rFonts w:ascii="Nirmala UI" w:hAnsi="Nirmala UI" w:cs="Nirmala UI"/>
          <w:sz w:val="23"/>
          <w:szCs w:val="23"/>
        </w:rPr>
        <w:t xml:space="preserve"> </w:t>
      </w:r>
      <w:r w:rsidRPr="001518E8">
        <w:rPr>
          <w:rFonts w:ascii="Nirmala UI" w:hAnsi="Nirmala UI" w:cs="Nirmala UI"/>
          <w:sz w:val="23"/>
          <w:szCs w:val="23"/>
          <w:cs/>
          <w:lang w:bidi="bn-IN"/>
        </w:rPr>
        <w:t>দৃষ্টিতে</w:t>
      </w:r>
      <w:r w:rsidRPr="001518E8">
        <w:rPr>
          <w:rFonts w:ascii="Nirmala UI" w:hAnsi="Nirmala UI" w:cs="Nirmala UI"/>
          <w:sz w:val="23"/>
          <w:szCs w:val="23"/>
        </w:rPr>
        <w:t xml:space="preserve">, </w:t>
      </w:r>
      <w:r w:rsidRPr="001518E8">
        <w:rPr>
          <w:rFonts w:ascii="Nirmala UI" w:hAnsi="Nirmala UI" w:cs="Nirmala UI"/>
          <w:sz w:val="23"/>
          <w:szCs w:val="23"/>
          <w:cs/>
          <w:lang w:bidi="bn-IN"/>
        </w:rPr>
        <w:t>একটি</w:t>
      </w:r>
      <w:r w:rsidRPr="001518E8">
        <w:rPr>
          <w:rFonts w:ascii="Nirmala UI" w:hAnsi="Nirmala UI" w:cs="Nirmala UI"/>
          <w:sz w:val="23"/>
          <w:szCs w:val="23"/>
        </w:rPr>
        <w:t xml:space="preserve"> </w:t>
      </w:r>
      <w:r w:rsidRPr="001518E8">
        <w:rPr>
          <w:rFonts w:ascii="Nirmala UI" w:hAnsi="Nirmala UI" w:cs="Nirmala UI"/>
          <w:sz w:val="23"/>
          <w:szCs w:val="23"/>
          <w:cs/>
          <w:lang w:bidi="bn-IN"/>
        </w:rPr>
        <w:t>নতুন</w:t>
      </w:r>
      <w:r w:rsidRPr="001518E8">
        <w:rPr>
          <w:rFonts w:ascii="Nirmala UI" w:hAnsi="Nirmala UI" w:cs="Nirmala UI"/>
          <w:sz w:val="23"/>
          <w:szCs w:val="23"/>
        </w:rPr>
        <w:t xml:space="preserve"> </w:t>
      </w:r>
      <w:r w:rsidRPr="001518E8">
        <w:rPr>
          <w:rFonts w:ascii="Nirmala UI" w:hAnsi="Nirmala UI" w:cs="Nirmala UI"/>
          <w:sz w:val="23"/>
          <w:szCs w:val="23"/>
          <w:cs/>
          <w:lang w:bidi="bn-IN"/>
        </w:rPr>
        <w:t>এবং</w:t>
      </w:r>
      <w:r w:rsidRPr="001518E8">
        <w:rPr>
          <w:rFonts w:ascii="Nirmala UI" w:hAnsi="Nirmala UI" w:cs="Nirmala UI"/>
          <w:sz w:val="23"/>
          <w:szCs w:val="23"/>
        </w:rPr>
        <w:t xml:space="preserve"> </w:t>
      </w:r>
      <w:r w:rsidRPr="001518E8">
        <w:rPr>
          <w:rFonts w:ascii="Nirmala UI" w:hAnsi="Nirmala UI" w:cs="Nirmala UI"/>
          <w:sz w:val="23"/>
          <w:szCs w:val="23"/>
          <w:cs/>
          <w:lang w:bidi="bn-IN"/>
        </w:rPr>
        <w:t>নতুন</w:t>
      </w:r>
      <w:r w:rsidRPr="001518E8">
        <w:rPr>
          <w:rFonts w:ascii="Nirmala UI" w:hAnsi="Nirmala UI" w:cs="Nirmala UI"/>
          <w:sz w:val="23"/>
          <w:szCs w:val="23"/>
        </w:rPr>
        <w:t xml:space="preserve"> </w:t>
      </w:r>
      <w:r w:rsidRPr="001518E8">
        <w:rPr>
          <w:rFonts w:ascii="Nirmala UI" w:hAnsi="Nirmala UI" w:cs="Nirmala UI"/>
          <w:sz w:val="23"/>
          <w:szCs w:val="23"/>
          <w:cs/>
          <w:lang w:bidi="bn-IN"/>
        </w:rPr>
        <w:t>চুক্তির</w:t>
      </w:r>
      <w:r w:rsidRPr="001518E8">
        <w:rPr>
          <w:rFonts w:ascii="Nirmala UI" w:hAnsi="Nirmala UI" w:cs="Nirmala UI"/>
          <w:sz w:val="23"/>
          <w:szCs w:val="23"/>
        </w:rPr>
        <w:t xml:space="preserve"> </w:t>
      </w:r>
      <w:r w:rsidRPr="001518E8">
        <w:rPr>
          <w:rFonts w:ascii="Nirmala UI" w:hAnsi="Nirmala UI" w:cs="Nirmala UI"/>
          <w:sz w:val="23"/>
          <w:szCs w:val="23"/>
          <w:cs/>
          <w:lang w:bidi="bn-IN"/>
        </w:rPr>
        <w:t>অধীনে</w:t>
      </w:r>
      <w:r w:rsidRPr="001518E8">
        <w:rPr>
          <w:rFonts w:ascii="Nirmala UI" w:hAnsi="Nirmala UI" w:cs="Nirmala UI"/>
          <w:sz w:val="23"/>
          <w:szCs w:val="23"/>
        </w:rPr>
        <w:t xml:space="preserve"> </w:t>
      </w:r>
      <w:r w:rsidRPr="001518E8">
        <w:rPr>
          <w:rFonts w:ascii="Nirmala UI" w:hAnsi="Nirmala UI" w:cs="Nirmala UI"/>
          <w:sz w:val="23"/>
          <w:szCs w:val="23"/>
          <w:cs/>
          <w:lang w:bidi="bn-IN"/>
        </w:rPr>
        <w:t>যা</w:t>
      </w:r>
      <w:r w:rsidRPr="001518E8">
        <w:rPr>
          <w:rFonts w:ascii="Nirmala UI" w:hAnsi="Nirmala UI" w:cs="Nirmala UI"/>
          <w:sz w:val="23"/>
          <w:szCs w:val="23"/>
        </w:rPr>
        <w:t xml:space="preserve"> </w:t>
      </w:r>
      <w:r w:rsidRPr="001518E8">
        <w:rPr>
          <w:rFonts w:ascii="Nirmala UI" w:hAnsi="Nirmala UI" w:cs="Nirmala UI"/>
          <w:sz w:val="23"/>
          <w:szCs w:val="23"/>
          <w:cs/>
          <w:lang w:bidi="bn-IN"/>
        </w:rPr>
        <w:t>পুরানো</w:t>
      </w:r>
      <w:r w:rsidRPr="001518E8">
        <w:rPr>
          <w:rFonts w:ascii="Nirmala UI" w:hAnsi="Nirmala UI" w:cs="Nirmala UI"/>
          <w:sz w:val="23"/>
          <w:szCs w:val="23"/>
        </w:rPr>
        <w:t xml:space="preserve"> </w:t>
      </w:r>
      <w:r w:rsidRPr="001518E8">
        <w:rPr>
          <w:rFonts w:ascii="Nirmala UI" w:hAnsi="Nirmala UI" w:cs="Nirmala UI"/>
          <w:sz w:val="23"/>
          <w:szCs w:val="23"/>
          <w:cs/>
          <w:lang w:bidi="bn-IN"/>
        </w:rPr>
        <w:t>থেকে</w:t>
      </w:r>
      <w:r w:rsidRPr="001518E8">
        <w:rPr>
          <w:rFonts w:ascii="Nirmala UI" w:hAnsi="Nirmala UI" w:cs="Nirmala UI"/>
          <w:sz w:val="23"/>
          <w:szCs w:val="23"/>
        </w:rPr>
        <w:t xml:space="preserve"> </w:t>
      </w:r>
      <w:r w:rsidRPr="001518E8">
        <w:rPr>
          <w:rFonts w:ascii="Nirmala UI" w:hAnsi="Nirmala UI" w:cs="Nirmala UI"/>
          <w:sz w:val="23"/>
          <w:szCs w:val="23"/>
          <w:cs/>
          <w:lang w:bidi="bn-IN"/>
        </w:rPr>
        <w:t>সম্পূর্ণ</w:t>
      </w:r>
      <w:r w:rsidRPr="001518E8">
        <w:rPr>
          <w:rFonts w:ascii="Nirmala UI" w:hAnsi="Nirmala UI" w:cs="Nirmala UI"/>
          <w:sz w:val="23"/>
          <w:szCs w:val="23"/>
        </w:rPr>
        <w:t xml:space="preserve"> </w:t>
      </w:r>
      <w:r w:rsidRPr="001518E8">
        <w:rPr>
          <w:rFonts w:ascii="Nirmala UI" w:hAnsi="Nirmala UI" w:cs="Nirmala UI"/>
          <w:sz w:val="23"/>
          <w:szCs w:val="23"/>
          <w:cs/>
          <w:lang w:bidi="bn-IN"/>
        </w:rPr>
        <w:t>আলাদা</w:t>
      </w:r>
      <w:r w:rsidRPr="001518E8">
        <w:rPr>
          <w:rFonts w:ascii="Nirmala UI" w:hAnsi="Nirmala UI" w:cs="Nirmala UI"/>
          <w:sz w:val="23"/>
          <w:szCs w:val="23"/>
        </w:rPr>
        <w:t xml:space="preserve"> </w:t>
      </w:r>
      <w:r w:rsidRPr="001518E8">
        <w:rPr>
          <w:rFonts w:ascii="Nirmala UI" w:hAnsi="Nirmala UI" w:cs="Nirmala UI"/>
          <w:sz w:val="23"/>
          <w:szCs w:val="23"/>
          <w:cs/>
          <w:lang w:bidi="bn-IN"/>
        </w:rPr>
        <w:t>এবং</w:t>
      </w:r>
      <w:r w:rsidRPr="001518E8">
        <w:rPr>
          <w:rFonts w:ascii="Nirmala UI" w:hAnsi="Nirmala UI" w:cs="Nirmala UI"/>
          <w:sz w:val="23"/>
          <w:szCs w:val="23"/>
        </w:rPr>
        <w:t xml:space="preserve"> </w:t>
      </w:r>
      <w:r w:rsidRPr="001518E8">
        <w:rPr>
          <w:rFonts w:ascii="Nirmala UI" w:hAnsi="Nirmala UI" w:cs="Nirmala UI"/>
          <w:sz w:val="23"/>
          <w:szCs w:val="23"/>
          <w:cs/>
          <w:lang w:bidi="bn-IN"/>
        </w:rPr>
        <w:t>স্বতন্ত্র</w:t>
      </w:r>
      <w:r w:rsidRPr="001518E8">
        <w:rPr>
          <w:rFonts w:ascii="Nirmala UI" w:hAnsi="Nirmala UI" w:cs="Nirmala UI"/>
          <w:sz w:val="23"/>
          <w:szCs w:val="23"/>
        </w:rPr>
        <w:t xml:space="preserve"> </w:t>
      </w:r>
      <w:r w:rsidRPr="001518E8">
        <w:rPr>
          <w:rFonts w:ascii="Nirmala UI" w:hAnsi="Nirmala UI" w:cs="Nirmala UI"/>
          <w:sz w:val="23"/>
          <w:szCs w:val="23"/>
          <w:cs/>
          <w:lang w:bidi="bn-IN"/>
        </w:rPr>
        <w:t>ছিল</w:t>
      </w:r>
      <w:r w:rsidRPr="001518E8">
        <w:rPr>
          <w:rFonts w:ascii="Nirmala UI" w:hAnsi="Nirmala UI" w:cs="Nirmala UI"/>
          <w:sz w:val="23"/>
          <w:szCs w:val="23"/>
        </w:rPr>
        <w:t xml:space="preserve"> </w:t>
      </w:r>
      <w:r w:rsidRPr="001518E8">
        <w:rPr>
          <w:rFonts w:ascii="Nirmala UI" w:hAnsi="Nirmala UI" w:cs="Nirmala UI"/>
          <w:sz w:val="23"/>
          <w:szCs w:val="23"/>
          <w:cs/>
          <w:lang w:bidi="bn-IN"/>
        </w:rPr>
        <w:t>যদিও</w:t>
      </w:r>
      <w:r w:rsidRPr="001518E8">
        <w:rPr>
          <w:rFonts w:ascii="Nirmala UI" w:hAnsi="Nirmala UI" w:cs="Nirmala UI"/>
          <w:sz w:val="23"/>
          <w:szCs w:val="23"/>
        </w:rPr>
        <w:t xml:space="preserve"> </w:t>
      </w:r>
      <w:r w:rsidRPr="001518E8">
        <w:rPr>
          <w:rFonts w:ascii="Nirmala UI" w:hAnsi="Nirmala UI" w:cs="Nirmala UI"/>
          <w:sz w:val="23"/>
          <w:szCs w:val="23"/>
          <w:cs/>
          <w:lang w:bidi="bn-IN"/>
        </w:rPr>
        <w:t>এর</w:t>
      </w:r>
      <w:r w:rsidRPr="001518E8">
        <w:rPr>
          <w:rFonts w:ascii="Nirmala UI" w:hAnsi="Nirmala UI" w:cs="Nirmala UI"/>
          <w:sz w:val="23"/>
          <w:szCs w:val="23"/>
        </w:rPr>
        <w:t xml:space="preserve"> </w:t>
      </w:r>
      <w:r w:rsidRPr="001518E8">
        <w:rPr>
          <w:rFonts w:ascii="Nirmala UI" w:hAnsi="Nirmala UI" w:cs="Nirmala UI"/>
          <w:sz w:val="23"/>
          <w:szCs w:val="23"/>
          <w:cs/>
          <w:lang w:bidi="bn-IN"/>
        </w:rPr>
        <w:t>অনেক</w:t>
      </w:r>
      <w:r w:rsidRPr="001518E8">
        <w:rPr>
          <w:rFonts w:ascii="Nirmala UI" w:hAnsi="Nirmala UI" w:cs="Nirmala UI"/>
          <w:sz w:val="23"/>
          <w:szCs w:val="23"/>
        </w:rPr>
        <w:t xml:space="preserve"> </w:t>
      </w:r>
      <w:r w:rsidRPr="001518E8">
        <w:rPr>
          <w:rFonts w:ascii="Nirmala UI" w:hAnsi="Nirmala UI" w:cs="Nirmala UI"/>
          <w:sz w:val="23"/>
          <w:szCs w:val="23"/>
          <w:cs/>
          <w:lang w:bidi="bn-IN"/>
        </w:rPr>
        <w:t>শর্ত</w:t>
      </w:r>
      <w:r w:rsidRPr="001518E8">
        <w:rPr>
          <w:rFonts w:ascii="Nirmala UI" w:hAnsi="Nirmala UI" w:cs="Nirmala UI"/>
          <w:sz w:val="23"/>
          <w:szCs w:val="23"/>
        </w:rPr>
        <w:t xml:space="preserve"> </w:t>
      </w:r>
      <w:r w:rsidRPr="001518E8">
        <w:rPr>
          <w:rFonts w:ascii="Nirmala UI" w:hAnsi="Nirmala UI" w:cs="Nirmala UI"/>
          <w:sz w:val="23"/>
          <w:szCs w:val="23"/>
          <w:cs/>
          <w:lang w:bidi="bn-IN"/>
        </w:rPr>
        <w:t>একই</w:t>
      </w:r>
      <w:r w:rsidRPr="001518E8">
        <w:rPr>
          <w:rFonts w:ascii="Nirmala UI" w:hAnsi="Nirmala UI" w:cs="Nirmala UI"/>
          <w:sz w:val="23"/>
          <w:szCs w:val="23"/>
        </w:rPr>
        <w:t xml:space="preserve"> </w:t>
      </w:r>
      <w:r w:rsidRPr="001518E8">
        <w:rPr>
          <w:rFonts w:ascii="Nirmala UI" w:hAnsi="Nirmala UI" w:cs="Nirmala UI"/>
          <w:sz w:val="23"/>
          <w:szCs w:val="23"/>
          <w:cs/>
          <w:lang w:bidi="bn-IN"/>
        </w:rPr>
        <w:t>ছিল</w:t>
      </w:r>
      <w:r w:rsidRPr="001518E8">
        <w:rPr>
          <w:rFonts w:ascii="Nirmala UI" w:hAnsi="Nirmala UI" w:cs="Nirmala UI"/>
          <w:sz w:val="23"/>
          <w:szCs w:val="23"/>
          <w:cs/>
          <w:lang w:bidi="hi-IN"/>
        </w:rPr>
        <w:t>।</w:t>
      </w:r>
      <w:r w:rsidRPr="001518E8">
        <w:rPr>
          <w:rFonts w:ascii="Nirmala UI" w:hAnsi="Nirmala UI" w:cs="Nirmala UI"/>
          <w:sz w:val="23"/>
          <w:szCs w:val="23"/>
        </w:rPr>
        <w:t xml:space="preserve"> </w:t>
      </w:r>
      <w:r w:rsidRPr="001518E8">
        <w:rPr>
          <w:rFonts w:ascii="Nirmala UI" w:hAnsi="Nirmala UI" w:cs="Nirmala UI"/>
          <w:sz w:val="23"/>
          <w:szCs w:val="23"/>
          <w:cs/>
          <w:lang w:bidi="bn-IN"/>
        </w:rPr>
        <w:t>ধারা</w:t>
      </w:r>
      <w:r w:rsidRPr="001518E8">
        <w:rPr>
          <w:rFonts w:ascii="Nirmala UI" w:hAnsi="Nirmala UI" w:cs="Nirmala UI"/>
          <w:sz w:val="23"/>
          <w:szCs w:val="23"/>
        </w:rPr>
        <w:t xml:space="preserve"> </w:t>
      </w:r>
      <w:r w:rsidR="005214A2" w:rsidRPr="001518E8">
        <w:rPr>
          <w:rFonts w:ascii="Nirmala UI" w:hAnsi="Nirmala UI" w:cs="Nirmala UI"/>
          <w:sz w:val="23"/>
          <w:szCs w:val="23"/>
          <w:cs/>
          <w:lang w:bidi="bn-IN"/>
        </w:rPr>
        <w:t>১৬</w:t>
      </w:r>
      <w:r w:rsidR="005214A2" w:rsidRPr="001518E8">
        <w:rPr>
          <w:rFonts w:ascii="Nirmala UI" w:hAnsi="Nirmala UI" w:cs="Nirmala UI"/>
          <w:sz w:val="23"/>
          <w:szCs w:val="23"/>
        </w:rPr>
        <w:t>(</w:t>
      </w:r>
      <w:r w:rsidR="005214A2" w:rsidRPr="001518E8">
        <w:rPr>
          <w:rFonts w:ascii="Nirmala UI" w:hAnsi="Nirmala UI" w:cs="Nirmala UI"/>
          <w:sz w:val="23"/>
          <w:szCs w:val="23"/>
          <w:cs/>
          <w:lang w:bidi="bn-IN"/>
        </w:rPr>
        <w:t>১</w:t>
      </w:r>
      <w:r w:rsidR="005214A2" w:rsidRPr="001518E8">
        <w:rPr>
          <w:rFonts w:ascii="Nirmala UI" w:hAnsi="Nirmala UI" w:cs="Nirmala UI"/>
          <w:sz w:val="23"/>
          <w:szCs w:val="23"/>
        </w:rPr>
        <w:t xml:space="preserve">) </w:t>
      </w:r>
      <w:r w:rsidRPr="001518E8">
        <w:rPr>
          <w:rFonts w:ascii="Nirmala UI" w:hAnsi="Nirmala UI" w:cs="Nirmala UI"/>
          <w:sz w:val="23"/>
          <w:szCs w:val="23"/>
          <w:cs/>
          <w:lang w:bidi="bn-IN"/>
        </w:rPr>
        <w:t>রাজ্যের</w:t>
      </w:r>
      <w:r w:rsidRPr="001518E8">
        <w:rPr>
          <w:rFonts w:ascii="Nirmala UI" w:hAnsi="Nirmala UI" w:cs="Nirmala UI"/>
          <w:sz w:val="23"/>
          <w:szCs w:val="23"/>
        </w:rPr>
        <w:t xml:space="preserve"> </w:t>
      </w:r>
      <w:r w:rsidRPr="001518E8">
        <w:rPr>
          <w:rFonts w:ascii="Nirmala UI" w:hAnsi="Nirmala UI" w:cs="Nirmala UI"/>
          <w:sz w:val="23"/>
          <w:szCs w:val="23"/>
          <w:cs/>
          <w:lang w:bidi="bn-IN"/>
        </w:rPr>
        <w:t>অধীনস্থ</w:t>
      </w:r>
      <w:r w:rsidRPr="001518E8">
        <w:rPr>
          <w:rFonts w:ascii="Nirmala UI" w:hAnsi="Nirmala UI" w:cs="Nirmala UI"/>
          <w:sz w:val="23"/>
          <w:szCs w:val="23"/>
        </w:rPr>
        <w:t xml:space="preserve"> </w:t>
      </w:r>
      <w:r w:rsidRPr="001518E8">
        <w:rPr>
          <w:rFonts w:ascii="Nirmala UI" w:hAnsi="Nirmala UI" w:cs="Nirmala UI"/>
          <w:sz w:val="23"/>
          <w:szCs w:val="23"/>
          <w:cs/>
          <w:lang w:bidi="bn-IN"/>
        </w:rPr>
        <w:t>যেকোন</w:t>
      </w:r>
      <w:r w:rsidRPr="001518E8">
        <w:rPr>
          <w:rFonts w:ascii="Nirmala UI" w:hAnsi="Nirmala UI" w:cs="Nirmala UI"/>
          <w:sz w:val="23"/>
          <w:szCs w:val="23"/>
        </w:rPr>
        <w:t xml:space="preserve"> </w:t>
      </w:r>
      <w:r w:rsidRPr="001518E8">
        <w:rPr>
          <w:rFonts w:ascii="Nirmala UI" w:hAnsi="Nirmala UI" w:cs="Nirmala UI"/>
          <w:sz w:val="23"/>
          <w:szCs w:val="23"/>
          <w:cs/>
          <w:lang w:bidi="bn-IN"/>
        </w:rPr>
        <w:t>অফিসে</w:t>
      </w:r>
      <w:r w:rsidRPr="001518E8">
        <w:rPr>
          <w:rFonts w:ascii="Nirmala UI" w:hAnsi="Nirmala UI" w:cs="Nirmala UI"/>
          <w:sz w:val="23"/>
          <w:szCs w:val="23"/>
        </w:rPr>
        <w:t xml:space="preserve"> </w:t>
      </w:r>
      <w:r w:rsidRPr="001518E8">
        <w:rPr>
          <w:rFonts w:ascii="Nirmala UI" w:hAnsi="Nirmala UI" w:cs="Nirmala UI"/>
          <w:sz w:val="23"/>
          <w:szCs w:val="23"/>
          <w:cs/>
          <w:lang w:bidi="bn-IN"/>
        </w:rPr>
        <w:t>চাকরি</w:t>
      </w:r>
      <w:r w:rsidRPr="001518E8">
        <w:rPr>
          <w:rFonts w:ascii="Nirmala UI" w:hAnsi="Nirmala UI" w:cs="Nirmala UI"/>
          <w:sz w:val="23"/>
          <w:szCs w:val="23"/>
        </w:rPr>
        <w:t xml:space="preserve"> </w:t>
      </w:r>
      <w:r w:rsidRPr="001518E8">
        <w:rPr>
          <w:rFonts w:ascii="Nirmala UI" w:hAnsi="Nirmala UI" w:cs="Nirmala UI"/>
          <w:sz w:val="23"/>
          <w:szCs w:val="23"/>
          <w:cs/>
          <w:lang w:bidi="bn-IN"/>
        </w:rPr>
        <w:t>বা</w:t>
      </w:r>
      <w:r w:rsidRPr="001518E8">
        <w:rPr>
          <w:rFonts w:ascii="Nirmala UI" w:hAnsi="Nirmala UI" w:cs="Nirmala UI"/>
          <w:sz w:val="23"/>
          <w:szCs w:val="23"/>
        </w:rPr>
        <w:t xml:space="preserve"> </w:t>
      </w:r>
      <w:r w:rsidRPr="001518E8">
        <w:rPr>
          <w:rFonts w:ascii="Nirmala UI" w:hAnsi="Nirmala UI" w:cs="Nirmala UI"/>
          <w:sz w:val="23"/>
          <w:szCs w:val="23"/>
          <w:cs/>
          <w:lang w:bidi="bn-IN"/>
        </w:rPr>
        <w:t>নিয়োগ</w:t>
      </w:r>
      <w:r w:rsidRPr="001518E8">
        <w:rPr>
          <w:rFonts w:ascii="Nirmala UI" w:hAnsi="Nirmala UI" w:cs="Nirmala UI"/>
          <w:sz w:val="23"/>
          <w:szCs w:val="23"/>
        </w:rPr>
        <w:t xml:space="preserve"> </w:t>
      </w:r>
      <w:r w:rsidRPr="001518E8">
        <w:rPr>
          <w:rFonts w:ascii="Nirmala UI" w:hAnsi="Nirmala UI" w:cs="Nirmala UI"/>
          <w:sz w:val="23"/>
          <w:szCs w:val="23"/>
          <w:cs/>
          <w:lang w:bidi="bn-IN"/>
        </w:rPr>
        <w:t>সংক্রান্ত</w:t>
      </w:r>
      <w:r w:rsidRPr="001518E8">
        <w:rPr>
          <w:rFonts w:ascii="Nirmala UI" w:hAnsi="Nirmala UI" w:cs="Nirmala UI"/>
          <w:sz w:val="23"/>
          <w:szCs w:val="23"/>
        </w:rPr>
        <w:t xml:space="preserve"> </w:t>
      </w:r>
      <w:r w:rsidRPr="001518E8">
        <w:rPr>
          <w:rFonts w:ascii="Nirmala UI" w:hAnsi="Nirmala UI" w:cs="Nirmala UI"/>
          <w:sz w:val="23"/>
          <w:szCs w:val="23"/>
          <w:cs/>
          <w:lang w:bidi="bn-IN"/>
        </w:rPr>
        <w:t>সমস্ত</w:t>
      </w:r>
      <w:r w:rsidRPr="001518E8">
        <w:rPr>
          <w:rFonts w:ascii="Nirmala UI" w:hAnsi="Nirmala UI" w:cs="Nirmala UI"/>
          <w:sz w:val="23"/>
          <w:szCs w:val="23"/>
        </w:rPr>
        <w:t xml:space="preserve"> </w:t>
      </w:r>
      <w:r w:rsidRPr="001518E8">
        <w:rPr>
          <w:rFonts w:ascii="Nirmala UI" w:hAnsi="Nirmala UI" w:cs="Nirmala UI"/>
          <w:sz w:val="23"/>
          <w:szCs w:val="23"/>
          <w:cs/>
          <w:lang w:bidi="bn-IN"/>
        </w:rPr>
        <w:t>বিষয়ে</w:t>
      </w:r>
      <w:r w:rsidRPr="001518E8">
        <w:rPr>
          <w:rFonts w:ascii="Nirmala UI" w:hAnsi="Nirmala UI" w:cs="Nirmala UI"/>
          <w:sz w:val="23"/>
          <w:szCs w:val="23"/>
        </w:rPr>
        <w:t xml:space="preserve"> </w:t>
      </w:r>
      <w:r w:rsidRPr="001518E8">
        <w:rPr>
          <w:rFonts w:ascii="Nirmala UI" w:hAnsi="Nirmala UI" w:cs="Nirmala UI"/>
          <w:sz w:val="23"/>
          <w:szCs w:val="23"/>
          <w:cs/>
          <w:lang w:bidi="bn-IN"/>
        </w:rPr>
        <w:t>সুযোগের</w:t>
      </w:r>
      <w:r w:rsidRPr="001518E8">
        <w:rPr>
          <w:rFonts w:ascii="Nirmala UI" w:hAnsi="Nirmala UI" w:cs="Nirmala UI"/>
          <w:sz w:val="23"/>
          <w:szCs w:val="23"/>
        </w:rPr>
        <w:t xml:space="preserve"> </w:t>
      </w:r>
      <w:r w:rsidRPr="001518E8">
        <w:rPr>
          <w:rFonts w:ascii="Nirmala UI" w:hAnsi="Nirmala UI" w:cs="Nirmala UI"/>
          <w:sz w:val="23"/>
          <w:szCs w:val="23"/>
          <w:cs/>
          <w:lang w:bidi="bn-IN"/>
        </w:rPr>
        <w:t>সমতা</w:t>
      </w:r>
      <w:r w:rsidRPr="001518E8">
        <w:rPr>
          <w:rFonts w:ascii="Nirmala UI" w:hAnsi="Nirmala UI" w:cs="Nirmala UI"/>
          <w:sz w:val="23"/>
          <w:szCs w:val="23"/>
        </w:rPr>
        <w:t xml:space="preserve"> </w:t>
      </w:r>
      <w:r w:rsidRPr="001518E8">
        <w:rPr>
          <w:rFonts w:ascii="Nirmala UI" w:hAnsi="Nirmala UI" w:cs="Nirmala UI"/>
          <w:sz w:val="23"/>
          <w:szCs w:val="23"/>
          <w:cs/>
          <w:lang w:bidi="bn-IN"/>
        </w:rPr>
        <w:t>নিয়ে</w:t>
      </w:r>
      <w:r w:rsidRPr="001518E8">
        <w:rPr>
          <w:rFonts w:ascii="Nirmala UI" w:hAnsi="Nirmala UI" w:cs="Nirmala UI"/>
          <w:sz w:val="23"/>
          <w:szCs w:val="23"/>
        </w:rPr>
        <w:t xml:space="preserve"> </w:t>
      </w:r>
      <w:r w:rsidRPr="001518E8">
        <w:rPr>
          <w:rFonts w:ascii="Nirmala UI" w:hAnsi="Nirmala UI" w:cs="Nirmala UI"/>
          <w:sz w:val="23"/>
          <w:szCs w:val="23"/>
          <w:cs/>
          <w:lang w:bidi="bn-IN"/>
        </w:rPr>
        <w:t>কাজ</w:t>
      </w:r>
      <w:r w:rsidRPr="001518E8">
        <w:rPr>
          <w:rFonts w:ascii="Nirmala UI" w:hAnsi="Nirmala UI" w:cs="Nirmala UI"/>
          <w:sz w:val="23"/>
          <w:szCs w:val="23"/>
        </w:rPr>
        <w:t xml:space="preserve"> </w:t>
      </w:r>
      <w:r w:rsidRPr="001518E8">
        <w:rPr>
          <w:rFonts w:ascii="Nirmala UI" w:hAnsi="Nirmala UI" w:cs="Nirmala UI"/>
          <w:sz w:val="23"/>
          <w:szCs w:val="23"/>
          <w:cs/>
          <w:lang w:bidi="bn-IN"/>
        </w:rPr>
        <w:t>করে</w:t>
      </w:r>
      <w:r w:rsidRPr="001518E8">
        <w:rPr>
          <w:rFonts w:ascii="Nirmala UI" w:hAnsi="Nirmala UI" w:cs="Nirmala UI"/>
          <w:sz w:val="23"/>
          <w:szCs w:val="23"/>
          <w:cs/>
          <w:lang w:bidi="hi-IN"/>
        </w:rPr>
        <w:t>।</w:t>
      </w:r>
      <w:r w:rsidRPr="001518E8">
        <w:rPr>
          <w:rFonts w:ascii="Nirmala UI" w:hAnsi="Nirmala UI" w:cs="Nirmala UI"/>
          <w:sz w:val="23"/>
          <w:szCs w:val="23"/>
        </w:rPr>
        <w:t xml:space="preserve"> </w:t>
      </w:r>
      <w:r w:rsidRPr="001518E8">
        <w:rPr>
          <w:rFonts w:ascii="Nirmala UI" w:hAnsi="Nirmala UI" w:cs="Nirmala UI"/>
          <w:sz w:val="23"/>
          <w:szCs w:val="23"/>
          <w:cs/>
          <w:lang w:bidi="bn-IN"/>
        </w:rPr>
        <w:t>আবেদনকারীকে</w:t>
      </w:r>
      <w:r w:rsidRPr="001518E8">
        <w:rPr>
          <w:rFonts w:ascii="Nirmala UI" w:hAnsi="Nirmala UI" w:cs="Nirmala UI"/>
          <w:sz w:val="23"/>
          <w:szCs w:val="23"/>
        </w:rPr>
        <w:t xml:space="preserve"> </w:t>
      </w:r>
      <w:r w:rsidRPr="001518E8">
        <w:rPr>
          <w:rFonts w:ascii="Nirmala UI" w:hAnsi="Nirmala UI" w:cs="Nirmala UI"/>
          <w:sz w:val="23"/>
          <w:szCs w:val="23"/>
          <w:cs/>
          <w:lang w:bidi="bn-IN"/>
        </w:rPr>
        <w:t>চাকরি</w:t>
      </w:r>
      <w:r w:rsidRPr="001518E8">
        <w:rPr>
          <w:rFonts w:ascii="Nirmala UI" w:hAnsi="Nirmala UI" w:cs="Nirmala UI"/>
          <w:sz w:val="23"/>
          <w:szCs w:val="23"/>
        </w:rPr>
        <w:t xml:space="preserve"> </w:t>
      </w:r>
      <w:r w:rsidRPr="001518E8">
        <w:rPr>
          <w:rFonts w:ascii="Nirmala UI" w:hAnsi="Nirmala UI" w:cs="Nirmala UI"/>
          <w:sz w:val="23"/>
          <w:szCs w:val="23"/>
          <w:cs/>
          <w:lang w:bidi="bn-IN"/>
        </w:rPr>
        <w:t>বা</w:t>
      </w:r>
      <w:r w:rsidRPr="001518E8">
        <w:rPr>
          <w:rFonts w:ascii="Nirmala UI" w:hAnsi="Nirmala UI" w:cs="Nirmala UI"/>
          <w:sz w:val="23"/>
          <w:szCs w:val="23"/>
        </w:rPr>
        <w:t xml:space="preserve"> </w:t>
      </w:r>
      <w:r w:rsidRPr="001518E8">
        <w:rPr>
          <w:rFonts w:ascii="Nirmala UI" w:hAnsi="Nirmala UI" w:cs="Nirmala UI"/>
          <w:sz w:val="23"/>
          <w:szCs w:val="23"/>
          <w:cs/>
          <w:lang w:bidi="bn-IN"/>
        </w:rPr>
        <w:t>নিয়োগের</w:t>
      </w:r>
      <w:r w:rsidRPr="001518E8">
        <w:rPr>
          <w:rFonts w:ascii="Nirmala UI" w:hAnsi="Nirmala UI" w:cs="Nirmala UI"/>
          <w:sz w:val="23"/>
          <w:szCs w:val="23"/>
        </w:rPr>
        <w:t xml:space="preserve"> </w:t>
      </w:r>
      <w:r w:rsidRPr="001518E8">
        <w:rPr>
          <w:rFonts w:ascii="Nirmala UI" w:hAnsi="Nirmala UI" w:cs="Nirmala UI"/>
          <w:sz w:val="23"/>
          <w:szCs w:val="23"/>
          <w:cs/>
          <w:lang w:bidi="bn-IN"/>
        </w:rPr>
        <w:t>কোনো</w:t>
      </w:r>
      <w:r w:rsidRPr="001518E8">
        <w:rPr>
          <w:rFonts w:ascii="Nirmala UI" w:hAnsi="Nirmala UI" w:cs="Nirmala UI"/>
          <w:sz w:val="23"/>
          <w:szCs w:val="23"/>
        </w:rPr>
        <w:t xml:space="preserve"> </w:t>
      </w:r>
      <w:r w:rsidRPr="001518E8">
        <w:rPr>
          <w:rFonts w:ascii="Nirmala UI" w:hAnsi="Nirmala UI" w:cs="Nirmala UI"/>
          <w:sz w:val="23"/>
          <w:szCs w:val="23"/>
          <w:cs/>
          <w:lang w:bidi="bn-IN"/>
        </w:rPr>
        <w:t>সুযোগ</w:t>
      </w:r>
      <w:r w:rsidRPr="001518E8">
        <w:rPr>
          <w:rFonts w:ascii="Nirmala UI" w:hAnsi="Nirmala UI" w:cs="Nirmala UI"/>
          <w:sz w:val="23"/>
          <w:szCs w:val="23"/>
        </w:rPr>
        <w:t xml:space="preserve"> </w:t>
      </w:r>
      <w:r w:rsidRPr="001518E8">
        <w:rPr>
          <w:rFonts w:ascii="Nirmala UI" w:hAnsi="Nirmala UI" w:cs="Nirmala UI"/>
          <w:sz w:val="23"/>
          <w:szCs w:val="23"/>
          <w:cs/>
          <w:lang w:bidi="bn-IN"/>
        </w:rPr>
        <w:t>থেকে</w:t>
      </w:r>
      <w:r w:rsidRPr="001518E8">
        <w:rPr>
          <w:rFonts w:ascii="Nirmala UI" w:hAnsi="Nirmala UI" w:cs="Nirmala UI"/>
          <w:sz w:val="23"/>
          <w:szCs w:val="23"/>
        </w:rPr>
        <w:t xml:space="preserve"> </w:t>
      </w:r>
      <w:r w:rsidRPr="001518E8">
        <w:rPr>
          <w:rFonts w:ascii="Nirmala UI" w:hAnsi="Nirmala UI" w:cs="Nirmala UI"/>
          <w:sz w:val="23"/>
          <w:szCs w:val="23"/>
          <w:cs/>
          <w:lang w:bidi="bn-IN"/>
        </w:rPr>
        <w:t>বঞ্চিত</w:t>
      </w:r>
      <w:r w:rsidRPr="001518E8">
        <w:rPr>
          <w:rFonts w:ascii="Nirmala UI" w:hAnsi="Nirmala UI" w:cs="Nirmala UI"/>
          <w:sz w:val="23"/>
          <w:szCs w:val="23"/>
        </w:rPr>
        <w:t xml:space="preserve"> </w:t>
      </w:r>
      <w:r w:rsidRPr="001518E8">
        <w:rPr>
          <w:rFonts w:ascii="Nirmala UI" w:hAnsi="Nirmala UI" w:cs="Nirmala UI"/>
          <w:sz w:val="23"/>
          <w:szCs w:val="23"/>
          <w:cs/>
          <w:lang w:bidi="bn-IN"/>
        </w:rPr>
        <w:t>করা</w:t>
      </w:r>
      <w:r w:rsidRPr="001518E8">
        <w:rPr>
          <w:rFonts w:ascii="Nirmala UI" w:hAnsi="Nirmala UI" w:cs="Nirmala UI"/>
          <w:sz w:val="23"/>
          <w:szCs w:val="23"/>
        </w:rPr>
        <w:t xml:space="preserve"> </w:t>
      </w:r>
      <w:r w:rsidRPr="001518E8">
        <w:rPr>
          <w:rFonts w:ascii="Nirmala UI" w:hAnsi="Nirmala UI" w:cs="Nirmala UI"/>
          <w:sz w:val="23"/>
          <w:szCs w:val="23"/>
          <w:cs/>
          <w:lang w:bidi="bn-IN"/>
        </w:rPr>
        <w:t>হয়নি</w:t>
      </w:r>
      <w:r w:rsidRPr="001518E8">
        <w:rPr>
          <w:rFonts w:ascii="Nirmala UI" w:hAnsi="Nirmala UI" w:cs="Nirmala UI"/>
          <w:sz w:val="23"/>
          <w:szCs w:val="23"/>
          <w:cs/>
          <w:lang w:bidi="hi-IN"/>
        </w:rPr>
        <w:t>।</w:t>
      </w:r>
      <w:r w:rsidRPr="001518E8">
        <w:rPr>
          <w:rFonts w:ascii="Nirmala UI" w:hAnsi="Nirmala UI" w:cs="Nirmala UI"/>
          <w:sz w:val="23"/>
          <w:szCs w:val="23"/>
        </w:rPr>
        <w:t xml:space="preserve"> </w:t>
      </w:r>
      <w:r w:rsidRPr="001518E8">
        <w:rPr>
          <w:rFonts w:ascii="Nirmala UI" w:hAnsi="Nirmala UI" w:cs="Nirmala UI"/>
          <w:sz w:val="23"/>
          <w:szCs w:val="23"/>
          <w:cs/>
          <w:lang w:bidi="bn-IN"/>
        </w:rPr>
        <w:t>তার</w:t>
      </w:r>
      <w:r w:rsidRPr="001518E8">
        <w:rPr>
          <w:rFonts w:ascii="Nirmala UI" w:hAnsi="Nirmala UI" w:cs="Nirmala UI"/>
          <w:sz w:val="23"/>
          <w:szCs w:val="23"/>
        </w:rPr>
        <w:t xml:space="preserve"> </w:t>
      </w:r>
      <w:r w:rsidRPr="001518E8">
        <w:rPr>
          <w:rFonts w:ascii="Nirmala UI" w:hAnsi="Nirmala UI" w:cs="Nirmala UI"/>
          <w:sz w:val="23"/>
          <w:szCs w:val="23"/>
          <w:cs/>
          <w:lang w:bidi="bn-IN"/>
        </w:rPr>
        <w:t>সাথে</w:t>
      </w:r>
      <w:r w:rsidRPr="001518E8">
        <w:rPr>
          <w:rFonts w:ascii="Nirmala UI" w:hAnsi="Nirmala UI" w:cs="Nirmala UI"/>
          <w:sz w:val="23"/>
          <w:szCs w:val="23"/>
        </w:rPr>
        <w:t xml:space="preserve"> </w:t>
      </w:r>
      <w:r w:rsidRPr="001518E8">
        <w:rPr>
          <w:rFonts w:ascii="Nirmala UI" w:hAnsi="Nirmala UI" w:cs="Nirmala UI"/>
          <w:sz w:val="23"/>
          <w:szCs w:val="23"/>
          <w:cs/>
          <w:lang w:bidi="bn-IN"/>
        </w:rPr>
        <w:t>অন্য</w:t>
      </w:r>
      <w:r w:rsidRPr="001518E8">
        <w:rPr>
          <w:rFonts w:ascii="Nirmala UI" w:hAnsi="Nirmala UI" w:cs="Nirmala UI"/>
          <w:sz w:val="23"/>
          <w:szCs w:val="23"/>
        </w:rPr>
        <w:t xml:space="preserve"> </w:t>
      </w:r>
      <w:r w:rsidRPr="001518E8">
        <w:rPr>
          <w:rFonts w:ascii="Nirmala UI" w:hAnsi="Nirmala UI" w:cs="Nirmala UI"/>
          <w:sz w:val="23"/>
          <w:szCs w:val="23"/>
          <w:cs/>
          <w:lang w:bidi="bn-IN"/>
        </w:rPr>
        <w:t>যেকোন</w:t>
      </w:r>
      <w:r w:rsidRPr="001518E8">
        <w:rPr>
          <w:rFonts w:ascii="Nirmala UI" w:hAnsi="Nirmala UI" w:cs="Nirmala UI"/>
          <w:sz w:val="23"/>
          <w:szCs w:val="23"/>
        </w:rPr>
        <w:t xml:space="preserve"> </w:t>
      </w:r>
      <w:r w:rsidRPr="001518E8">
        <w:rPr>
          <w:rFonts w:ascii="Nirmala UI" w:hAnsi="Nirmala UI" w:cs="Nirmala UI"/>
          <w:sz w:val="23"/>
          <w:szCs w:val="23"/>
          <w:cs/>
          <w:lang w:bidi="bn-IN"/>
        </w:rPr>
        <w:t>ব্যক্তির</w:t>
      </w:r>
      <w:r w:rsidRPr="001518E8">
        <w:rPr>
          <w:rFonts w:ascii="Nirmala UI" w:hAnsi="Nirmala UI" w:cs="Nirmala UI"/>
          <w:sz w:val="23"/>
          <w:szCs w:val="23"/>
        </w:rPr>
        <w:t xml:space="preserve"> </w:t>
      </w:r>
      <w:r w:rsidRPr="001518E8">
        <w:rPr>
          <w:rFonts w:ascii="Nirmala UI" w:hAnsi="Nirmala UI" w:cs="Nirmala UI"/>
          <w:sz w:val="23"/>
          <w:szCs w:val="23"/>
          <w:cs/>
          <w:lang w:bidi="bn-IN"/>
        </w:rPr>
        <w:t>মতো</w:t>
      </w:r>
      <w:r w:rsidRPr="001518E8">
        <w:rPr>
          <w:rFonts w:ascii="Nirmala UI" w:hAnsi="Nirmala UI" w:cs="Nirmala UI"/>
          <w:sz w:val="23"/>
          <w:szCs w:val="23"/>
        </w:rPr>
        <w:t xml:space="preserve"> </w:t>
      </w:r>
      <w:r w:rsidRPr="001518E8">
        <w:rPr>
          <w:rFonts w:ascii="Nirmala UI" w:hAnsi="Nirmala UI" w:cs="Nirmala UI"/>
          <w:sz w:val="23"/>
          <w:szCs w:val="23"/>
          <w:cs/>
          <w:lang w:bidi="bn-IN"/>
        </w:rPr>
        <w:t>আচরণ</w:t>
      </w:r>
      <w:r w:rsidRPr="001518E8">
        <w:rPr>
          <w:rFonts w:ascii="Nirmala UI" w:hAnsi="Nirmala UI" w:cs="Nirmala UI"/>
          <w:sz w:val="23"/>
          <w:szCs w:val="23"/>
        </w:rPr>
        <w:t xml:space="preserve"> </w:t>
      </w:r>
      <w:r w:rsidRPr="001518E8">
        <w:rPr>
          <w:rFonts w:ascii="Nirmala UI" w:hAnsi="Nirmala UI" w:cs="Nirmala UI"/>
          <w:sz w:val="23"/>
          <w:szCs w:val="23"/>
          <w:cs/>
          <w:lang w:bidi="bn-IN"/>
        </w:rPr>
        <w:t>করা</w:t>
      </w:r>
      <w:r w:rsidRPr="001518E8">
        <w:rPr>
          <w:rFonts w:ascii="Nirmala UI" w:hAnsi="Nirmala UI" w:cs="Nirmala UI"/>
          <w:sz w:val="23"/>
          <w:szCs w:val="23"/>
        </w:rPr>
        <w:t xml:space="preserve"> </w:t>
      </w:r>
      <w:r w:rsidRPr="001518E8">
        <w:rPr>
          <w:rFonts w:ascii="Nirmala UI" w:hAnsi="Nirmala UI" w:cs="Nirmala UI"/>
          <w:sz w:val="23"/>
          <w:szCs w:val="23"/>
          <w:cs/>
          <w:lang w:bidi="bn-IN"/>
        </w:rPr>
        <w:t>হয়েছে</w:t>
      </w:r>
      <w:r w:rsidRPr="001518E8">
        <w:rPr>
          <w:rFonts w:ascii="Nirmala UI" w:hAnsi="Nirmala UI" w:cs="Nirmala UI"/>
          <w:sz w:val="23"/>
          <w:szCs w:val="23"/>
        </w:rPr>
        <w:t xml:space="preserve"> </w:t>
      </w:r>
      <w:r w:rsidR="00C018CD" w:rsidRPr="001518E8">
        <w:rPr>
          <w:rFonts w:ascii="Nirmala UI" w:hAnsi="Nirmala UI" w:cs="Nirmala UI"/>
          <w:sz w:val="23"/>
          <w:szCs w:val="23"/>
          <w:cs/>
          <w:lang w:bidi="bn-IN"/>
        </w:rPr>
        <w:t>যাকে</w:t>
      </w:r>
      <w:r w:rsidRPr="001518E8">
        <w:rPr>
          <w:rFonts w:ascii="Nirmala UI" w:hAnsi="Nirmala UI" w:cs="Nirmala UI"/>
          <w:sz w:val="23"/>
          <w:szCs w:val="23"/>
        </w:rPr>
        <w:t xml:space="preserve"> </w:t>
      </w:r>
      <w:r w:rsidRPr="001518E8">
        <w:rPr>
          <w:rFonts w:ascii="Nirmala UI" w:hAnsi="Nirmala UI" w:cs="Nirmala UI"/>
          <w:sz w:val="23"/>
          <w:szCs w:val="23"/>
          <w:cs/>
          <w:lang w:bidi="bn-IN"/>
        </w:rPr>
        <w:t>এই</w:t>
      </w:r>
      <w:r w:rsidRPr="001518E8">
        <w:rPr>
          <w:rFonts w:ascii="Nirmala UI" w:hAnsi="Nirmala UI" w:cs="Nirmala UI"/>
          <w:sz w:val="23"/>
          <w:szCs w:val="23"/>
        </w:rPr>
        <w:t xml:space="preserve"> </w:t>
      </w:r>
      <w:r w:rsidRPr="001518E8">
        <w:rPr>
          <w:rFonts w:ascii="Nirmala UI" w:hAnsi="Nirmala UI" w:cs="Nirmala UI"/>
          <w:sz w:val="23"/>
          <w:szCs w:val="23"/>
          <w:cs/>
          <w:lang w:bidi="bn-IN"/>
        </w:rPr>
        <w:t>শর্তে</w:t>
      </w:r>
      <w:r w:rsidRPr="001518E8">
        <w:rPr>
          <w:rFonts w:ascii="Nirmala UI" w:hAnsi="Nirmala UI" w:cs="Nirmala UI"/>
          <w:sz w:val="23"/>
          <w:szCs w:val="23"/>
        </w:rPr>
        <w:t xml:space="preserve"> </w:t>
      </w:r>
      <w:r w:rsidRPr="001518E8">
        <w:rPr>
          <w:rFonts w:ascii="Nirmala UI" w:hAnsi="Nirmala UI" w:cs="Nirmala UI"/>
          <w:sz w:val="23"/>
          <w:szCs w:val="23"/>
          <w:cs/>
          <w:lang w:bidi="bn-IN"/>
        </w:rPr>
        <w:t>অস্থায়ী</w:t>
      </w:r>
      <w:r w:rsidRPr="001518E8">
        <w:rPr>
          <w:rFonts w:ascii="Nirmala UI" w:hAnsi="Nirmala UI" w:cs="Nirmala UI"/>
          <w:sz w:val="23"/>
          <w:szCs w:val="23"/>
        </w:rPr>
        <w:t xml:space="preserve"> </w:t>
      </w:r>
      <w:r w:rsidRPr="001518E8">
        <w:rPr>
          <w:rFonts w:ascii="Nirmala UI" w:hAnsi="Nirmala UI" w:cs="Nirmala UI"/>
          <w:sz w:val="23"/>
          <w:szCs w:val="23"/>
          <w:cs/>
          <w:lang w:bidi="bn-IN"/>
        </w:rPr>
        <w:t>চাকরির</w:t>
      </w:r>
      <w:r w:rsidRPr="001518E8">
        <w:rPr>
          <w:rFonts w:ascii="Nirmala UI" w:hAnsi="Nirmala UI" w:cs="Nirmala UI"/>
          <w:sz w:val="23"/>
          <w:szCs w:val="23"/>
        </w:rPr>
        <w:t xml:space="preserve"> </w:t>
      </w:r>
      <w:r w:rsidRPr="001518E8">
        <w:rPr>
          <w:rFonts w:ascii="Nirmala UI" w:hAnsi="Nirmala UI" w:cs="Nirmala UI"/>
          <w:sz w:val="23"/>
          <w:szCs w:val="23"/>
          <w:cs/>
          <w:lang w:bidi="bn-IN"/>
        </w:rPr>
        <w:t>প্রস্তাব</w:t>
      </w:r>
      <w:r w:rsidRPr="001518E8">
        <w:rPr>
          <w:rFonts w:ascii="Nirmala UI" w:hAnsi="Nirmala UI" w:cs="Nirmala UI"/>
          <w:sz w:val="23"/>
          <w:szCs w:val="23"/>
        </w:rPr>
        <w:t xml:space="preserve"> </w:t>
      </w:r>
      <w:r w:rsidRPr="001518E8">
        <w:rPr>
          <w:rFonts w:ascii="Nirmala UI" w:hAnsi="Nirmala UI" w:cs="Nirmala UI"/>
          <w:sz w:val="23"/>
          <w:szCs w:val="23"/>
          <w:cs/>
          <w:lang w:bidi="bn-IN"/>
        </w:rPr>
        <w:t>দেওয়া</w:t>
      </w:r>
      <w:r w:rsidRPr="001518E8">
        <w:rPr>
          <w:rFonts w:ascii="Nirmala UI" w:hAnsi="Nirmala UI" w:cs="Nirmala UI"/>
          <w:sz w:val="23"/>
          <w:szCs w:val="23"/>
        </w:rPr>
        <w:t xml:space="preserve"> </w:t>
      </w:r>
      <w:r w:rsidRPr="001518E8">
        <w:rPr>
          <w:rFonts w:ascii="Nirmala UI" w:hAnsi="Nirmala UI" w:cs="Nirmala UI"/>
          <w:sz w:val="23"/>
          <w:szCs w:val="23"/>
          <w:cs/>
          <w:lang w:bidi="bn-IN"/>
        </w:rPr>
        <w:t>হয়েছিল</w:t>
      </w:r>
      <w:r w:rsidRPr="001518E8">
        <w:rPr>
          <w:rFonts w:ascii="Nirmala UI" w:hAnsi="Nirmala UI" w:cs="Nirmala UI"/>
          <w:sz w:val="23"/>
          <w:szCs w:val="23"/>
          <w:cs/>
          <w:lang w:bidi="hi-IN"/>
        </w:rPr>
        <w:t>।</w:t>
      </w:r>
      <w:r w:rsidRPr="001518E8">
        <w:rPr>
          <w:rFonts w:ascii="Nirmala UI" w:hAnsi="Nirmala UI" w:cs="Nirmala UI"/>
          <w:sz w:val="23"/>
          <w:szCs w:val="23"/>
        </w:rPr>
        <w:t xml:space="preserve"> </w:t>
      </w:r>
      <w:r w:rsidRPr="001518E8">
        <w:rPr>
          <w:rFonts w:ascii="Nirmala UI" w:hAnsi="Nirmala UI" w:cs="Nirmala UI"/>
          <w:sz w:val="23"/>
          <w:szCs w:val="23"/>
          <w:cs/>
          <w:lang w:bidi="bn-IN"/>
        </w:rPr>
        <w:t>তার</w:t>
      </w:r>
      <w:r w:rsidRPr="001518E8">
        <w:rPr>
          <w:rFonts w:ascii="Nirmala UI" w:hAnsi="Nirmala UI" w:cs="Nirmala UI"/>
          <w:sz w:val="23"/>
          <w:szCs w:val="23"/>
        </w:rPr>
        <w:t xml:space="preserve"> </w:t>
      </w:r>
      <w:r w:rsidRPr="001518E8">
        <w:rPr>
          <w:rFonts w:ascii="Nirmala UI" w:hAnsi="Nirmala UI" w:cs="Nirmala UI"/>
          <w:sz w:val="23"/>
          <w:szCs w:val="23"/>
          <w:cs/>
          <w:lang w:bidi="bn-IN"/>
        </w:rPr>
        <w:t>অভিযোগ</w:t>
      </w:r>
      <w:r w:rsidRPr="001518E8">
        <w:rPr>
          <w:rFonts w:ascii="Nirmala UI" w:hAnsi="Nirmala UI" w:cs="Nirmala UI"/>
          <w:sz w:val="23"/>
          <w:szCs w:val="23"/>
        </w:rPr>
        <w:t xml:space="preserve">, </w:t>
      </w:r>
      <w:r w:rsidRPr="001518E8">
        <w:rPr>
          <w:rFonts w:ascii="Nirmala UI" w:hAnsi="Nirmala UI" w:cs="Nirmala UI"/>
          <w:sz w:val="23"/>
          <w:szCs w:val="23"/>
          <w:cs/>
          <w:lang w:bidi="bn-IN"/>
        </w:rPr>
        <w:t>যখন</w:t>
      </w:r>
      <w:r w:rsidRPr="001518E8">
        <w:rPr>
          <w:rFonts w:ascii="Nirmala UI" w:hAnsi="Nirmala UI" w:cs="Nirmala UI"/>
          <w:sz w:val="23"/>
          <w:szCs w:val="23"/>
        </w:rPr>
        <w:t xml:space="preserve"> </w:t>
      </w:r>
      <w:r w:rsidRPr="001518E8">
        <w:rPr>
          <w:rFonts w:ascii="Nirmala UI" w:hAnsi="Nirmala UI" w:cs="Nirmala UI"/>
          <w:sz w:val="23"/>
          <w:szCs w:val="23"/>
          <w:cs/>
          <w:lang w:bidi="bn-IN"/>
        </w:rPr>
        <w:t>বিশ্লেষণ</w:t>
      </w:r>
      <w:r w:rsidRPr="001518E8">
        <w:rPr>
          <w:rFonts w:ascii="Nirmala UI" w:hAnsi="Nirmala UI" w:cs="Nirmala UI"/>
          <w:sz w:val="23"/>
          <w:szCs w:val="23"/>
        </w:rPr>
        <w:t xml:space="preserve"> </w:t>
      </w:r>
      <w:r w:rsidRPr="001518E8">
        <w:rPr>
          <w:rFonts w:ascii="Nirmala UI" w:hAnsi="Nirmala UI" w:cs="Nirmala UI"/>
          <w:sz w:val="23"/>
          <w:szCs w:val="23"/>
          <w:cs/>
          <w:lang w:bidi="bn-IN"/>
        </w:rPr>
        <w:t>করা</w:t>
      </w:r>
      <w:r w:rsidRPr="001518E8">
        <w:rPr>
          <w:rFonts w:ascii="Nirmala UI" w:hAnsi="Nirmala UI" w:cs="Nirmala UI"/>
          <w:sz w:val="23"/>
          <w:szCs w:val="23"/>
        </w:rPr>
        <w:t xml:space="preserve"> </w:t>
      </w:r>
      <w:r w:rsidRPr="001518E8">
        <w:rPr>
          <w:rFonts w:ascii="Nirmala UI" w:hAnsi="Nirmala UI" w:cs="Nirmala UI"/>
          <w:sz w:val="23"/>
          <w:szCs w:val="23"/>
          <w:cs/>
          <w:lang w:bidi="bn-IN"/>
        </w:rPr>
        <w:t>হয়</w:t>
      </w:r>
      <w:r w:rsidRPr="001518E8">
        <w:rPr>
          <w:rFonts w:ascii="Nirmala UI" w:hAnsi="Nirmala UI" w:cs="Nirmala UI"/>
          <w:sz w:val="23"/>
          <w:szCs w:val="23"/>
        </w:rPr>
        <w:t xml:space="preserve">, </w:t>
      </w:r>
      <w:r w:rsidRPr="001518E8">
        <w:rPr>
          <w:rFonts w:ascii="Nirmala UI" w:hAnsi="Nirmala UI" w:cs="Nirmala UI"/>
          <w:sz w:val="23"/>
          <w:szCs w:val="23"/>
          <w:cs/>
          <w:lang w:bidi="bn-IN"/>
        </w:rPr>
        <w:t>তা</w:t>
      </w:r>
      <w:r w:rsidRPr="001518E8">
        <w:rPr>
          <w:rFonts w:ascii="Nirmala UI" w:hAnsi="Nirmala UI" w:cs="Nirmala UI"/>
          <w:sz w:val="23"/>
          <w:szCs w:val="23"/>
        </w:rPr>
        <w:t xml:space="preserve"> </w:t>
      </w:r>
      <w:r w:rsidRPr="001518E8">
        <w:rPr>
          <w:rFonts w:ascii="Nirmala UI" w:hAnsi="Nirmala UI" w:cs="Nirmala UI"/>
          <w:sz w:val="23"/>
          <w:szCs w:val="23"/>
          <w:cs/>
          <w:lang w:bidi="bn-IN"/>
        </w:rPr>
        <w:t>ব্যক্তিগত</w:t>
      </w:r>
      <w:r w:rsidRPr="001518E8">
        <w:rPr>
          <w:rFonts w:ascii="Nirmala UI" w:hAnsi="Nirmala UI" w:cs="Nirmala UI"/>
          <w:sz w:val="23"/>
          <w:szCs w:val="23"/>
        </w:rPr>
        <w:t xml:space="preserve"> </w:t>
      </w:r>
      <w:r w:rsidRPr="001518E8">
        <w:rPr>
          <w:rFonts w:ascii="Nirmala UI" w:hAnsi="Nirmala UI" w:cs="Nirmala UI"/>
          <w:sz w:val="23"/>
          <w:szCs w:val="23"/>
          <w:cs/>
          <w:lang w:bidi="bn-IN"/>
        </w:rPr>
        <w:t>পার্থক্যের</w:t>
      </w:r>
      <w:r w:rsidRPr="001518E8">
        <w:rPr>
          <w:rFonts w:ascii="Nirmala UI" w:hAnsi="Nirmala UI" w:cs="Nirmala UI"/>
          <w:sz w:val="23"/>
          <w:szCs w:val="23"/>
        </w:rPr>
        <w:t xml:space="preserve"> </w:t>
      </w:r>
      <w:r w:rsidRPr="001518E8">
        <w:rPr>
          <w:rFonts w:ascii="Nirmala UI" w:hAnsi="Nirmala UI" w:cs="Nirmala UI"/>
          <w:sz w:val="23"/>
          <w:szCs w:val="23"/>
          <w:cs/>
          <w:lang w:bidi="bn-IN"/>
        </w:rPr>
        <w:t>নয়</w:t>
      </w:r>
      <w:r w:rsidRPr="001518E8">
        <w:rPr>
          <w:rFonts w:ascii="Nirmala UI" w:hAnsi="Nirmala UI" w:cs="Nirmala UI"/>
          <w:sz w:val="23"/>
          <w:szCs w:val="23"/>
        </w:rPr>
        <w:t xml:space="preserve"> </w:t>
      </w:r>
      <w:r w:rsidRPr="001518E8">
        <w:rPr>
          <w:rFonts w:ascii="Nirmala UI" w:hAnsi="Nirmala UI" w:cs="Nirmala UI"/>
          <w:sz w:val="23"/>
          <w:szCs w:val="23"/>
          <w:cs/>
          <w:lang w:bidi="bn-IN"/>
        </w:rPr>
        <w:t>কিন্তু</w:t>
      </w:r>
      <w:r w:rsidRPr="001518E8">
        <w:rPr>
          <w:rFonts w:ascii="Nirmala UI" w:hAnsi="Nirmala UI" w:cs="Nirmala UI"/>
          <w:sz w:val="23"/>
          <w:szCs w:val="23"/>
        </w:rPr>
        <w:t xml:space="preserve"> </w:t>
      </w:r>
      <w:r w:rsidRPr="001518E8">
        <w:rPr>
          <w:rFonts w:ascii="Nirmala UI" w:hAnsi="Nirmala UI" w:cs="Nirmala UI"/>
          <w:sz w:val="23"/>
          <w:szCs w:val="23"/>
          <w:cs/>
          <w:lang w:bidi="bn-IN"/>
        </w:rPr>
        <w:t>স্থায়ী</w:t>
      </w:r>
      <w:r w:rsidRPr="001518E8">
        <w:rPr>
          <w:rFonts w:ascii="Nirmala UI" w:hAnsi="Nirmala UI" w:cs="Nirmala UI"/>
          <w:sz w:val="23"/>
          <w:szCs w:val="23"/>
        </w:rPr>
        <w:t xml:space="preserve"> </w:t>
      </w:r>
      <w:r w:rsidRPr="001518E8">
        <w:rPr>
          <w:rFonts w:ascii="Nirmala UI" w:hAnsi="Nirmala UI" w:cs="Nirmala UI"/>
          <w:sz w:val="23"/>
          <w:szCs w:val="23"/>
          <w:cs/>
          <w:lang w:bidi="bn-IN"/>
        </w:rPr>
        <w:t>কর্মসংস্থানের</w:t>
      </w:r>
      <w:r w:rsidRPr="001518E8">
        <w:rPr>
          <w:rFonts w:ascii="Nirmala UI" w:hAnsi="Nirmala UI" w:cs="Nirmala UI"/>
          <w:sz w:val="23"/>
          <w:szCs w:val="23"/>
        </w:rPr>
        <w:t xml:space="preserve"> </w:t>
      </w:r>
      <w:r w:rsidRPr="001518E8">
        <w:rPr>
          <w:rFonts w:ascii="Nirmala UI" w:hAnsi="Nirmala UI" w:cs="Nirmala UI"/>
          <w:sz w:val="23"/>
          <w:szCs w:val="23"/>
          <w:cs/>
          <w:lang w:bidi="bn-IN"/>
        </w:rPr>
        <w:t>বিপরীতে</w:t>
      </w:r>
      <w:r w:rsidRPr="001518E8">
        <w:rPr>
          <w:rFonts w:ascii="Nirmala UI" w:hAnsi="Nirmala UI" w:cs="Nirmala UI"/>
          <w:sz w:val="23"/>
          <w:szCs w:val="23"/>
        </w:rPr>
        <w:t xml:space="preserve"> </w:t>
      </w:r>
      <w:r w:rsidRPr="001518E8">
        <w:rPr>
          <w:rFonts w:ascii="Nirmala UI" w:hAnsi="Nirmala UI" w:cs="Nirmala UI"/>
          <w:sz w:val="23"/>
          <w:szCs w:val="23"/>
          <w:cs/>
          <w:lang w:bidi="bn-IN"/>
        </w:rPr>
        <w:t>বিশেষ</w:t>
      </w:r>
      <w:r w:rsidRPr="001518E8">
        <w:rPr>
          <w:rFonts w:ascii="Nirmala UI" w:hAnsi="Nirmala UI" w:cs="Nirmala UI"/>
          <w:sz w:val="23"/>
          <w:szCs w:val="23"/>
        </w:rPr>
        <w:t xml:space="preserve"> </w:t>
      </w:r>
      <w:r w:rsidRPr="001518E8">
        <w:rPr>
          <w:rFonts w:ascii="Nirmala UI" w:hAnsi="Nirmala UI" w:cs="Nirmala UI"/>
          <w:sz w:val="23"/>
          <w:szCs w:val="23"/>
          <w:cs/>
          <w:lang w:bidi="bn-IN"/>
        </w:rPr>
        <w:t>শর্তে</w:t>
      </w:r>
      <w:r w:rsidRPr="001518E8">
        <w:rPr>
          <w:rFonts w:ascii="Nirmala UI" w:hAnsi="Nirmala UI" w:cs="Nirmala UI"/>
          <w:sz w:val="23"/>
          <w:szCs w:val="23"/>
        </w:rPr>
        <w:t xml:space="preserve"> </w:t>
      </w:r>
      <w:r w:rsidRPr="001518E8">
        <w:rPr>
          <w:rFonts w:ascii="Nirmala UI" w:hAnsi="Nirmala UI" w:cs="Nirmala UI"/>
          <w:sz w:val="23"/>
          <w:szCs w:val="23"/>
          <w:cs/>
          <w:lang w:bidi="bn-IN"/>
        </w:rPr>
        <w:t>অস্থায়ী</w:t>
      </w:r>
      <w:r w:rsidRPr="001518E8">
        <w:rPr>
          <w:rFonts w:ascii="Nirmala UI" w:hAnsi="Nirmala UI" w:cs="Nirmala UI"/>
          <w:sz w:val="23"/>
          <w:szCs w:val="23"/>
        </w:rPr>
        <w:t xml:space="preserve"> </w:t>
      </w:r>
      <w:r w:rsidRPr="001518E8">
        <w:rPr>
          <w:rFonts w:ascii="Nirmala UI" w:hAnsi="Nirmala UI" w:cs="Nirmala UI"/>
          <w:sz w:val="23"/>
          <w:szCs w:val="23"/>
          <w:cs/>
          <w:lang w:bidi="bn-IN"/>
        </w:rPr>
        <w:t>চাকরির</w:t>
      </w:r>
      <w:r w:rsidRPr="001518E8">
        <w:rPr>
          <w:rFonts w:ascii="Nirmala UI" w:hAnsi="Nirmala UI" w:cs="Nirmala UI"/>
          <w:sz w:val="23"/>
          <w:szCs w:val="23"/>
        </w:rPr>
        <w:t xml:space="preserve"> </w:t>
      </w:r>
      <w:r w:rsidRPr="001518E8">
        <w:rPr>
          <w:rFonts w:ascii="Nirmala UI" w:hAnsi="Nirmala UI" w:cs="Nirmala UI"/>
          <w:sz w:val="23"/>
          <w:szCs w:val="23"/>
          <w:cs/>
          <w:lang w:bidi="bn-IN"/>
        </w:rPr>
        <w:t>প্রস্তাবের</w:t>
      </w:r>
      <w:r w:rsidRPr="001518E8">
        <w:rPr>
          <w:rFonts w:ascii="Nirmala UI" w:hAnsi="Nirmala UI" w:cs="Nirmala UI"/>
          <w:sz w:val="23"/>
          <w:szCs w:val="23"/>
        </w:rPr>
        <w:t xml:space="preserve"> </w:t>
      </w:r>
      <w:r w:rsidRPr="001518E8">
        <w:rPr>
          <w:rFonts w:ascii="Nirmala UI" w:hAnsi="Nirmala UI" w:cs="Nirmala UI"/>
          <w:sz w:val="23"/>
          <w:szCs w:val="23"/>
          <w:cs/>
          <w:lang w:bidi="bn-IN"/>
        </w:rPr>
        <w:t>বিরুদ্ধে</w:t>
      </w:r>
      <w:r w:rsidRPr="001518E8">
        <w:rPr>
          <w:rFonts w:ascii="Nirmala UI" w:hAnsi="Nirmala UI" w:cs="Nirmala UI"/>
          <w:sz w:val="23"/>
          <w:szCs w:val="23"/>
          <w:cs/>
          <w:lang w:bidi="hi-IN"/>
        </w:rPr>
        <w:t>।</w:t>
      </w:r>
      <w:r w:rsidRPr="001518E8">
        <w:rPr>
          <w:rFonts w:ascii="Nirmala UI" w:hAnsi="Nirmala UI" w:cs="Nirmala UI"/>
          <w:sz w:val="23"/>
          <w:szCs w:val="23"/>
        </w:rPr>
        <w:t xml:space="preserve"> </w:t>
      </w:r>
      <w:r w:rsidRPr="001518E8">
        <w:rPr>
          <w:rFonts w:ascii="Nirmala UI" w:hAnsi="Nirmala UI" w:cs="Nirmala UI"/>
          <w:sz w:val="23"/>
          <w:szCs w:val="23"/>
          <w:cs/>
          <w:lang w:bidi="bn-IN"/>
        </w:rPr>
        <w:t>তবে</w:t>
      </w:r>
      <w:r w:rsidRPr="001518E8">
        <w:rPr>
          <w:rFonts w:ascii="Nirmala UI" w:hAnsi="Nirmala UI" w:cs="Nirmala UI"/>
          <w:sz w:val="23"/>
          <w:szCs w:val="23"/>
        </w:rPr>
        <w:t xml:space="preserve"> </w:t>
      </w:r>
      <w:r w:rsidRPr="001518E8">
        <w:rPr>
          <w:rFonts w:ascii="Nirmala UI" w:hAnsi="Nirmala UI" w:cs="Nirmala UI"/>
          <w:sz w:val="23"/>
          <w:szCs w:val="23"/>
          <w:cs/>
          <w:lang w:bidi="bn-IN"/>
        </w:rPr>
        <w:t>অবশ্যই</w:t>
      </w:r>
      <w:r w:rsidRPr="001518E8">
        <w:rPr>
          <w:rFonts w:ascii="Nirmala UI" w:hAnsi="Nirmala UI" w:cs="Nirmala UI"/>
          <w:sz w:val="23"/>
          <w:szCs w:val="23"/>
        </w:rPr>
        <w:t xml:space="preserve"> </w:t>
      </w:r>
      <w:r w:rsidRPr="001518E8">
        <w:rPr>
          <w:rFonts w:ascii="Nirmala UI" w:hAnsi="Nirmala UI" w:cs="Nirmala UI"/>
          <w:sz w:val="23"/>
          <w:szCs w:val="23"/>
          <w:cs/>
          <w:lang w:bidi="bn-IN"/>
        </w:rPr>
        <w:t>রাষ্ট্র</w:t>
      </w:r>
      <w:r w:rsidRPr="001518E8">
        <w:rPr>
          <w:rFonts w:ascii="Nirmala UI" w:hAnsi="Nirmala UI" w:cs="Nirmala UI"/>
          <w:sz w:val="23"/>
          <w:szCs w:val="23"/>
        </w:rPr>
        <w:t xml:space="preserve"> </w:t>
      </w:r>
      <w:r w:rsidRPr="001518E8">
        <w:rPr>
          <w:rFonts w:ascii="Nirmala UI" w:hAnsi="Nirmala UI" w:cs="Nirmala UI"/>
          <w:sz w:val="23"/>
          <w:szCs w:val="23"/>
          <w:cs/>
          <w:lang w:bidi="bn-IN"/>
        </w:rPr>
        <w:t>অস্থায়ী</w:t>
      </w:r>
      <w:r w:rsidRPr="001518E8">
        <w:rPr>
          <w:rFonts w:ascii="Nirmala UI" w:hAnsi="Nirmala UI" w:cs="Nirmala UI"/>
          <w:sz w:val="23"/>
          <w:szCs w:val="23"/>
        </w:rPr>
        <w:t xml:space="preserve"> </w:t>
      </w:r>
      <w:r w:rsidRPr="001518E8">
        <w:rPr>
          <w:rFonts w:ascii="Nirmala UI" w:hAnsi="Nirmala UI" w:cs="Nirmala UI"/>
          <w:sz w:val="23"/>
          <w:szCs w:val="23"/>
          <w:cs/>
          <w:lang w:bidi="bn-IN"/>
        </w:rPr>
        <w:t>কর্মসংস্থানের</w:t>
      </w:r>
      <w:r w:rsidRPr="001518E8">
        <w:rPr>
          <w:rFonts w:ascii="Nirmala UI" w:hAnsi="Nirmala UI" w:cs="Nirmala UI"/>
          <w:sz w:val="23"/>
          <w:szCs w:val="23"/>
        </w:rPr>
        <w:t xml:space="preserve"> </w:t>
      </w:r>
      <w:r w:rsidRPr="001518E8">
        <w:rPr>
          <w:rFonts w:ascii="Nirmala UI" w:hAnsi="Nirmala UI" w:cs="Nirmala UI"/>
          <w:sz w:val="23"/>
          <w:szCs w:val="23"/>
          <w:cs/>
          <w:lang w:bidi="bn-IN"/>
        </w:rPr>
        <w:t>চুক্তিতে</w:t>
      </w:r>
      <w:r w:rsidRPr="001518E8">
        <w:rPr>
          <w:rFonts w:ascii="Nirmala UI" w:hAnsi="Nirmala UI" w:cs="Nirmala UI"/>
          <w:sz w:val="23"/>
          <w:szCs w:val="23"/>
        </w:rPr>
        <w:t xml:space="preserve"> </w:t>
      </w:r>
      <w:r w:rsidRPr="001518E8">
        <w:rPr>
          <w:rFonts w:ascii="Nirmala UI" w:hAnsi="Nirmala UI" w:cs="Nirmala UI"/>
          <w:sz w:val="23"/>
          <w:szCs w:val="23"/>
          <w:cs/>
          <w:lang w:bidi="bn-IN"/>
        </w:rPr>
        <w:t>প্রবেশ</w:t>
      </w:r>
      <w:r w:rsidRPr="001518E8">
        <w:rPr>
          <w:rFonts w:ascii="Nirmala UI" w:hAnsi="Nirmala UI" w:cs="Nirmala UI"/>
          <w:sz w:val="23"/>
          <w:szCs w:val="23"/>
        </w:rPr>
        <w:t xml:space="preserve"> </w:t>
      </w:r>
      <w:r w:rsidRPr="001518E8">
        <w:rPr>
          <w:rFonts w:ascii="Nirmala UI" w:hAnsi="Nirmala UI" w:cs="Nirmala UI"/>
          <w:sz w:val="23"/>
          <w:szCs w:val="23"/>
          <w:cs/>
          <w:lang w:bidi="bn-IN"/>
        </w:rPr>
        <w:t>করতে</w:t>
      </w:r>
      <w:r w:rsidRPr="001518E8">
        <w:rPr>
          <w:rFonts w:ascii="Nirmala UI" w:hAnsi="Nirmala UI" w:cs="Nirmala UI"/>
          <w:sz w:val="23"/>
          <w:szCs w:val="23"/>
        </w:rPr>
        <w:t xml:space="preserve"> </w:t>
      </w:r>
      <w:r w:rsidRPr="001518E8">
        <w:rPr>
          <w:rFonts w:ascii="Nirmala UI" w:hAnsi="Nirmala UI" w:cs="Nirmala UI"/>
          <w:sz w:val="23"/>
          <w:szCs w:val="23"/>
          <w:cs/>
          <w:lang w:bidi="bn-IN"/>
        </w:rPr>
        <w:t>পারে</w:t>
      </w:r>
      <w:r w:rsidRPr="001518E8">
        <w:rPr>
          <w:rFonts w:ascii="Nirmala UI" w:hAnsi="Nirmala UI" w:cs="Nirmala UI"/>
          <w:sz w:val="23"/>
          <w:szCs w:val="23"/>
        </w:rPr>
        <w:t xml:space="preserve"> </w:t>
      </w:r>
      <w:r w:rsidRPr="001518E8">
        <w:rPr>
          <w:rFonts w:ascii="Nirmala UI" w:hAnsi="Nirmala UI" w:cs="Nirmala UI"/>
          <w:sz w:val="23"/>
          <w:szCs w:val="23"/>
          <w:cs/>
          <w:lang w:bidi="bn-IN"/>
        </w:rPr>
        <w:t>এবং</w:t>
      </w:r>
      <w:r w:rsidRPr="001518E8">
        <w:rPr>
          <w:rFonts w:ascii="Nirmala UI" w:hAnsi="Nirmala UI" w:cs="Nirmala UI"/>
          <w:sz w:val="23"/>
          <w:szCs w:val="23"/>
        </w:rPr>
        <w:t xml:space="preserve"> </w:t>
      </w:r>
      <w:r w:rsidRPr="001518E8">
        <w:rPr>
          <w:rFonts w:ascii="Nirmala UI" w:hAnsi="Nirmala UI" w:cs="Nirmala UI"/>
          <w:sz w:val="23"/>
          <w:szCs w:val="23"/>
          <w:cs/>
          <w:lang w:bidi="bn-IN"/>
        </w:rPr>
        <w:t>প্রতিটি</w:t>
      </w:r>
      <w:r w:rsidRPr="001518E8">
        <w:rPr>
          <w:rFonts w:ascii="Nirmala UI" w:hAnsi="Nirmala UI" w:cs="Nirmala UI"/>
          <w:sz w:val="23"/>
          <w:szCs w:val="23"/>
        </w:rPr>
        <w:t xml:space="preserve"> </w:t>
      </w:r>
      <w:r w:rsidRPr="001518E8">
        <w:rPr>
          <w:rFonts w:ascii="Nirmala UI" w:hAnsi="Nirmala UI" w:cs="Nirmala UI"/>
          <w:sz w:val="23"/>
          <w:szCs w:val="23"/>
          <w:cs/>
          <w:lang w:bidi="bn-IN"/>
        </w:rPr>
        <w:t>ক্ষেত্রে</w:t>
      </w:r>
      <w:r w:rsidRPr="001518E8">
        <w:rPr>
          <w:rFonts w:ascii="Nirmala UI" w:hAnsi="Nirmala UI" w:cs="Nirmala UI"/>
          <w:sz w:val="23"/>
          <w:szCs w:val="23"/>
        </w:rPr>
        <w:t xml:space="preserve"> </w:t>
      </w:r>
      <w:r w:rsidRPr="001518E8">
        <w:rPr>
          <w:rFonts w:ascii="Nirmala UI" w:hAnsi="Nirmala UI" w:cs="Nirmala UI"/>
          <w:sz w:val="23"/>
          <w:szCs w:val="23"/>
          <w:cs/>
          <w:lang w:bidi="bn-IN"/>
        </w:rPr>
        <w:t>বিশেষ</w:t>
      </w:r>
      <w:r w:rsidRPr="001518E8">
        <w:rPr>
          <w:rFonts w:ascii="Nirmala UI" w:hAnsi="Nirmala UI" w:cs="Nirmala UI"/>
          <w:sz w:val="23"/>
          <w:szCs w:val="23"/>
        </w:rPr>
        <w:t xml:space="preserve"> </w:t>
      </w:r>
      <w:r w:rsidRPr="001518E8">
        <w:rPr>
          <w:rFonts w:ascii="Nirmala UI" w:hAnsi="Nirmala UI" w:cs="Nirmala UI"/>
          <w:sz w:val="23"/>
          <w:szCs w:val="23"/>
          <w:cs/>
          <w:lang w:bidi="bn-IN"/>
        </w:rPr>
        <w:t>শর্ত</w:t>
      </w:r>
      <w:r w:rsidRPr="001518E8">
        <w:rPr>
          <w:rFonts w:ascii="Nirmala UI" w:hAnsi="Nirmala UI" w:cs="Nirmala UI"/>
          <w:sz w:val="23"/>
          <w:szCs w:val="23"/>
        </w:rPr>
        <w:t xml:space="preserve"> </w:t>
      </w:r>
      <w:r w:rsidRPr="001518E8">
        <w:rPr>
          <w:rFonts w:ascii="Nirmala UI" w:hAnsi="Nirmala UI" w:cs="Nirmala UI"/>
          <w:sz w:val="23"/>
          <w:szCs w:val="23"/>
          <w:cs/>
          <w:lang w:bidi="bn-IN"/>
        </w:rPr>
        <w:t>আরোপ</w:t>
      </w:r>
      <w:r w:rsidRPr="001518E8">
        <w:rPr>
          <w:rFonts w:ascii="Nirmala UI" w:hAnsi="Nirmala UI" w:cs="Nirmala UI"/>
          <w:sz w:val="23"/>
          <w:szCs w:val="23"/>
        </w:rPr>
        <w:t xml:space="preserve"> </w:t>
      </w:r>
      <w:r w:rsidRPr="001518E8">
        <w:rPr>
          <w:rFonts w:ascii="Nirmala UI" w:hAnsi="Nirmala UI" w:cs="Nirmala UI"/>
          <w:sz w:val="23"/>
          <w:szCs w:val="23"/>
          <w:cs/>
          <w:lang w:bidi="bn-IN"/>
        </w:rPr>
        <w:t>করতে</w:t>
      </w:r>
      <w:r w:rsidRPr="001518E8">
        <w:rPr>
          <w:rFonts w:ascii="Nirmala UI" w:hAnsi="Nirmala UI" w:cs="Nirmala UI"/>
          <w:sz w:val="23"/>
          <w:szCs w:val="23"/>
        </w:rPr>
        <w:t xml:space="preserve"> </w:t>
      </w:r>
      <w:r w:rsidRPr="001518E8">
        <w:rPr>
          <w:rFonts w:ascii="Nirmala UI" w:hAnsi="Nirmala UI" w:cs="Nirmala UI"/>
          <w:sz w:val="23"/>
          <w:szCs w:val="23"/>
          <w:cs/>
          <w:lang w:bidi="bn-IN"/>
        </w:rPr>
        <w:t>পারে</w:t>
      </w:r>
      <w:r w:rsidRPr="001518E8">
        <w:rPr>
          <w:rFonts w:ascii="Nirmala UI" w:hAnsi="Nirmala UI" w:cs="Nirmala UI"/>
          <w:sz w:val="23"/>
          <w:szCs w:val="23"/>
        </w:rPr>
        <w:t xml:space="preserve">, </w:t>
      </w:r>
      <w:r w:rsidRPr="001518E8">
        <w:rPr>
          <w:rFonts w:ascii="Nirmala UI" w:hAnsi="Nirmala UI" w:cs="Nirmala UI"/>
          <w:sz w:val="23"/>
          <w:szCs w:val="23"/>
          <w:cs/>
          <w:lang w:bidi="bn-IN"/>
        </w:rPr>
        <w:t>যদি</w:t>
      </w:r>
      <w:r w:rsidRPr="001518E8">
        <w:rPr>
          <w:rFonts w:ascii="Nirmala UI" w:hAnsi="Nirmala UI" w:cs="Nirmala UI"/>
          <w:sz w:val="23"/>
          <w:szCs w:val="23"/>
        </w:rPr>
        <w:t xml:space="preserve"> </w:t>
      </w:r>
      <w:r w:rsidRPr="001518E8">
        <w:rPr>
          <w:rFonts w:ascii="Nirmala UI" w:hAnsi="Nirmala UI" w:cs="Nirmala UI"/>
          <w:sz w:val="23"/>
          <w:szCs w:val="23"/>
          <w:cs/>
          <w:lang w:bidi="bn-IN"/>
        </w:rPr>
        <w:t>সেগুলি</w:t>
      </w:r>
      <w:r w:rsidRPr="001518E8">
        <w:rPr>
          <w:rFonts w:ascii="Nirmala UI" w:hAnsi="Nirmala UI" w:cs="Nirmala UI"/>
          <w:sz w:val="23"/>
          <w:szCs w:val="23"/>
        </w:rPr>
        <w:t xml:space="preserve"> </w:t>
      </w:r>
      <w:r w:rsidRPr="001518E8">
        <w:rPr>
          <w:rFonts w:ascii="Nirmala UI" w:hAnsi="Nirmala UI" w:cs="Nirmala UI"/>
          <w:sz w:val="23"/>
          <w:szCs w:val="23"/>
          <w:cs/>
          <w:lang w:bidi="bn-IN"/>
        </w:rPr>
        <w:t>সংবিধানের</w:t>
      </w:r>
      <w:r w:rsidRPr="001518E8">
        <w:rPr>
          <w:rFonts w:ascii="Nirmala UI" w:hAnsi="Nirmala UI" w:cs="Nirmala UI"/>
          <w:sz w:val="23"/>
          <w:szCs w:val="23"/>
        </w:rPr>
        <w:t xml:space="preserve"> </w:t>
      </w:r>
      <w:r w:rsidRPr="001518E8">
        <w:rPr>
          <w:rFonts w:ascii="Nirmala UI" w:hAnsi="Nirmala UI" w:cs="Nirmala UI"/>
          <w:sz w:val="23"/>
          <w:szCs w:val="23"/>
          <w:cs/>
          <w:lang w:bidi="bn-IN"/>
        </w:rPr>
        <w:t>সাথে</w:t>
      </w:r>
      <w:r w:rsidRPr="001518E8">
        <w:rPr>
          <w:rFonts w:ascii="Nirmala UI" w:hAnsi="Nirmala UI" w:cs="Nirmala UI"/>
          <w:sz w:val="23"/>
          <w:szCs w:val="23"/>
        </w:rPr>
        <w:t xml:space="preserve"> </w:t>
      </w:r>
      <w:r w:rsidRPr="001518E8">
        <w:rPr>
          <w:rFonts w:ascii="Nirmala UI" w:hAnsi="Nirmala UI" w:cs="Nirmala UI"/>
          <w:sz w:val="23"/>
          <w:szCs w:val="23"/>
          <w:cs/>
          <w:lang w:bidi="bn-IN"/>
        </w:rPr>
        <w:t>অসঙ্গতিপূর্ণ</w:t>
      </w:r>
      <w:r w:rsidRPr="001518E8">
        <w:rPr>
          <w:rFonts w:ascii="Nirmala UI" w:hAnsi="Nirmala UI" w:cs="Nirmala UI"/>
          <w:sz w:val="23"/>
          <w:szCs w:val="23"/>
        </w:rPr>
        <w:t xml:space="preserve"> </w:t>
      </w:r>
      <w:r w:rsidRPr="001518E8">
        <w:rPr>
          <w:rFonts w:ascii="Nirmala UI" w:hAnsi="Nirmala UI" w:cs="Nirmala UI"/>
          <w:sz w:val="23"/>
          <w:szCs w:val="23"/>
          <w:cs/>
          <w:lang w:bidi="bn-IN"/>
        </w:rPr>
        <w:t>না</w:t>
      </w:r>
      <w:r w:rsidRPr="001518E8">
        <w:rPr>
          <w:rFonts w:ascii="Nirmala UI" w:hAnsi="Nirmala UI" w:cs="Nirmala UI"/>
          <w:sz w:val="23"/>
          <w:szCs w:val="23"/>
        </w:rPr>
        <w:t xml:space="preserve"> </w:t>
      </w:r>
      <w:r w:rsidRPr="001518E8">
        <w:rPr>
          <w:rFonts w:ascii="Nirmala UI" w:hAnsi="Nirmala UI" w:cs="Nirmala UI"/>
          <w:sz w:val="23"/>
          <w:szCs w:val="23"/>
          <w:cs/>
          <w:lang w:bidi="bn-IN"/>
        </w:rPr>
        <w:t>হয়</w:t>
      </w:r>
      <w:r w:rsidRPr="001518E8">
        <w:rPr>
          <w:rFonts w:ascii="Nirmala UI" w:hAnsi="Nirmala UI" w:cs="Nirmala UI"/>
          <w:sz w:val="23"/>
          <w:szCs w:val="23"/>
        </w:rPr>
        <w:t xml:space="preserve"> </w:t>
      </w:r>
      <w:r w:rsidRPr="001518E8">
        <w:rPr>
          <w:rFonts w:ascii="Nirmala UI" w:hAnsi="Nirmala UI" w:cs="Nirmala UI"/>
          <w:sz w:val="23"/>
          <w:szCs w:val="23"/>
          <w:cs/>
          <w:lang w:bidi="bn-IN"/>
        </w:rPr>
        <w:t>এবং</w:t>
      </w:r>
      <w:r w:rsidRPr="001518E8">
        <w:rPr>
          <w:rFonts w:ascii="Nirmala UI" w:hAnsi="Nirmala UI" w:cs="Nirmala UI"/>
          <w:sz w:val="23"/>
          <w:szCs w:val="23"/>
        </w:rPr>
        <w:t xml:space="preserve"> </w:t>
      </w:r>
      <w:r w:rsidRPr="001518E8">
        <w:rPr>
          <w:rFonts w:ascii="Nirmala UI" w:hAnsi="Nirmala UI" w:cs="Nirmala UI"/>
          <w:sz w:val="23"/>
          <w:szCs w:val="23"/>
          <w:cs/>
          <w:lang w:bidi="bn-IN"/>
        </w:rPr>
        <w:t>যারা</w:t>
      </w:r>
      <w:r w:rsidRPr="001518E8">
        <w:rPr>
          <w:rFonts w:ascii="Nirmala UI" w:hAnsi="Nirmala UI" w:cs="Nirmala UI"/>
          <w:sz w:val="23"/>
          <w:szCs w:val="23"/>
        </w:rPr>
        <w:t xml:space="preserve"> </w:t>
      </w:r>
      <w:r w:rsidRPr="001518E8">
        <w:rPr>
          <w:rFonts w:ascii="Nirmala UI" w:hAnsi="Nirmala UI" w:cs="Nirmala UI"/>
          <w:sz w:val="23"/>
          <w:szCs w:val="23"/>
          <w:cs/>
          <w:lang w:bidi="bn-IN"/>
        </w:rPr>
        <w:t>এই</w:t>
      </w:r>
      <w:r w:rsidRPr="001518E8">
        <w:rPr>
          <w:rFonts w:ascii="Nirmala UI" w:hAnsi="Nirmala UI" w:cs="Nirmala UI"/>
          <w:sz w:val="23"/>
          <w:szCs w:val="23"/>
        </w:rPr>
        <w:t xml:space="preserve"> </w:t>
      </w:r>
      <w:r w:rsidRPr="001518E8">
        <w:rPr>
          <w:rFonts w:ascii="Nirmala UI" w:hAnsi="Nirmala UI" w:cs="Nirmala UI"/>
          <w:sz w:val="23"/>
          <w:szCs w:val="23"/>
          <w:cs/>
          <w:lang w:bidi="bn-IN"/>
        </w:rPr>
        <w:t>শর্তগুলি</w:t>
      </w:r>
      <w:r w:rsidRPr="001518E8">
        <w:rPr>
          <w:rFonts w:ascii="Nirmala UI" w:hAnsi="Nirmala UI" w:cs="Nirmala UI"/>
          <w:sz w:val="23"/>
          <w:szCs w:val="23"/>
        </w:rPr>
        <w:t xml:space="preserve"> </w:t>
      </w:r>
      <w:r w:rsidRPr="001518E8">
        <w:rPr>
          <w:rFonts w:ascii="Nirmala UI" w:hAnsi="Nirmala UI" w:cs="Nirmala UI"/>
          <w:sz w:val="23"/>
          <w:szCs w:val="23"/>
          <w:cs/>
          <w:lang w:bidi="bn-IN"/>
        </w:rPr>
        <w:t>মেনে</w:t>
      </w:r>
      <w:r w:rsidRPr="001518E8">
        <w:rPr>
          <w:rFonts w:ascii="Nirmala UI" w:hAnsi="Nirmala UI" w:cs="Nirmala UI"/>
          <w:sz w:val="23"/>
          <w:szCs w:val="23"/>
        </w:rPr>
        <w:t xml:space="preserve"> </w:t>
      </w:r>
      <w:r w:rsidRPr="001518E8">
        <w:rPr>
          <w:rFonts w:ascii="Nirmala UI" w:hAnsi="Nirmala UI" w:cs="Nirmala UI"/>
          <w:sz w:val="23"/>
          <w:szCs w:val="23"/>
          <w:cs/>
          <w:lang w:bidi="bn-IN"/>
        </w:rPr>
        <w:t>নিতে</w:t>
      </w:r>
      <w:r w:rsidRPr="001518E8">
        <w:rPr>
          <w:rFonts w:ascii="Nirmala UI" w:hAnsi="Nirmala UI" w:cs="Nirmala UI"/>
          <w:sz w:val="23"/>
          <w:szCs w:val="23"/>
        </w:rPr>
        <w:t xml:space="preserve"> </w:t>
      </w:r>
      <w:r w:rsidRPr="001518E8">
        <w:rPr>
          <w:rFonts w:ascii="Nirmala UI" w:hAnsi="Nirmala UI" w:cs="Nirmala UI"/>
          <w:sz w:val="23"/>
          <w:szCs w:val="23"/>
          <w:cs/>
          <w:lang w:bidi="bn-IN"/>
        </w:rPr>
        <w:t>এবং</w:t>
      </w:r>
      <w:r w:rsidRPr="001518E8">
        <w:rPr>
          <w:rFonts w:ascii="Nirmala UI" w:hAnsi="Nirmala UI" w:cs="Nirmala UI"/>
          <w:sz w:val="23"/>
          <w:szCs w:val="23"/>
        </w:rPr>
        <w:t xml:space="preserve"> </w:t>
      </w:r>
      <w:r w:rsidRPr="001518E8">
        <w:rPr>
          <w:rFonts w:ascii="Nirmala UI" w:hAnsi="Nirmala UI" w:cs="Nirmala UI"/>
          <w:sz w:val="23"/>
          <w:szCs w:val="23"/>
          <w:cs/>
          <w:lang w:bidi="bn-IN"/>
        </w:rPr>
        <w:t>চুক্তিতে</w:t>
      </w:r>
      <w:r w:rsidRPr="001518E8">
        <w:rPr>
          <w:rFonts w:ascii="Nirmala UI" w:hAnsi="Nirmala UI" w:cs="Nirmala UI"/>
          <w:sz w:val="23"/>
          <w:szCs w:val="23"/>
        </w:rPr>
        <w:t xml:space="preserve"> </w:t>
      </w:r>
      <w:r w:rsidRPr="001518E8">
        <w:rPr>
          <w:rFonts w:ascii="Nirmala UI" w:hAnsi="Nirmala UI" w:cs="Nirmala UI"/>
          <w:sz w:val="23"/>
          <w:szCs w:val="23"/>
          <w:cs/>
          <w:lang w:bidi="bn-IN"/>
        </w:rPr>
        <w:t>প্রবেশ</w:t>
      </w:r>
      <w:r w:rsidRPr="001518E8">
        <w:rPr>
          <w:rFonts w:ascii="Nirmala UI" w:hAnsi="Nirmala UI" w:cs="Nirmala UI"/>
          <w:sz w:val="23"/>
          <w:szCs w:val="23"/>
        </w:rPr>
        <w:t xml:space="preserve"> </w:t>
      </w:r>
      <w:r w:rsidRPr="001518E8">
        <w:rPr>
          <w:rFonts w:ascii="Nirmala UI" w:hAnsi="Nirmala UI" w:cs="Nirmala UI"/>
          <w:sz w:val="23"/>
          <w:szCs w:val="23"/>
          <w:cs/>
          <w:lang w:bidi="bn-IN"/>
        </w:rPr>
        <w:t>করতে</w:t>
      </w:r>
      <w:r w:rsidRPr="001518E8">
        <w:rPr>
          <w:rFonts w:ascii="Nirmala UI" w:hAnsi="Nirmala UI" w:cs="Nirmala UI"/>
          <w:sz w:val="23"/>
          <w:szCs w:val="23"/>
        </w:rPr>
        <w:t xml:space="preserve"> </w:t>
      </w:r>
      <w:r w:rsidRPr="001518E8">
        <w:rPr>
          <w:rFonts w:ascii="Nirmala UI" w:hAnsi="Nirmala UI" w:cs="Nirmala UI"/>
          <w:sz w:val="23"/>
          <w:szCs w:val="23"/>
          <w:cs/>
          <w:lang w:bidi="bn-IN"/>
        </w:rPr>
        <w:t>পছন্দ</w:t>
      </w:r>
      <w:r w:rsidRPr="001518E8">
        <w:rPr>
          <w:rFonts w:ascii="Nirmala UI" w:hAnsi="Nirmala UI" w:cs="Nirmala UI"/>
          <w:sz w:val="23"/>
          <w:szCs w:val="23"/>
        </w:rPr>
        <w:t xml:space="preserve"> </w:t>
      </w:r>
      <w:r w:rsidRPr="001518E8">
        <w:rPr>
          <w:rFonts w:ascii="Nirmala UI" w:hAnsi="Nirmala UI" w:cs="Nirmala UI"/>
          <w:sz w:val="23"/>
          <w:szCs w:val="23"/>
          <w:cs/>
          <w:lang w:bidi="bn-IN"/>
        </w:rPr>
        <w:t>করে</w:t>
      </w:r>
      <w:r w:rsidRPr="001518E8">
        <w:rPr>
          <w:rFonts w:ascii="Nirmala UI" w:hAnsi="Nirmala UI" w:cs="Nirmala UI"/>
          <w:sz w:val="23"/>
          <w:szCs w:val="23"/>
        </w:rPr>
        <w:t xml:space="preserve"> </w:t>
      </w:r>
      <w:r w:rsidRPr="001518E8">
        <w:rPr>
          <w:rFonts w:ascii="Nirmala UI" w:hAnsi="Nirmala UI" w:cs="Nirmala UI"/>
          <w:sz w:val="23"/>
          <w:szCs w:val="23"/>
          <w:cs/>
          <w:lang w:bidi="bn-IN"/>
        </w:rPr>
        <w:t>তারা</w:t>
      </w:r>
      <w:r w:rsidRPr="001518E8">
        <w:rPr>
          <w:rFonts w:ascii="Nirmala UI" w:hAnsi="Nirmala UI" w:cs="Nirmala UI"/>
          <w:sz w:val="23"/>
          <w:szCs w:val="23"/>
        </w:rPr>
        <w:t xml:space="preserve"> </w:t>
      </w:r>
      <w:r w:rsidRPr="001518E8">
        <w:rPr>
          <w:rFonts w:ascii="Nirmala UI" w:hAnsi="Nirmala UI" w:cs="Nirmala UI"/>
          <w:sz w:val="23"/>
          <w:szCs w:val="23"/>
          <w:cs/>
          <w:lang w:bidi="bn-IN"/>
        </w:rPr>
        <w:t>তাদের</w:t>
      </w:r>
      <w:r w:rsidRPr="001518E8">
        <w:rPr>
          <w:rFonts w:ascii="Nirmala UI" w:hAnsi="Nirmala UI" w:cs="Nirmala UI"/>
          <w:sz w:val="23"/>
          <w:szCs w:val="23"/>
        </w:rPr>
        <w:t xml:space="preserve"> </w:t>
      </w:r>
      <w:r w:rsidRPr="001518E8">
        <w:rPr>
          <w:rFonts w:ascii="Nirmala UI" w:hAnsi="Nirmala UI" w:cs="Nirmala UI"/>
          <w:sz w:val="23"/>
          <w:szCs w:val="23"/>
          <w:cs/>
          <w:lang w:bidi="bn-IN"/>
        </w:rPr>
        <w:t>দ্বারা</w:t>
      </w:r>
      <w:r w:rsidRPr="001518E8">
        <w:rPr>
          <w:rFonts w:ascii="Nirmala UI" w:hAnsi="Nirmala UI" w:cs="Nirmala UI"/>
          <w:sz w:val="23"/>
          <w:szCs w:val="23"/>
        </w:rPr>
        <w:t xml:space="preserve"> </w:t>
      </w:r>
      <w:r w:rsidRPr="001518E8">
        <w:rPr>
          <w:rFonts w:ascii="Nirmala UI" w:hAnsi="Nirmala UI" w:cs="Nirmala UI"/>
          <w:sz w:val="23"/>
          <w:szCs w:val="23"/>
          <w:cs/>
          <w:lang w:bidi="bn-IN"/>
        </w:rPr>
        <w:t>আবদ্ধ</w:t>
      </w:r>
      <w:r w:rsidRPr="001518E8">
        <w:rPr>
          <w:rFonts w:ascii="Nirmala UI" w:hAnsi="Nirmala UI" w:cs="Nirmala UI"/>
          <w:sz w:val="23"/>
          <w:szCs w:val="23"/>
        </w:rPr>
        <w:t xml:space="preserve"> </w:t>
      </w:r>
      <w:r w:rsidRPr="001518E8">
        <w:rPr>
          <w:rFonts w:ascii="Nirmala UI" w:hAnsi="Nirmala UI" w:cs="Nirmala UI"/>
          <w:sz w:val="23"/>
          <w:szCs w:val="23"/>
          <w:cs/>
          <w:lang w:bidi="bn-IN"/>
        </w:rPr>
        <w:t>হয়</w:t>
      </w:r>
      <w:r w:rsidRPr="001518E8">
        <w:rPr>
          <w:rFonts w:ascii="Nirmala UI" w:hAnsi="Nirmala UI" w:cs="Nirmala UI"/>
          <w:sz w:val="23"/>
          <w:szCs w:val="23"/>
        </w:rPr>
        <w:t xml:space="preserve">, </w:t>
      </w:r>
      <w:r w:rsidRPr="001518E8">
        <w:rPr>
          <w:rFonts w:ascii="Nirmala UI" w:hAnsi="Nirmala UI" w:cs="Nirmala UI"/>
          <w:sz w:val="23"/>
          <w:szCs w:val="23"/>
          <w:cs/>
          <w:lang w:bidi="bn-IN"/>
        </w:rPr>
        <w:t>এমনকি</w:t>
      </w:r>
      <w:r w:rsidRPr="001518E8">
        <w:rPr>
          <w:rFonts w:ascii="Nirmala UI" w:hAnsi="Nirmala UI" w:cs="Nirmala UI"/>
          <w:sz w:val="23"/>
          <w:szCs w:val="23"/>
        </w:rPr>
        <w:t xml:space="preserve"> </w:t>
      </w:r>
      <w:r w:rsidRPr="001518E8">
        <w:rPr>
          <w:rFonts w:ascii="Nirmala UI" w:hAnsi="Nirmala UI" w:cs="Nirmala UI"/>
          <w:sz w:val="23"/>
          <w:szCs w:val="23"/>
          <w:cs/>
          <w:lang w:bidi="bn-IN"/>
        </w:rPr>
        <w:t>রাষ্ট্র</w:t>
      </w:r>
      <w:r w:rsidRPr="001518E8">
        <w:rPr>
          <w:rFonts w:ascii="Nirmala UI" w:hAnsi="Nirmala UI" w:cs="Nirmala UI"/>
          <w:sz w:val="23"/>
          <w:szCs w:val="23"/>
        </w:rPr>
        <w:t xml:space="preserve"> </w:t>
      </w:r>
      <w:r w:rsidRPr="001518E8">
        <w:rPr>
          <w:rFonts w:ascii="Nirmala UI" w:hAnsi="Nirmala UI" w:cs="Nirmala UI"/>
          <w:sz w:val="23"/>
          <w:szCs w:val="23"/>
          <w:cs/>
          <w:lang w:bidi="bn-IN"/>
        </w:rPr>
        <w:t>আবদ্ধ</w:t>
      </w:r>
      <w:r w:rsidRPr="001518E8">
        <w:rPr>
          <w:rFonts w:ascii="Nirmala UI" w:hAnsi="Nirmala UI" w:cs="Nirmala UI"/>
          <w:sz w:val="23"/>
          <w:szCs w:val="23"/>
          <w:cs/>
          <w:lang w:bidi="hi-IN"/>
        </w:rPr>
        <w:t>।</w:t>
      </w:r>
      <w:r w:rsidRPr="001518E8">
        <w:rPr>
          <w:rFonts w:ascii="Nirmala UI" w:hAnsi="Nirmala UI" w:cs="Nirmala UI"/>
          <w:sz w:val="23"/>
          <w:szCs w:val="23"/>
        </w:rPr>
        <w:t xml:space="preserve"> </w:t>
      </w:r>
      <w:r w:rsidRPr="001518E8">
        <w:rPr>
          <w:rFonts w:ascii="Nirmala UI" w:hAnsi="Nirmala UI" w:cs="Nirmala UI"/>
          <w:sz w:val="23"/>
          <w:szCs w:val="23"/>
          <w:cs/>
          <w:lang w:bidi="bn-IN"/>
        </w:rPr>
        <w:t>যখন</w:t>
      </w:r>
      <w:r w:rsidRPr="001518E8">
        <w:rPr>
          <w:rFonts w:ascii="Nirmala UI" w:hAnsi="Nirmala UI" w:cs="Nirmala UI"/>
          <w:sz w:val="23"/>
          <w:szCs w:val="23"/>
        </w:rPr>
        <w:t xml:space="preserve"> </w:t>
      </w:r>
      <w:r w:rsidRPr="001518E8">
        <w:rPr>
          <w:rFonts w:ascii="Nirmala UI" w:hAnsi="Nirmala UI" w:cs="Nirmala UI"/>
          <w:sz w:val="23"/>
          <w:szCs w:val="23"/>
          <w:cs/>
          <w:lang w:bidi="bn-IN"/>
        </w:rPr>
        <w:t>কর্মসংস্থান</w:t>
      </w:r>
      <w:r w:rsidRPr="001518E8">
        <w:rPr>
          <w:rFonts w:ascii="Nirmala UI" w:hAnsi="Nirmala UI" w:cs="Nirmala UI"/>
          <w:sz w:val="23"/>
          <w:szCs w:val="23"/>
        </w:rPr>
        <w:t xml:space="preserve"> </w:t>
      </w:r>
      <w:r w:rsidRPr="001518E8">
        <w:rPr>
          <w:rFonts w:ascii="Nirmala UI" w:hAnsi="Nirmala UI" w:cs="Nirmala UI"/>
          <w:sz w:val="23"/>
          <w:szCs w:val="23"/>
          <w:cs/>
          <w:lang w:bidi="bn-IN"/>
        </w:rPr>
        <w:t>স্থায়ী</w:t>
      </w:r>
      <w:r w:rsidRPr="001518E8">
        <w:rPr>
          <w:rFonts w:ascii="Nirmala UI" w:hAnsi="Nirmala UI" w:cs="Nirmala UI"/>
          <w:sz w:val="23"/>
          <w:szCs w:val="23"/>
        </w:rPr>
        <w:t xml:space="preserve"> </w:t>
      </w:r>
      <w:r w:rsidRPr="001518E8">
        <w:rPr>
          <w:rFonts w:ascii="Nirmala UI" w:hAnsi="Nirmala UI" w:cs="Nirmala UI"/>
          <w:sz w:val="23"/>
          <w:szCs w:val="23"/>
          <w:cs/>
          <w:lang w:bidi="bn-IN"/>
        </w:rPr>
        <w:t>হয়</w:t>
      </w:r>
      <w:r w:rsidRPr="001518E8">
        <w:rPr>
          <w:rFonts w:ascii="Nirmala UI" w:hAnsi="Nirmala UI" w:cs="Nirmala UI"/>
          <w:sz w:val="23"/>
          <w:szCs w:val="23"/>
        </w:rPr>
        <w:t xml:space="preserve"> </w:t>
      </w:r>
      <w:r w:rsidRPr="001518E8">
        <w:rPr>
          <w:rFonts w:ascii="Nirmala UI" w:hAnsi="Nirmala UI" w:cs="Nirmala UI"/>
          <w:sz w:val="23"/>
          <w:szCs w:val="23"/>
          <w:cs/>
          <w:lang w:bidi="bn-IN"/>
        </w:rPr>
        <w:t>তখন</w:t>
      </w:r>
      <w:r w:rsidRPr="001518E8">
        <w:rPr>
          <w:rFonts w:ascii="Nirmala UI" w:hAnsi="Nirmala UI" w:cs="Nirmala UI"/>
          <w:sz w:val="23"/>
          <w:szCs w:val="23"/>
        </w:rPr>
        <w:t xml:space="preserve"> </w:t>
      </w:r>
      <w:r w:rsidRPr="001518E8">
        <w:rPr>
          <w:rFonts w:ascii="Nirmala UI" w:hAnsi="Nirmala UI" w:cs="Nirmala UI"/>
          <w:sz w:val="23"/>
          <w:szCs w:val="23"/>
          <w:cs/>
          <w:lang w:bidi="bn-IN"/>
        </w:rPr>
        <w:t>কিছু</w:t>
      </w:r>
      <w:r w:rsidRPr="001518E8">
        <w:rPr>
          <w:rFonts w:ascii="Nirmala UI" w:hAnsi="Nirmala UI" w:cs="Nirmala UI"/>
          <w:sz w:val="23"/>
          <w:szCs w:val="23"/>
        </w:rPr>
        <w:t xml:space="preserve"> </w:t>
      </w:r>
      <w:r w:rsidRPr="001518E8">
        <w:rPr>
          <w:rFonts w:ascii="Nirmala UI" w:hAnsi="Nirmala UI" w:cs="Nirmala UI"/>
          <w:sz w:val="23"/>
          <w:szCs w:val="23"/>
          <w:cs/>
          <w:lang w:bidi="bn-IN"/>
        </w:rPr>
        <w:t>সংবিধিবদ্ধ</w:t>
      </w:r>
      <w:r w:rsidRPr="001518E8">
        <w:rPr>
          <w:rFonts w:ascii="Nirmala UI" w:hAnsi="Nirmala UI" w:cs="Nirmala UI"/>
          <w:sz w:val="23"/>
          <w:szCs w:val="23"/>
        </w:rPr>
        <w:t xml:space="preserve"> </w:t>
      </w:r>
      <w:r w:rsidRPr="001518E8">
        <w:rPr>
          <w:rFonts w:ascii="Nirmala UI" w:hAnsi="Nirmala UI" w:cs="Nirmala UI"/>
          <w:sz w:val="23"/>
          <w:szCs w:val="23"/>
          <w:cs/>
          <w:lang w:bidi="bn-IN"/>
        </w:rPr>
        <w:t>গ্যারান্টি</w:t>
      </w:r>
      <w:r w:rsidRPr="001518E8">
        <w:rPr>
          <w:rFonts w:ascii="Nirmala UI" w:hAnsi="Nirmala UI" w:cs="Nirmala UI"/>
          <w:sz w:val="23"/>
          <w:szCs w:val="23"/>
        </w:rPr>
        <w:t xml:space="preserve"> </w:t>
      </w:r>
      <w:r w:rsidRPr="001518E8">
        <w:rPr>
          <w:rFonts w:ascii="Nirmala UI" w:hAnsi="Nirmala UI" w:cs="Nirmala UI"/>
          <w:sz w:val="23"/>
          <w:szCs w:val="23"/>
          <w:cs/>
          <w:lang w:bidi="bn-IN"/>
        </w:rPr>
        <w:t>থাকে</w:t>
      </w:r>
      <w:r w:rsidRPr="001518E8">
        <w:rPr>
          <w:rFonts w:ascii="Nirmala UI" w:hAnsi="Nirmala UI" w:cs="Nirmala UI"/>
          <w:sz w:val="23"/>
          <w:szCs w:val="23"/>
        </w:rPr>
        <w:t xml:space="preserve"> </w:t>
      </w:r>
      <w:r w:rsidRPr="001518E8">
        <w:rPr>
          <w:rFonts w:ascii="Nirmala UI" w:hAnsi="Nirmala UI" w:cs="Nirmala UI"/>
          <w:sz w:val="23"/>
          <w:szCs w:val="23"/>
          <w:cs/>
          <w:lang w:bidi="bn-IN"/>
        </w:rPr>
        <w:t>কিন্তু</w:t>
      </w:r>
      <w:r w:rsidRPr="001518E8">
        <w:rPr>
          <w:rFonts w:ascii="Nirmala UI" w:hAnsi="Nirmala UI" w:cs="Nirmala UI"/>
          <w:sz w:val="23"/>
          <w:szCs w:val="23"/>
        </w:rPr>
        <w:t xml:space="preserve"> </w:t>
      </w:r>
      <w:r w:rsidRPr="001518E8">
        <w:rPr>
          <w:rFonts w:ascii="Nirmala UI" w:hAnsi="Nirmala UI" w:cs="Nirmala UI"/>
          <w:sz w:val="23"/>
          <w:szCs w:val="23"/>
          <w:cs/>
          <w:lang w:bidi="bn-IN"/>
        </w:rPr>
        <w:t>এর</w:t>
      </w:r>
      <w:r w:rsidRPr="001518E8">
        <w:rPr>
          <w:rFonts w:ascii="Nirmala UI" w:hAnsi="Nirmala UI" w:cs="Nirmala UI"/>
          <w:sz w:val="23"/>
          <w:szCs w:val="23"/>
        </w:rPr>
        <w:t xml:space="preserve"> </w:t>
      </w:r>
      <w:r w:rsidRPr="001518E8">
        <w:rPr>
          <w:rFonts w:ascii="Nirmala UI" w:hAnsi="Nirmala UI" w:cs="Nirmala UI"/>
          <w:sz w:val="23"/>
          <w:szCs w:val="23"/>
          <w:cs/>
          <w:lang w:bidi="bn-IN"/>
        </w:rPr>
        <w:t>অনুপস্থিতিতে</w:t>
      </w:r>
    </w:p>
    <w:p w14:paraId="06A51BC3" w14:textId="0F0DE12E" w:rsidR="009C6F04" w:rsidRPr="00B544AC" w:rsidRDefault="00B9065B" w:rsidP="00B9065B">
      <w:pPr>
        <w:spacing w:line="360" w:lineRule="auto"/>
        <w:jc w:val="both"/>
        <w:rPr>
          <w:rFonts w:ascii="Nirmala UI" w:hAnsi="Nirmala UI" w:cs="Nirmala UI"/>
        </w:rPr>
      </w:pPr>
      <w:proofErr w:type="gramStart"/>
      <w:r w:rsidRPr="00B544AC">
        <w:rPr>
          <w:rFonts w:ascii="Nirmala UI" w:hAnsi="Nirmala UI" w:cs="Nirmala UI"/>
        </w:rPr>
        <w:lastRenderedPageBreak/>
        <w:t>S.C.R.</w:t>
      </w:r>
      <w:proofErr w:type="gramEnd"/>
      <w:r w:rsidRPr="00B544AC">
        <w:rPr>
          <w:rFonts w:ascii="Nirmala UI" w:hAnsi="Nirmala UI" w:cs="Nirmala UI"/>
        </w:rPr>
        <w:t xml:space="preserve"> </w:t>
      </w:r>
      <w:r w:rsidR="00E710E5">
        <w:rPr>
          <w:rFonts w:ascii="Nirmala UI" w:hAnsi="Nirmala UI" w:cs="Nirmala UI"/>
        </w:rPr>
        <w:tab/>
      </w:r>
      <w:r w:rsidR="00E710E5">
        <w:rPr>
          <w:rFonts w:ascii="Nirmala UI" w:hAnsi="Nirmala UI" w:cs="Nirmala UI"/>
        </w:rPr>
        <w:tab/>
      </w:r>
      <w:r w:rsidR="00E710E5">
        <w:rPr>
          <w:rFonts w:ascii="Nirmala UI" w:hAnsi="Nirmala UI" w:cs="Nirmala UI"/>
        </w:rPr>
        <w:tab/>
      </w:r>
      <w:r w:rsidR="00E710E5">
        <w:rPr>
          <w:rFonts w:ascii="Nirmala UI" w:hAnsi="Nirmala UI" w:cs="Nirmala UI"/>
        </w:rPr>
        <w:tab/>
      </w:r>
      <w:r w:rsidR="00E710E5">
        <w:rPr>
          <w:rFonts w:ascii="Nirmala UI" w:hAnsi="Nirmala UI" w:cs="Nirmala UI"/>
        </w:rPr>
        <w:tab/>
      </w:r>
      <w:r w:rsidRPr="00B544AC">
        <w:rPr>
          <w:rFonts w:ascii="Nirmala UI" w:hAnsi="Nirmala UI" w:cs="Nirmala UI"/>
          <w:cs/>
          <w:lang w:bidi="bn-IN"/>
        </w:rPr>
        <w:t>সুপ্রিম</w:t>
      </w:r>
      <w:r w:rsidRPr="00B544AC">
        <w:rPr>
          <w:rFonts w:ascii="Nirmala UI" w:hAnsi="Nirmala UI" w:cs="Nirmala UI"/>
        </w:rPr>
        <w:t xml:space="preserve"> </w:t>
      </w:r>
      <w:r w:rsidRPr="00B544AC">
        <w:rPr>
          <w:rFonts w:ascii="Nirmala UI" w:hAnsi="Nirmala UI" w:cs="Nirmala UI"/>
          <w:cs/>
          <w:lang w:bidi="bn-IN"/>
        </w:rPr>
        <w:t>কোর্ট</w:t>
      </w:r>
      <w:r w:rsidRPr="00B544AC">
        <w:rPr>
          <w:rFonts w:ascii="Nirmala UI" w:hAnsi="Nirmala UI" w:cs="Nirmala UI"/>
        </w:rPr>
        <w:t xml:space="preserve"> </w:t>
      </w:r>
      <w:r w:rsidRPr="00B544AC">
        <w:rPr>
          <w:rFonts w:ascii="Nirmala UI" w:hAnsi="Nirmala UI" w:cs="Nirmala UI"/>
          <w:cs/>
          <w:lang w:bidi="bn-IN"/>
        </w:rPr>
        <w:t>রিপোর্ট</w:t>
      </w:r>
      <w:r w:rsidRPr="00B544AC">
        <w:rPr>
          <w:rFonts w:ascii="Nirmala UI" w:hAnsi="Nirmala UI" w:cs="Nirmala UI"/>
        </w:rPr>
        <w:t xml:space="preserve"> </w:t>
      </w:r>
      <w:r w:rsidR="00E710E5">
        <w:rPr>
          <w:rFonts w:ascii="Nirmala UI" w:hAnsi="Nirmala UI" w:cs="Nirmala UI"/>
        </w:rPr>
        <w:tab/>
      </w:r>
      <w:r w:rsidR="00E710E5">
        <w:rPr>
          <w:rFonts w:ascii="Nirmala UI" w:hAnsi="Nirmala UI" w:cs="Nirmala UI"/>
        </w:rPr>
        <w:tab/>
      </w:r>
      <w:r w:rsidR="00E710E5">
        <w:rPr>
          <w:rFonts w:ascii="Nirmala UI" w:hAnsi="Nirmala UI" w:cs="Nirmala UI"/>
        </w:rPr>
        <w:tab/>
      </w:r>
      <w:r w:rsidR="00E710E5">
        <w:rPr>
          <w:rFonts w:ascii="Nirmala UI" w:hAnsi="Nirmala UI" w:cs="Nirmala UI"/>
        </w:rPr>
        <w:tab/>
      </w:r>
      <w:r w:rsidRPr="00B544AC">
        <w:rPr>
          <w:rFonts w:ascii="Nirmala UI" w:hAnsi="Nirmala UI" w:cs="Nirmala UI"/>
        </w:rPr>
        <w:t>661</w:t>
      </w:r>
    </w:p>
    <w:p w14:paraId="0726C390" w14:textId="77777777" w:rsidR="009C6F04" w:rsidRPr="00B544AC" w:rsidRDefault="009C6F04" w:rsidP="00B9065B">
      <w:pPr>
        <w:spacing w:line="360" w:lineRule="auto"/>
        <w:jc w:val="both"/>
        <w:rPr>
          <w:rFonts w:ascii="Nirmala UI" w:hAnsi="Nirmala UI" w:cs="Nirmala UI"/>
        </w:rPr>
      </w:pPr>
    </w:p>
    <w:p w14:paraId="518BEDA8" w14:textId="773DD0E4" w:rsidR="009C6F04" w:rsidRPr="00B544AC" w:rsidRDefault="00E710E5" w:rsidP="00B9065B">
      <w:pPr>
        <w:spacing w:line="360" w:lineRule="auto"/>
        <w:jc w:val="both"/>
        <w:rPr>
          <w:rFonts w:ascii="Nirmala UI" w:hAnsi="Nirmala UI" w:cs="Nirmala UI"/>
        </w:rPr>
      </w:pPr>
      <w:r>
        <w:rPr>
          <w:rFonts w:ascii="Nirmala UI" w:hAnsi="Nirmala UI" w:cs="Nirmala UI"/>
        </w:rPr>
        <w:t xml:space="preserve"> </w:t>
      </w:r>
      <w:r w:rsidR="00B9065B" w:rsidRPr="00B544AC">
        <w:rPr>
          <w:rFonts w:ascii="Nirmala UI" w:hAnsi="Nirmala UI" w:cs="Nirmala UI"/>
          <w:cs/>
          <w:lang w:bidi="bn-IN"/>
        </w:rPr>
        <w:t>এই</w:t>
      </w:r>
      <w:r w:rsidR="00B9065B" w:rsidRPr="00B544AC">
        <w:rPr>
          <w:rFonts w:ascii="Nirmala UI" w:hAnsi="Nirmala UI" w:cs="Nirmala UI"/>
        </w:rPr>
        <w:t xml:space="preserve"> </w:t>
      </w:r>
      <w:r w:rsidR="00B9065B" w:rsidRPr="00B544AC">
        <w:rPr>
          <w:rFonts w:ascii="Nirmala UI" w:hAnsi="Nirmala UI" w:cs="Nirmala UI"/>
          <w:cs/>
          <w:lang w:bidi="bn-IN"/>
        </w:rPr>
        <w:t>ধরনের</w:t>
      </w:r>
      <w:r w:rsidR="00B9065B" w:rsidRPr="00B544AC">
        <w:rPr>
          <w:rFonts w:ascii="Nirmala UI" w:hAnsi="Nirmala UI" w:cs="Nirmala UI"/>
        </w:rPr>
        <w:t xml:space="preserve"> </w:t>
      </w:r>
      <w:r w:rsidR="00B9065B" w:rsidRPr="00B544AC">
        <w:rPr>
          <w:rFonts w:ascii="Nirmala UI" w:hAnsi="Nirmala UI" w:cs="Nirmala UI"/>
          <w:cs/>
          <w:lang w:bidi="bn-IN"/>
        </w:rPr>
        <w:t>যেকোনো</w:t>
      </w:r>
      <w:r w:rsidR="00B9065B" w:rsidRPr="00B544AC">
        <w:rPr>
          <w:rFonts w:ascii="Nirmala UI" w:hAnsi="Nirmala UI" w:cs="Nirmala UI"/>
        </w:rPr>
        <w:t xml:space="preserve"> </w:t>
      </w:r>
      <w:r w:rsidR="00B9065B" w:rsidRPr="00B544AC">
        <w:rPr>
          <w:rFonts w:ascii="Nirmala UI" w:hAnsi="Nirmala UI" w:cs="Nirmala UI"/>
          <w:cs/>
          <w:lang w:bidi="bn-IN"/>
        </w:rPr>
        <w:t>সীমাবদ্ধতা</w:t>
      </w:r>
      <w:r w:rsidR="00B9065B" w:rsidRPr="00B544AC">
        <w:rPr>
          <w:rFonts w:ascii="Nirmala UI" w:hAnsi="Nirmala UI" w:cs="Nirmala UI"/>
        </w:rPr>
        <w:t xml:space="preserve"> </w:t>
      </w:r>
      <w:r w:rsidR="00B9065B" w:rsidRPr="00B544AC">
        <w:rPr>
          <w:rFonts w:ascii="Nirmala UI" w:hAnsi="Nirmala UI" w:cs="Nirmala UI"/>
          <w:cs/>
          <w:lang w:bidi="bn-IN"/>
        </w:rPr>
        <w:t>সরকার</w:t>
      </w:r>
      <w:r w:rsidR="00B9065B" w:rsidRPr="00B544AC">
        <w:rPr>
          <w:rFonts w:ascii="Nirmala UI" w:hAnsi="Nirmala UI" w:cs="Nirmala UI"/>
        </w:rPr>
        <w:t xml:space="preserve">, </w:t>
      </w:r>
      <w:r w:rsidR="00B9065B" w:rsidRPr="00B544AC">
        <w:rPr>
          <w:rFonts w:ascii="Nirmala UI" w:hAnsi="Nirmala UI" w:cs="Nirmala UI"/>
          <w:cs/>
          <w:lang w:bidi="bn-IN"/>
        </w:rPr>
        <w:t>উপরে</w:t>
      </w:r>
      <w:r w:rsidR="00B9065B" w:rsidRPr="00B544AC">
        <w:rPr>
          <w:rFonts w:ascii="Nirmala UI" w:hAnsi="Nirmala UI" w:cs="Nirmala UI"/>
        </w:rPr>
        <w:t xml:space="preserve"> </w:t>
      </w:r>
      <w:r w:rsidR="00B9065B" w:rsidRPr="00B544AC">
        <w:rPr>
          <w:rFonts w:ascii="Nirmala UI" w:hAnsi="Nirmala UI" w:cs="Nirmala UI"/>
          <w:cs/>
          <w:lang w:bidi="bn-IN"/>
        </w:rPr>
        <w:t>উল্লিখিত</w:t>
      </w:r>
      <w:r w:rsidR="00B9065B" w:rsidRPr="00B544AC">
        <w:rPr>
          <w:rFonts w:ascii="Nirmala UI" w:hAnsi="Nirmala UI" w:cs="Nirmala UI"/>
        </w:rPr>
        <w:t xml:space="preserve"> </w:t>
      </w:r>
      <w:r w:rsidR="00B9065B" w:rsidRPr="00B544AC">
        <w:rPr>
          <w:rFonts w:ascii="Nirmala UI" w:hAnsi="Nirmala UI" w:cs="Nirmala UI"/>
          <w:cs/>
          <w:lang w:bidi="bn-IN"/>
        </w:rPr>
        <w:t>যোগ্যতার</w:t>
      </w:r>
      <w:r w:rsidR="00B9065B" w:rsidRPr="00B544AC">
        <w:rPr>
          <w:rFonts w:ascii="Nirmala UI" w:hAnsi="Nirmala UI" w:cs="Nirmala UI"/>
        </w:rPr>
        <w:t xml:space="preserve"> </w:t>
      </w:r>
      <w:r w:rsidR="00B9065B" w:rsidRPr="00B544AC">
        <w:rPr>
          <w:rFonts w:ascii="Nirmala UI" w:hAnsi="Nirmala UI" w:cs="Nirmala UI"/>
          <w:cs/>
          <w:lang w:bidi="bn-IN"/>
        </w:rPr>
        <w:t>সাপেক্ষে</w:t>
      </w:r>
      <w:r w:rsidR="00B9065B" w:rsidRPr="00B544AC">
        <w:rPr>
          <w:rFonts w:ascii="Nirmala UI" w:hAnsi="Nirmala UI" w:cs="Nirmala UI"/>
        </w:rPr>
        <w:t xml:space="preserve">, </w:t>
      </w:r>
      <w:r w:rsidR="00B9065B" w:rsidRPr="00B544AC">
        <w:rPr>
          <w:rFonts w:ascii="Nirmala UI" w:hAnsi="Nirmala UI" w:cs="Nirmala UI"/>
          <w:cs/>
          <w:lang w:bidi="bn-IN"/>
        </w:rPr>
        <w:t>অন্য</w:t>
      </w:r>
      <w:r w:rsidR="00B9065B" w:rsidRPr="00B544AC">
        <w:rPr>
          <w:rFonts w:ascii="Nirmala UI" w:hAnsi="Nirmala UI" w:cs="Nirmala UI"/>
        </w:rPr>
        <w:t xml:space="preserve"> </w:t>
      </w:r>
      <w:r w:rsidR="00B9065B" w:rsidRPr="00B544AC">
        <w:rPr>
          <w:rFonts w:ascii="Nirmala UI" w:hAnsi="Nirmala UI" w:cs="Nirmala UI"/>
          <w:cs/>
          <w:lang w:bidi="bn-IN"/>
        </w:rPr>
        <w:t>যে</w:t>
      </w:r>
      <w:r w:rsidR="00B9065B" w:rsidRPr="00B544AC">
        <w:rPr>
          <w:rFonts w:ascii="Nirmala UI" w:hAnsi="Nirmala UI" w:cs="Nirmala UI"/>
        </w:rPr>
        <w:t xml:space="preserve"> </w:t>
      </w:r>
      <w:r w:rsidR="00B9065B" w:rsidRPr="00B544AC">
        <w:rPr>
          <w:rFonts w:ascii="Nirmala UI" w:hAnsi="Nirmala UI" w:cs="Nirmala UI"/>
          <w:cs/>
          <w:lang w:bidi="bn-IN"/>
        </w:rPr>
        <w:t>কোনো</w:t>
      </w:r>
      <w:r w:rsidR="00B9065B" w:rsidRPr="00B544AC">
        <w:rPr>
          <w:rFonts w:ascii="Nirmala UI" w:hAnsi="Nirmala UI" w:cs="Nirmala UI"/>
        </w:rPr>
        <w:t xml:space="preserve"> </w:t>
      </w:r>
      <w:r w:rsidR="00B9065B" w:rsidRPr="00B544AC">
        <w:rPr>
          <w:rFonts w:ascii="Nirmala UI" w:hAnsi="Nirmala UI" w:cs="Nirmala UI"/>
          <w:cs/>
          <w:lang w:bidi="bn-IN"/>
        </w:rPr>
        <w:t>নিয়োগকর্তার</w:t>
      </w:r>
      <w:r w:rsidR="00B9065B" w:rsidRPr="00B544AC">
        <w:rPr>
          <w:rFonts w:ascii="Nirmala UI" w:hAnsi="Nirmala UI" w:cs="Nirmala UI"/>
        </w:rPr>
        <w:t xml:space="preserve"> </w:t>
      </w:r>
      <w:r w:rsidR="00B9065B" w:rsidRPr="00B544AC">
        <w:rPr>
          <w:rFonts w:ascii="Nirmala UI" w:hAnsi="Nirmala UI" w:cs="Nirmala UI"/>
          <w:cs/>
          <w:lang w:bidi="bn-IN"/>
        </w:rPr>
        <w:t>মতো</w:t>
      </w:r>
      <w:r w:rsidR="00B9065B" w:rsidRPr="00B544AC">
        <w:rPr>
          <w:rFonts w:ascii="Nirmala UI" w:hAnsi="Nirmala UI" w:cs="Nirmala UI"/>
        </w:rPr>
        <w:t xml:space="preserve"> </w:t>
      </w:r>
      <w:r w:rsidR="00B9065B" w:rsidRPr="00B544AC">
        <w:rPr>
          <w:rFonts w:ascii="Nirmala UI" w:hAnsi="Nirmala UI" w:cs="Nirmala UI"/>
          <w:cs/>
          <w:lang w:bidi="bn-IN"/>
        </w:rPr>
        <w:t>অস্থায়ী</w:t>
      </w:r>
      <w:r w:rsidR="00B9065B" w:rsidRPr="00B544AC">
        <w:rPr>
          <w:rFonts w:ascii="Nirmala UI" w:hAnsi="Nirmala UI" w:cs="Nirmala UI"/>
        </w:rPr>
        <w:t xml:space="preserve"> </w:t>
      </w:r>
      <w:r w:rsidR="00B9065B" w:rsidRPr="00B544AC">
        <w:rPr>
          <w:rFonts w:ascii="Nirmala UI" w:hAnsi="Nirmala UI" w:cs="Nirmala UI"/>
          <w:cs/>
          <w:lang w:bidi="bn-IN"/>
        </w:rPr>
        <w:t>প্রকৃতির</w:t>
      </w:r>
      <w:r w:rsidR="00B9065B" w:rsidRPr="00B544AC">
        <w:rPr>
          <w:rFonts w:ascii="Nirmala UI" w:hAnsi="Nirmala UI" w:cs="Nirmala UI"/>
        </w:rPr>
        <w:t xml:space="preserve"> </w:t>
      </w:r>
      <w:r w:rsidR="00B9065B" w:rsidRPr="00B544AC">
        <w:rPr>
          <w:rFonts w:ascii="Nirmala UI" w:hAnsi="Nirmala UI" w:cs="Nirmala UI"/>
          <w:cs/>
          <w:lang w:bidi="bn-IN"/>
        </w:rPr>
        <w:t>কাজে</w:t>
      </w:r>
      <w:r w:rsidR="00B9065B" w:rsidRPr="00B544AC">
        <w:rPr>
          <w:rFonts w:ascii="Nirmala UI" w:hAnsi="Nirmala UI" w:cs="Nirmala UI"/>
        </w:rPr>
        <w:t xml:space="preserve"> </w:t>
      </w:r>
      <w:r w:rsidR="00B9065B" w:rsidRPr="00B544AC">
        <w:rPr>
          <w:rFonts w:ascii="Nirmala UI" w:hAnsi="Nirmala UI" w:cs="Nirmala UI"/>
          <w:cs/>
          <w:lang w:bidi="bn-IN"/>
        </w:rPr>
        <w:t>নিযুক্ত</w:t>
      </w:r>
      <w:r w:rsidR="00B9065B" w:rsidRPr="00B544AC">
        <w:rPr>
          <w:rFonts w:ascii="Nirmala UI" w:hAnsi="Nirmala UI" w:cs="Nirmala UI"/>
        </w:rPr>
        <w:t xml:space="preserve"> </w:t>
      </w:r>
      <w:r w:rsidR="00B9065B" w:rsidRPr="00B544AC">
        <w:rPr>
          <w:rFonts w:ascii="Nirmala UI" w:hAnsi="Nirmala UI" w:cs="Nirmala UI"/>
          <w:cs/>
          <w:lang w:bidi="bn-IN"/>
        </w:rPr>
        <w:t>অস্থায়ী</w:t>
      </w:r>
      <w:r w:rsidR="00B9065B" w:rsidRPr="00B544AC">
        <w:rPr>
          <w:rFonts w:ascii="Nirmala UI" w:hAnsi="Nirmala UI" w:cs="Nirmala UI"/>
        </w:rPr>
        <w:t xml:space="preserve"> </w:t>
      </w:r>
      <w:r w:rsidR="00B9065B" w:rsidRPr="00B544AC">
        <w:rPr>
          <w:rFonts w:ascii="Nirmala UI" w:hAnsi="Nirmala UI" w:cs="Nirmala UI"/>
          <w:cs/>
          <w:lang w:bidi="bn-IN"/>
        </w:rPr>
        <w:t>কর্মচারীদের</w:t>
      </w:r>
      <w:r w:rsidR="00B9065B" w:rsidRPr="00B544AC">
        <w:rPr>
          <w:rFonts w:ascii="Nirmala UI" w:hAnsi="Nirmala UI" w:cs="Nirmala UI"/>
        </w:rPr>
        <w:t xml:space="preserve"> </w:t>
      </w:r>
      <w:r w:rsidR="00B9065B" w:rsidRPr="00B544AC">
        <w:rPr>
          <w:rFonts w:ascii="Nirmala UI" w:hAnsi="Nirmala UI" w:cs="Nirmala UI"/>
          <w:cs/>
          <w:lang w:bidi="bn-IN"/>
        </w:rPr>
        <w:t>সাথে</w:t>
      </w:r>
      <w:r w:rsidR="00B9065B" w:rsidRPr="00B544AC">
        <w:rPr>
          <w:rFonts w:ascii="Nirmala UI" w:hAnsi="Nirmala UI" w:cs="Nirmala UI"/>
        </w:rPr>
        <w:t xml:space="preserve"> </w:t>
      </w:r>
      <w:r w:rsidR="00B9065B" w:rsidRPr="00B544AC">
        <w:rPr>
          <w:rFonts w:ascii="Nirmala UI" w:hAnsi="Nirmala UI" w:cs="Nirmala UI"/>
          <w:cs/>
          <w:lang w:bidi="bn-IN"/>
        </w:rPr>
        <w:t>পরিষেবার</w:t>
      </w:r>
      <w:r w:rsidR="00B9065B" w:rsidRPr="00B544AC">
        <w:rPr>
          <w:rFonts w:ascii="Nirmala UI" w:hAnsi="Nirmala UI" w:cs="Nirmala UI"/>
        </w:rPr>
        <w:t xml:space="preserve"> </w:t>
      </w:r>
      <w:r w:rsidR="00B9065B" w:rsidRPr="00B544AC">
        <w:rPr>
          <w:rFonts w:ascii="Nirmala UI" w:hAnsi="Nirmala UI" w:cs="Nirmala UI"/>
          <w:cs/>
          <w:lang w:bidi="bn-IN"/>
        </w:rPr>
        <w:t>বিশেষ</w:t>
      </w:r>
      <w:r w:rsidR="00B9065B" w:rsidRPr="00B544AC">
        <w:rPr>
          <w:rFonts w:ascii="Nirmala UI" w:hAnsi="Nirmala UI" w:cs="Nirmala UI"/>
        </w:rPr>
        <w:t xml:space="preserve"> </w:t>
      </w:r>
      <w:r w:rsidR="00B9065B" w:rsidRPr="00B544AC">
        <w:rPr>
          <w:rFonts w:ascii="Nirmala UI" w:hAnsi="Nirmala UI" w:cs="Nirmala UI"/>
          <w:cs/>
          <w:lang w:bidi="bn-IN"/>
        </w:rPr>
        <w:t>চুক্তি</w:t>
      </w:r>
      <w:r w:rsidR="00B9065B" w:rsidRPr="00B544AC">
        <w:rPr>
          <w:rFonts w:ascii="Nirmala UI" w:hAnsi="Nirmala UI" w:cs="Nirmala UI"/>
        </w:rPr>
        <w:t xml:space="preserve"> </w:t>
      </w:r>
      <w:r w:rsidR="00B9065B" w:rsidRPr="00B544AC">
        <w:rPr>
          <w:rFonts w:ascii="Nirmala UI" w:hAnsi="Nirmala UI" w:cs="Nirmala UI"/>
          <w:cs/>
          <w:lang w:bidi="bn-IN"/>
        </w:rPr>
        <w:t>করতে</w:t>
      </w:r>
      <w:r w:rsidR="00B9065B" w:rsidRPr="00B544AC">
        <w:rPr>
          <w:rFonts w:ascii="Nirmala UI" w:hAnsi="Nirmala UI" w:cs="Nirmala UI"/>
        </w:rPr>
        <w:t xml:space="preserve"> </w:t>
      </w:r>
      <w:r w:rsidR="00B9065B" w:rsidRPr="00B544AC">
        <w:rPr>
          <w:rFonts w:ascii="Nirmala UI" w:hAnsi="Nirmala UI" w:cs="Nirmala UI"/>
          <w:cs/>
          <w:lang w:bidi="bn-IN"/>
        </w:rPr>
        <w:t>স্বাধীন</w:t>
      </w:r>
      <w:r w:rsidR="00B9065B" w:rsidRPr="00B544AC">
        <w:rPr>
          <w:rFonts w:ascii="Nirmala UI" w:hAnsi="Nirmala UI" w:cs="Nirmala UI"/>
          <w:cs/>
          <w:lang w:bidi="hi-IN"/>
        </w:rPr>
        <w:t>।</w:t>
      </w:r>
    </w:p>
    <w:p w14:paraId="4719E444" w14:textId="49410CB4" w:rsidR="009C6F04" w:rsidRPr="00B544AC" w:rsidRDefault="00B9065B" w:rsidP="00E710E5">
      <w:pPr>
        <w:spacing w:line="360" w:lineRule="auto"/>
        <w:ind w:firstLine="720"/>
        <w:jc w:val="both"/>
        <w:rPr>
          <w:rFonts w:ascii="Nirmala UI" w:hAnsi="Nirmala UI" w:cs="Nirmala UI"/>
        </w:rPr>
      </w:pPr>
      <w:r w:rsidRPr="00B544AC">
        <w:rPr>
          <w:rFonts w:ascii="Nirmala UI" w:hAnsi="Nirmala UI" w:cs="Nirmala UI"/>
          <w:cs/>
          <w:lang w:bidi="bn-IN"/>
        </w:rPr>
        <w:t>মামলার</w:t>
      </w:r>
      <w:r w:rsidRPr="00B544AC">
        <w:rPr>
          <w:rFonts w:ascii="Nirmala UI" w:hAnsi="Nirmala UI" w:cs="Nirmala UI"/>
        </w:rPr>
        <w:t xml:space="preserve"> </w:t>
      </w:r>
      <w:r w:rsidRPr="00B544AC">
        <w:rPr>
          <w:rFonts w:ascii="Nirmala UI" w:hAnsi="Nirmala UI" w:cs="Nirmala UI"/>
          <w:cs/>
          <w:lang w:bidi="bn-IN"/>
        </w:rPr>
        <w:t>যোগ্যতা</w:t>
      </w:r>
      <w:r w:rsidRPr="00B544AC">
        <w:rPr>
          <w:rFonts w:ascii="Nirmala UI" w:hAnsi="Nirmala UI" w:cs="Nirmala UI"/>
        </w:rPr>
        <w:t xml:space="preserve"> </w:t>
      </w:r>
      <w:r w:rsidRPr="00B544AC">
        <w:rPr>
          <w:rFonts w:ascii="Nirmala UI" w:hAnsi="Nirmala UI" w:cs="Nirmala UI"/>
          <w:cs/>
          <w:lang w:bidi="bn-IN"/>
        </w:rPr>
        <w:t>সম্পর্কিত</w:t>
      </w:r>
      <w:r w:rsidRPr="00B544AC">
        <w:rPr>
          <w:rFonts w:ascii="Nirmala UI" w:hAnsi="Nirmala UI" w:cs="Nirmala UI"/>
        </w:rPr>
        <w:t xml:space="preserve"> </w:t>
      </w:r>
      <w:r w:rsidRPr="00B544AC">
        <w:rPr>
          <w:rFonts w:ascii="Nirmala UI" w:hAnsi="Nirmala UI" w:cs="Nirmala UI"/>
          <w:cs/>
          <w:lang w:bidi="bn-IN"/>
        </w:rPr>
        <w:t>বিভিন্ন</w:t>
      </w:r>
      <w:r w:rsidRPr="00B544AC">
        <w:rPr>
          <w:rFonts w:ascii="Nirmala UI" w:hAnsi="Nirmala UI" w:cs="Nirmala UI"/>
        </w:rPr>
        <w:t xml:space="preserve"> </w:t>
      </w:r>
      <w:r w:rsidRPr="00B544AC">
        <w:rPr>
          <w:rFonts w:ascii="Nirmala UI" w:hAnsi="Nirmala UI" w:cs="Nirmala UI"/>
          <w:cs/>
          <w:lang w:bidi="bn-IN"/>
        </w:rPr>
        <w:t>বিষয়</w:t>
      </w:r>
      <w:r w:rsidRPr="00B544AC">
        <w:rPr>
          <w:rFonts w:ascii="Nirmala UI" w:hAnsi="Nirmala UI" w:cs="Nirmala UI"/>
        </w:rPr>
        <w:t xml:space="preserve"> </w:t>
      </w:r>
      <w:r w:rsidRPr="00B544AC">
        <w:rPr>
          <w:rFonts w:ascii="Nirmala UI" w:hAnsi="Nirmala UI" w:cs="Nirmala UI"/>
          <w:cs/>
          <w:lang w:bidi="bn-IN"/>
        </w:rPr>
        <w:t>উল্লেখ</w:t>
      </w:r>
      <w:r w:rsidRPr="00B544AC">
        <w:rPr>
          <w:rFonts w:ascii="Nirmala UI" w:hAnsi="Nirmala UI" w:cs="Nirmala UI"/>
        </w:rPr>
        <w:t xml:space="preserve"> </w:t>
      </w:r>
      <w:r w:rsidRPr="00B544AC">
        <w:rPr>
          <w:rFonts w:ascii="Nirmala UI" w:hAnsi="Nirmala UI" w:cs="Nirmala UI"/>
          <w:cs/>
          <w:lang w:bidi="bn-IN"/>
        </w:rPr>
        <w:t>করা</w:t>
      </w:r>
      <w:r w:rsidRPr="00B544AC">
        <w:rPr>
          <w:rFonts w:ascii="Nirmala UI" w:hAnsi="Nirmala UI" w:cs="Nirmala UI"/>
        </w:rPr>
        <w:t xml:space="preserve"> </w:t>
      </w:r>
      <w:r w:rsidRPr="00B544AC">
        <w:rPr>
          <w:rFonts w:ascii="Nirmala UI" w:hAnsi="Nirmala UI" w:cs="Nirmala UI"/>
          <w:cs/>
          <w:lang w:bidi="bn-IN"/>
        </w:rPr>
        <w:t>হয়েছে</w:t>
      </w:r>
      <w:r w:rsidRPr="00B544AC">
        <w:rPr>
          <w:rFonts w:ascii="Nirmala UI" w:hAnsi="Nirmala UI" w:cs="Nirmala UI"/>
        </w:rPr>
        <w:t xml:space="preserve"> </w:t>
      </w:r>
      <w:r w:rsidRPr="00B544AC">
        <w:rPr>
          <w:rFonts w:ascii="Nirmala UI" w:hAnsi="Nirmala UI" w:cs="Nirmala UI"/>
          <w:cs/>
          <w:lang w:bidi="bn-IN"/>
        </w:rPr>
        <w:t>কিন্তু</w:t>
      </w:r>
      <w:r w:rsidRPr="00B544AC">
        <w:rPr>
          <w:rFonts w:ascii="Nirmala UI" w:hAnsi="Nirmala UI" w:cs="Nirmala UI"/>
        </w:rPr>
        <w:t xml:space="preserve"> </w:t>
      </w:r>
      <w:r w:rsidRPr="00B544AC">
        <w:rPr>
          <w:rFonts w:ascii="Nirmala UI" w:hAnsi="Nirmala UI" w:cs="Nirmala UI"/>
          <w:cs/>
          <w:lang w:bidi="bn-IN"/>
        </w:rPr>
        <w:t>আবেদনকারীর</w:t>
      </w:r>
      <w:r w:rsidRPr="00B544AC">
        <w:rPr>
          <w:rFonts w:ascii="Nirmala UI" w:hAnsi="Nirmala UI" w:cs="Nirmala UI"/>
        </w:rPr>
        <w:t xml:space="preserve"> </w:t>
      </w:r>
      <w:r w:rsidRPr="00B544AC">
        <w:rPr>
          <w:rFonts w:ascii="Nirmala UI" w:hAnsi="Nirmala UI" w:cs="Nirmala UI"/>
          <w:cs/>
          <w:lang w:bidi="bn-IN"/>
        </w:rPr>
        <w:t>অন্য</w:t>
      </w:r>
      <w:r w:rsidRPr="00B544AC">
        <w:rPr>
          <w:rFonts w:ascii="Nirmala UI" w:hAnsi="Nirmala UI" w:cs="Nirmala UI"/>
        </w:rPr>
        <w:t xml:space="preserve"> </w:t>
      </w:r>
      <w:r w:rsidRPr="00B544AC">
        <w:rPr>
          <w:rFonts w:ascii="Nirmala UI" w:hAnsi="Nirmala UI" w:cs="Nirmala UI"/>
          <w:cs/>
          <w:lang w:bidi="bn-IN"/>
        </w:rPr>
        <w:t>কোনো</w:t>
      </w:r>
      <w:r w:rsidRPr="00B544AC">
        <w:rPr>
          <w:rFonts w:ascii="Nirmala UI" w:hAnsi="Nirmala UI" w:cs="Nirmala UI"/>
        </w:rPr>
        <w:t xml:space="preserve"> </w:t>
      </w:r>
      <w:r w:rsidRPr="00B544AC">
        <w:rPr>
          <w:rFonts w:ascii="Nirmala UI" w:hAnsi="Nirmala UI" w:cs="Nirmala UI"/>
          <w:cs/>
          <w:lang w:bidi="bn-IN"/>
        </w:rPr>
        <w:t>অধিকার</w:t>
      </w:r>
      <w:r w:rsidRPr="00B544AC">
        <w:rPr>
          <w:rFonts w:ascii="Nirmala UI" w:hAnsi="Nirmala UI" w:cs="Nirmala UI"/>
        </w:rPr>
        <w:t xml:space="preserve"> </w:t>
      </w:r>
      <w:r w:rsidRPr="00B544AC">
        <w:rPr>
          <w:rFonts w:ascii="Nirmala UI" w:hAnsi="Nirmala UI" w:cs="Nirmala UI"/>
          <w:cs/>
          <w:lang w:bidi="bn-IN"/>
        </w:rPr>
        <w:t>আছে</w:t>
      </w:r>
      <w:r w:rsidRPr="00B544AC">
        <w:rPr>
          <w:rFonts w:ascii="Nirmala UI" w:hAnsi="Nirmala UI" w:cs="Nirmala UI"/>
        </w:rPr>
        <w:t xml:space="preserve"> </w:t>
      </w:r>
      <w:r w:rsidRPr="00B544AC">
        <w:rPr>
          <w:rFonts w:ascii="Nirmala UI" w:hAnsi="Nirmala UI" w:cs="Nirmala UI"/>
          <w:cs/>
          <w:lang w:bidi="bn-IN"/>
        </w:rPr>
        <w:t>কিনা</w:t>
      </w:r>
      <w:r w:rsidRPr="00B544AC">
        <w:rPr>
          <w:rFonts w:ascii="Nirmala UI" w:hAnsi="Nirmala UI" w:cs="Nirmala UI"/>
        </w:rPr>
        <w:t xml:space="preserve"> </w:t>
      </w:r>
      <w:r w:rsidRPr="00B544AC">
        <w:rPr>
          <w:rFonts w:ascii="Nirmala UI" w:hAnsi="Nirmala UI" w:cs="Nirmala UI"/>
          <w:cs/>
          <w:lang w:bidi="bn-IN"/>
        </w:rPr>
        <w:t>যা</w:t>
      </w:r>
      <w:r w:rsidRPr="00B544AC">
        <w:rPr>
          <w:rFonts w:ascii="Nirmala UI" w:hAnsi="Nirmala UI" w:cs="Nirmala UI"/>
        </w:rPr>
        <w:t xml:space="preserve"> </w:t>
      </w:r>
      <w:r w:rsidRPr="00B544AC">
        <w:rPr>
          <w:rFonts w:ascii="Nirmala UI" w:hAnsi="Nirmala UI" w:cs="Nirmala UI"/>
          <w:cs/>
          <w:lang w:bidi="bn-IN"/>
        </w:rPr>
        <w:t>তিনি</w:t>
      </w:r>
      <w:r w:rsidRPr="00B544AC">
        <w:rPr>
          <w:rFonts w:ascii="Nirmala UI" w:hAnsi="Nirmala UI" w:cs="Nirmala UI"/>
        </w:rPr>
        <w:t xml:space="preserve"> </w:t>
      </w:r>
      <w:r w:rsidRPr="00B544AC">
        <w:rPr>
          <w:rFonts w:ascii="Nirmala UI" w:hAnsi="Nirmala UI" w:cs="Nirmala UI"/>
          <w:cs/>
          <w:lang w:bidi="bn-IN"/>
        </w:rPr>
        <w:t>অন্য</w:t>
      </w:r>
      <w:r w:rsidRPr="00B544AC">
        <w:rPr>
          <w:rFonts w:ascii="Nirmala UI" w:hAnsi="Nirmala UI" w:cs="Nirmala UI"/>
        </w:rPr>
        <w:t xml:space="preserve"> </w:t>
      </w:r>
      <w:r w:rsidRPr="00B544AC">
        <w:rPr>
          <w:rFonts w:ascii="Nirmala UI" w:hAnsi="Nirmala UI" w:cs="Nirmala UI"/>
          <w:cs/>
          <w:lang w:bidi="bn-IN"/>
        </w:rPr>
        <w:t>উপায়ে</w:t>
      </w:r>
      <w:r w:rsidRPr="00B544AC">
        <w:rPr>
          <w:rFonts w:ascii="Nirmala UI" w:hAnsi="Nirmala UI" w:cs="Nirmala UI"/>
        </w:rPr>
        <w:t xml:space="preserve"> </w:t>
      </w:r>
      <w:r w:rsidRPr="00B544AC">
        <w:rPr>
          <w:rFonts w:ascii="Nirmala UI" w:hAnsi="Nirmala UI" w:cs="Nirmala UI"/>
          <w:cs/>
          <w:lang w:bidi="bn-IN"/>
        </w:rPr>
        <w:t>প্রয়োগ</w:t>
      </w:r>
      <w:r w:rsidRPr="00B544AC">
        <w:rPr>
          <w:rFonts w:ascii="Nirmala UI" w:hAnsi="Nirmala UI" w:cs="Nirmala UI"/>
        </w:rPr>
        <w:t xml:space="preserve"> </w:t>
      </w:r>
      <w:r w:rsidRPr="00B544AC">
        <w:rPr>
          <w:rFonts w:ascii="Nirmala UI" w:hAnsi="Nirmala UI" w:cs="Nirmala UI"/>
          <w:cs/>
          <w:lang w:bidi="bn-IN"/>
        </w:rPr>
        <w:t>করতে</w:t>
      </w:r>
      <w:r w:rsidRPr="00B544AC">
        <w:rPr>
          <w:rFonts w:ascii="Nirmala UI" w:hAnsi="Nirmala UI" w:cs="Nirmala UI"/>
        </w:rPr>
        <w:t xml:space="preserve"> </w:t>
      </w:r>
      <w:r w:rsidRPr="00B544AC">
        <w:rPr>
          <w:rFonts w:ascii="Nirmala UI" w:hAnsi="Nirmala UI" w:cs="Nirmala UI"/>
          <w:cs/>
          <w:lang w:bidi="bn-IN"/>
        </w:rPr>
        <w:t>পারেন</w:t>
      </w:r>
      <w:r w:rsidRPr="00B544AC">
        <w:rPr>
          <w:rFonts w:ascii="Nirmala UI" w:hAnsi="Nirmala UI" w:cs="Nirmala UI"/>
        </w:rPr>
        <w:t xml:space="preserve"> </w:t>
      </w:r>
      <w:r w:rsidRPr="00B544AC">
        <w:rPr>
          <w:rFonts w:ascii="Nirmala UI" w:hAnsi="Nirmala UI" w:cs="Nirmala UI"/>
          <w:cs/>
          <w:lang w:bidi="bn-IN"/>
        </w:rPr>
        <w:t>সে</w:t>
      </w:r>
      <w:r w:rsidRPr="00B544AC">
        <w:rPr>
          <w:rFonts w:ascii="Nirmala UI" w:hAnsi="Nirmala UI" w:cs="Nirmala UI"/>
        </w:rPr>
        <w:t xml:space="preserve"> </w:t>
      </w:r>
      <w:r w:rsidRPr="00B544AC">
        <w:rPr>
          <w:rFonts w:ascii="Nirmala UI" w:hAnsi="Nirmala UI" w:cs="Nirmala UI"/>
          <w:cs/>
          <w:lang w:bidi="bn-IN"/>
        </w:rPr>
        <w:t>বিষয়ে</w:t>
      </w:r>
      <w:r w:rsidRPr="00B544AC">
        <w:rPr>
          <w:rFonts w:ascii="Nirmala UI" w:hAnsi="Nirmala UI" w:cs="Nirmala UI"/>
        </w:rPr>
        <w:t xml:space="preserve"> </w:t>
      </w:r>
      <w:r w:rsidRPr="00B544AC">
        <w:rPr>
          <w:rFonts w:ascii="Nirmala UI" w:hAnsi="Nirmala UI" w:cs="Nirmala UI"/>
          <w:cs/>
          <w:lang w:bidi="bn-IN"/>
        </w:rPr>
        <w:t>আমরা</w:t>
      </w:r>
      <w:r w:rsidRPr="00B544AC">
        <w:rPr>
          <w:rFonts w:ascii="Nirmala UI" w:hAnsi="Nirmala UI" w:cs="Nirmala UI"/>
        </w:rPr>
        <w:t xml:space="preserve"> </w:t>
      </w:r>
      <w:r w:rsidRPr="00B544AC">
        <w:rPr>
          <w:rFonts w:ascii="Nirmala UI" w:hAnsi="Nirmala UI" w:cs="Nirmala UI"/>
          <w:cs/>
          <w:lang w:bidi="bn-IN"/>
        </w:rPr>
        <w:t>কোনো</w:t>
      </w:r>
      <w:r w:rsidRPr="00B544AC">
        <w:rPr>
          <w:rFonts w:ascii="Nirmala UI" w:hAnsi="Nirmala UI" w:cs="Nirmala UI"/>
        </w:rPr>
        <w:t xml:space="preserve"> </w:t>
      </w:r>
      <w:r w:rsidRPr="00B544AC">
        <w:rPr>
          <w:rFonts w:ascii="Nirmala UI" w:hAnsi="Nirmala UI" w:cs="Nirmala UI"/>
          <w:cs/>
          <w:lang w:bidi="bn-IN"/>
        </w:rPr>
        <w:t>মতামত</w:t>
      </w:r>
      <w:r w:rsidRPr="00B544AC">
        <w:rPr>
          <w:rFonts w:ascii="Nirmala UI" w:hAnsi="Nirmala UI" w:cs="Nirmala UI"/>
        </w:rPr>
        <w:t xml:space="preserve"> </w:t>
      </w:r>
      <w:r w:rsidRPr="00B544AC">
        <w:rPr>
          <w:rFonts w:ascii="Nirmala UI" w:hAnsi="Nirmala UI" w:cs="Nirmala UI"/>
          <w:cs/>
          <w:lang w:bidi="bn-IN"/>
        </w:rPr>
        <w:t>প্রকাশ</w:t>
      </w:r>
      <w:r w:rsidRPr="00B544AC">
        <w:rPr>
          <w:rFonts w:ascii="Nirmala UI" w:hAnsi="Nirmala UI" w:cs="Nirmala UI"/>
        </w:rPr>
        <w:t xml:space="preserve"> </w:t>
      </w:r>
      <w:r w:rsidRPr="00B544AC">
        <w:rPr>
          <w:rFonts w:ascii="Nirmala UI" w:hAnsi="Nirmala UI" w:cs="Nirmala UI"/>
          <w:cs/>
          <w:lang w:bidi="bn-IN"/>
        </w:rPr>
        <w:t>করি</w:t>
      </w:r>
      <w:r w:rsidRPr="00B544AC">
        <w:rPr>
          <w:rFonts w:ascii="Nirmala UI" w:hAnsi="Nirmala UI" w:cs="Nirmala UI"/>
        </w:rPr>
        <w:t xml:space="preserve"> </w:t>
      </w:r>
      <w:r w:rsidRPr="00B544AC">
        <w:rPr>
          <w:rFonts w:ascii="Nirmala UI" w:hAnsi="Nirmala UI" w:cs="Nirmala UI"/>
          <w:cs/>
          <w:lang w:bidi="bn-IN"/>
        </w:rPr>
        <w:t>না</w:t>
      </w:r>
      <w:r w:rsidRPr="00B544AC">
        <w:rPr>
          <w:rFonts w:ascii="Nirmala UI" w:hAnsi="Nirmala UI" w:cs="Nirmala UI"/>
          <w:cs/>
          <w:lang w:bidi="hi-IN"/>
        </w:rPr>
        <w:t>।</w:t>
      </w:r>
      <w:r w:rsidRPr="00B544AC">
        <w:rPr>
          <w:rFonts w:ascii="Nirmala UI" w:hAnsi="Nirmala UI" w:cs="Nirmala UI"/>
        </w:rPr>
        <w:t xml:space="preserve"> </w:t>
      </w:r>
      <w:r w:rsidRPr="00B544AC">
        <w:rPr>
          <w:rFonts w:ascii="Nirmala UI" w:hAnsi="Nirmala UI" w:cs="Nirmala UI"/>
          <w:cs/>
          <w:lang w:bidi="bn-IN"/>
        </w:rPr>
        <w:t>আমরা</w:t>
      </w:r>
      <w:r w:rsidRPr="00B544AC">
        <w:rPr>
          <w:rFonts w:ascii="Nirmala UI" w:hAnsi="Nirmala UI" w:cs="Nirmala UI"/>
        </w:rPr>
        <w:t xml:space="preserve"> </w:t>
      </w:r>
      <w:r w:rsidRPr="00B544AC">
        <w:rPr>
          <w:rFonts w:ascii="Nirmala UI" w:hAnsi="Nirmala UI" w:cs="Nirmala UI"/>
          <w:cs/>
          <w:lang w:bidi="bn-IN"/>
        </w:rPr>
        <w:t>এখানে</w:t>
      </w:r>
      <w:r w:rsidRPr="00B544AC">
        <w:rPr>
          <w:rFonts w:ascii="Nirmala UI" w:hAnsi="Nirmala UI" w:cs="Nirmala UI"/>
        </w:rPr>
        <w:t xml:space="preserve"> </w:t>
      </w:r>
      <w:r w:rsidRPr="00B544AC">
        <w:rPr>
          <w:rFonts w:ascii="Nirmala UI" w:hAnsi="Nirmala UI" w:cs="Nirmala UI"/>
          <w:cs/>
          <w:lang w:bidi="bn-IN"/>
        </w:rPr>
        <w:t>একটি</w:t>
      </w:r>
      <w:r w:rsidRPr="00B544AC">
        <w:rPr>
          <w:rFonts w:ascii="Nirmala UI" w:hAnsi="Nirmala UI" w:cs="Nirmala UI"/>
        </w:rPr>
        <w:t xml:space="preserve"> </w:t>
      </w:r>
      <w:r w:rsidRPr="00B544AC">
        <w:rPr>
          <w:rFonts w:ascii="Nirmala UI" w:hAnsi="Nirmala UI" w:cs="Nirmala UI"/>
          <w:cs/>
          <w:lang w:bidi="bn-IN"/>
        </w:rPr>
        <w:t>মৌলিক</w:t>
      </w:r>
      <w:r w:rsidRPr="00B544AC">
        <w:rPr>
          <w:rFonts w:ascii="Nirmala UI" w:hAnsi="Nirmala UI" w:cs="Nirmala UI"/>
        </w:rPr>
        <w:t xml:space="preserve"> </w:t>
      </w:r>
      <w:r w:rsidRPr="00B544AC">
        <w:rPr>
          <w:rFonts w:ascii="Nirmala UI" w:hAnsi="Nirmala UI" w:cs="Nirmala UI"/>
          <w:cs/>
          <w:lang w:bidi="bn-IN"/>
        </w:rPr>
        <w:t>অধিকার</w:t>
      </w:r>
      <w:r w:rsidRPr="00B544AC">
        <w:rPr>
          <w:rFonts w:ascii="Nirmala UI" w:hAnsi="Nirmala UI" w:cs="Nirmala UI"/>
        </w:rPr>
        <w:t xml:space="preserve"> </w:t>
      </w:r>
      <w:r w:rsidRPr="00B544AC">
        <w:rPr>
          <w:rFonts w:ascii="Nirmala UI" w:hAnsi="Nirmala UI" w:cs="Nirmala UI"/>
          <w:cs/>
          <w:lang w:bidi="bn-IN"/>
        </w:rPr>
        <w:t>বলবৎ</w:t>
      </w:r>
      <w:r w:rsidRPr="00B544AC">
        <w:rPr>
          <w:rFonts w:ascii="Nirmala UI" w:hAnsi="Nirmala UI" w:cs="Nirmala UI"/>
        </w:rPr>
        <w:t xml:space="preserve"> </w:t>
      </w:r>
      <w:r w:rsidRPr="00B544AC">
        <w:rPr>
          <w:rFonts w:ascii="Nirmala UI" w:hAnsi="Nirmala UI" w:cs="Nirmala UI"/>
          <w:cs/>
          <w:lang w:bidi="bn-IN"/>
        </w:rPr>
        <w:t>করার</w:t>
      </w:r>
      <w:r w:rsidRPr="00B544AC">
        <w:rPr>
          <w:rFonts w:ascii="Nirmala UI" w:hAnsi="Nirmala UI" w:cs="Nirmala UI"/>
        </w:rPr>
        <w:t xml:space="preserve"> </w:t>
      </w:r>
      <w:r w:rsidRPr="00B544AC">
        <w:rPr>
          <w:rFonts w:ascii="Nirmala UI" w:hAnsi="Nirmala UI" w:cs="Nirmala UI"/>
          <w:cs/>
          <w:lang w:bidi="bn-IN"/>
        </w:rPr>
        <w:t>জন্য</w:t>
      </w:r>
      <w:r w:rsidRPr="00B544AC">
        <w:rPr>
          <w:rFonts w:ascii="Nirmala UI" w:hAnsi="Nirmala UI" w:cs="Nirmala UI"/>
        </w:rPr>
        <w:t xml:space="preserve"> </w:t>
      </w:r>
      <w:r w:rsidR="005214A2">
        <w:rPr>
          <w:rFonts w:ascii="Nirmala UI" w:hAnsi="Nirmala UI" w:cs="Nirmala UI"/>
          <w:cs/>
          <w:lang w:bidi="bn-IN"/>
        </w:rPr>
        <w:t>৩২</w:t>
      </w:r>
      <w:r w:rsidR="005214A2">
        <w:rPr>
          <w:rFonts w:ascii="Nirmala UI" w:hAnsi="Nirmala UI" w:cs="Nirmala UI"/>
        </w:rPr>
        <w:t xml:space="preserve"> </w:t>
      </w:r>
      <w:r w:rsidRPr="00B544AC">
        <w:rPr>
          <w:rFonts w:ascii="Nirmala UI" w:hAnsi="Nirmala UI" w:cs="Nirmala UI"/>
          <w:cs/>
          <w:lang w:bidi="bn-IN"/>
        </w:rPr>
        <w:t>অনুচ্ছেদের</w:t>
      </w:r>
      <w:r w:rsidRPr="00B544AC">
        <w:rPr>
          <w:rFonts w:ascii="Nirmala UI" w:hAnsi="Nirmala UI" w:cs="Nirmala UI"/>
        </w:rPr>
        <w:t xml:space="preserve"> </w:t>
      </w:r>
      <w:r w:rsidRPr="00B544AC">
        <w:rPr>
          <w:rFonts w:ascii="Nirmala UI" w:hAnsi="Nirmala UI" w:cs="Nirmala UI"/>
          <w:cs/>
          <w:lang w:bidi="bn-IN"/>
        </w:rPr>
        <w:t>অধীনে</w:t>
      </w:r>
      <w:r w:rsidRPr="00B544AC">
        <w:rPr>
          <w:rFonts w:ascii="Nirmala UI" w:hAnsi="Nirmala UI" w:cs="Nirmala UI"/>
        </w:rPr>
        <w:t xml:space="preserve"> </w:t>
      </w:r>
      <w:r w:rsidRPr="00B544AC">
        <w:rPr>
          <w:rFonts w:ascii="Nirmala UI" w:hAnsi="Nirmala UI" w:cs="Nirmala UI"/>
          <w:cs/>
          <w:lang w:bidi="bn-IN"/>
        </w:rPr>
        <w:t>একটি</w:t>
      </w:r>
      <w:r w:rsidRPr="00B544AC">
        <w:rPr>
          <w:rFonts w:ascii="Nirmala UI" w:hAnsi="Nirmala UI" w:cs="Nirmala UI"/>
        </w:rPr>
        <w:t xml:space="preserve"> </w:t>
      </w:r>
      <w:r w:rsidRPr="00B544AC">
        <w:rPr>
          <w:rFonts w:ascii="Nirmala UI" w:hAnsi="Nirmala UI" w:cs="Nirmala UI"/>
          <w:cs/>
          <w:lang w:bidi="bn-IN"/>
        </w:rPr>
        <w:t>রিট</w:t>
      </w:r>
      <w:r w:rsidRPr="00B544AC">
        <w:rPr>
          <w:rFonts w:ascii="Nirmala UI" w:hAnsi="Nirmala UI" w:cs="Nirmala UI"/>
        </w:rPr>
        <w:t xml:space="preserve"> </w:t>
      </w:r>
      <w:r w:rsidRPr="00B544AC">
        <w:rPr>
          <w:rFonts w:ascii="Nirmala UI" w:hAnsi="Nirmala UI" w:cs="Nirmala UI"/>
          <w:cs/>
          <w:lang w:bidi="bn-IN"/>
        </w:rPr>
        <w:t>নিয়ে</w:t>
      </w:r>
      <w:r w:rsidRPr="00B544AC">
        <w:rPr>
          <w:rFonts w:ascii="Nirmala UI" w:hAnsi="Nirmala UI" w:cs="Nirmala UI"/>
        </w:rPr>
        <w:t xml:space="preserve"> </w:t>
      </w:r>
      <w:r w:rsidRPr="00B544AC">
        <w:rPr>
          <w:rFonts w:ascii="Nirmala UI" w:hAnsi="Nirmala UI" w:cs="Nirmala UI"/>
          <w:cs/>
          <w:lang w:bidi="bn-IN"/>
        </w:rPr>
        <w:t>কাজ</w:t>
      </w:r>
      <w:r w:rsidRPr="00B544AC">
        <w:rPr>
          <w:rFonts w:ascii="Nirmala UI" w:hAnsi="Nirmala UI" w:cs="Nirmala UI"/>
        </w:rPr>
        <w:t xml:space="preserve"> </w:t>
      </w:r>
      <w:r w:rsidRPr="00B544AC">
        <w:rPr>
          <w:rFonts w:ascii="Nirmala UI" w:hAnsi="Nirmala UI" w:cs="Nirmala UI"/>
          <w:cs/>
          <w:lang w:bidi="bn-IN"/>
        </w:rPr>
        <w:t>করছি</w:t>
      </w:r>
      <w:r w:rsidRPr="00B544AC">
        <w:rPr>
          <w:rFonts w:ascii="Nirmala UI" w:hAnsi="Nirmala UI" w:cs="Nirmala UI"/>
        </w:rPr>
        <w:t xml:space="preserve"> </w:t>
      </w:r>
      <w:r w:rsidRPr="00B544AC">
        <w:rPr>
          <w:rFonts w:ascii="Nirmala UI" w:hAnsi="Nirmala UI" w:cs="Nirmala UI"/>
          <w:cs/>
          <w:lang w:bidi="bn-IN"/>
        </w:rPr>
        <w:t>এবং</w:t>
      </w:r>
      <w:r w:rsidRPr="00B544AC">
        <w:rPr>
          <w:rFonts w:ascii="Nirmala UI" w:hAnsi="Nirmala UI" w:cs="Nirmala UI"/>
        </w:rPr>
        <w:t xml:space="preserve"> </w:t>
      </w:r>
      <w:r w:rsidRPr="00B544AC">
        <w:rPr>
          <w:rFonts w:ascii="Nirmala UI" w:hAnsi="Nirmala UI" w:cs="Nirmala UI"/>
          <w:cs/>
          <w:lang w:bidi="bn-IN"/>
        </w:rPr>
        <w:t>আমরা</w:t>
      </w:r>
      <w:r w:rsidRPr="00B544AC">
        <w:rPr>
          <w:rFonts w:ascii="Nirmala UI" w:hAnsi="Nirmala UI" w:cs="Nirmala UI"/>
        </w:rPr>
        <w:t xml:space="preserve"> </w:t>
      </w:r>
      <w:r w:rsidRPr="00B544AC">
        <w:rPr>
          <w:rFonts w:ascii="Nirmala UI" w:hAnsi="Nirmala UI" w:cs="Nirmala UI"/>
          <w:cs/>
          <w:lang w:bidi="bn-IN"/>
        </w:rPr>
        <w:t>সিদ্ধান্ত</w:t>
      </w:r>
      <w:r w:rsidRPr="00B544AC">
        <w:rPr>
          <w:rFonts w:ascii="Nirmala UI" w:hAnsi="Nirmala UI" w:cs="Nirmala UI"/>
        </w:rPr>
        <w:t xml:space="preserve"> </w:t>
      </w:r>
      <w:r w:rsidRPr="00B544AC">
        <w:rPr>
          <w:rFonts w:ascii="Nirmala UI" w:hAnsi="Nirmala UI" w:cs="Nirmala UI"/>
          <w:cs/>
          <w:lang w:bidi="bn-IN"/>
        </w:rPr>
        <w:t>নিই</w:t>
      </w:r>
      <w:r w:rsidRPr="00B544AC">
        <w:rPr>
          <w:rFonts w:ascii="Nirmala UI" w:hAnsi="Nirmala UI" w:cs="Nirmala UI"/>
        </w:rPr>
        <w:t xml:space="preserve"> </w:t>
      </w:r>
      <w:r w:rsidRPr="00B544AC">
        <w:rPr>
          <w:rFonts w:ascii="Nirmala UI" w:hAnsi="Nirmala UI" w:cs="Nirmala UI"/>
          <w:cs/>
          <w:lang w:bidi="bn-IN"/>
        </w:rPr>
        <w:t>একমাত্র</w:t>
      </w:r>
      <w:r w:rsidRPr="00B544AC">
        <w:rPr>
          <w:rFonts w:ascii="Nirmala UI" w:hAnsi="Nirmala UI" w:cs="Nirmala UI"/>
        </w:rPr>
        <w:t xml:space="preserve"> </w:t>
      </w:r>
      <w:r w:rsidRPr="00B544AC">
        <w:rPr>
          <w:rFonts w:ascii="Nirmala UI" w:hAnsi="Nirmala UI" w:cs="Nirmala UI"/>
          <w:cs/>
          <w:lang w:bidi="bn-IN"/>
        </w:rPr>
        <w:t>বিষয়</w:t>
      </w:r>
      <w:r w:rsidRPr="00B544AC">
        <w:rPr>
          <w:rFonts w:ascii="Nirmala UI" w:hAnsi="Nirmala UI" w:cs="Nirmala UI"/>
        </w:rPr>
        <w:t xml:space="preserve"> </w:t>
      </w:r>
      <w:r w:rsidRPr="00B544AC">
        <w:rPr>
          <w:rFonts w:ascii="Nirmala UI" w:hAnsi="Nirmala UI" w:cs="Nirmala UI"/>
          <w:cs/>
          <w:lang w:bidi="bn-IN"/>
        </w:rPr>
        <w:t>হল</w:t>
      </w:r>
      <w:r w:rsidRPr="00B544AC">
        <w:rPr>
          <w:rFonts w:ascii="Nirmala UI" w:hAnsi="Nirmala UI" w:cs="Nirmala UI"/>
        </w:rPr>
        <w:t xml:space="preserve"> </w:t>
      </w:r>
      <w:r w:rsidRPr="00B544AC">
        <w:rPr>
          <w:rFonts w:ascii="Nirmala UI" w:hAnsi="Nirmala UI" w:cs="Nirmala UI"/>
          <w:cs/>
          <w:lang w:bidi="bn-IN"/>
        </w:rPr>
        <w:t>যে</w:t>
      </w:r>
      <w:r w:rsidRPr="00B544AC">
        <w:rPr>
          <w:rFonts w:ascii="Nirmala UI" w:hAnsi="Nirmala UI" w:cs="Nirmala UI"/>
        </w:rPr>
        <w:t xml:space="preserve"> </w:t>
      </w:r>
      <w:r w:rsidRPr="00B544AC">
        <w:rPr>
          <w:rFonts w:ascii="Nirmala UI" w:hAnsi="Nirmala UI" w:cs="Nirmala UI"/>
          <w:cs/>
          <w:lang w:bidi="bn-IN"/>
        </w:rPr>
        <w:t>কোনো</w:t>
      </w:r>
      <w:r w:rsidRPr="00B544AC">
        <w:rPr>
          <w:rFonts w:ascii="Nirmala UI" w:hAnsi="Nirmala UI" w:cs="Nirmala UI"/>
        </w:rPr>
        <w:t xml:space="preserve"> </w:t>
      </w:r>
      <w:r w:rsidRPr="00B544AC">
        <w:rPr>
          <w:rFonts w:ascii="Nirmala UI" w:hAnsi="Nirmala UI" w:cs="Nirmala UI"/>
          <w:cs/>
          <w:lang w:bidi="bn-IN"/>
        </w:rPr>
        <w:t>মৌলিক</w:t>
      </w:r>
      <w:r w:rsidRPr="00B544AC">
        <w:rPr>
          <w:rFonts w:ascii="Nirmala UI" w:hAnsi="Nirmala UI" w:cs="Nirmala UI"/>
        </w:rPr>
        <w:t xml:space="preserve"> </w:t>
      </w:r>
      <w:r w:rsidRPr="00B544AC">
        <w:rPr>
          <w:rFonts w:ascii="Nirmala UI" w:hAnsi="Nirmala UI" w:cs="Nirmala UI"/>
          <w:cs/>
          <w:lang w:bidi="bn-IN"/>
        </w:rPr>
        <w:t>অধিকার</w:t>
      </w:r>
      <w:r w:rsidRPr="00B544AC">
        <w:rPr>
          <w:rFonts w:ascii="Nirmala UI" w:hAnsi="Nirmala UI" w:cs="Nirmala UI"/>
        </w:rPr>
        <w:t xml:space="preserve"> </w:t>
      </w:r>
      <w:r w:rsidRPr="00B544AC">
        <w:rPr>
          <w:rFonts w:ascii="Nirmala UI" w:hAnsi="Nirmala UI" w:cs="Nirmala UI"/>
          <w:cs/>
          <w:lang w:bidi="bn-IN"/>
        </w:rPr>
        <w:t>লঙ্ঘন</w:t>
      </w:r>
      <w:r w:rsidRPr="00B544AC">
        <w:rPr>
          <w:rFonts w:ascii="Nirmala UI" w:hAnsi="Nirmala UI" w:cs="Nirmala UI"/>
        </w:rPr>
        <w:t xml:space="preserve"> </w:t>
      </w:r>
      <w:r w:rsidRPr="00B544AC">
        <w:rPr>
          <w:rFonts w:ascii="Nirmala UI" w:hAnsi="Nirmala UI" w:cs="Nirmala UI"/>
          <w:cs/>
          <w:lang w:bidi="bn-IN"/>
        </w:rPr>
        <w:t>করা</w:t>
      </w:r>
      <w:r w:rsidRPr="00B544AC">
        <w:rPr>
          <w:rFonts w:ascii="Nirmala UI" w:hAnsi="Nirmala UI" w:cs="Nirmala UI"/>
        </w:rPr>
        <w:t xml:space="preserve"> </w:t>
      </w:r>
      <w:r w:rsidRPr="00B544AC">
        <w:rPr>
          <w:rFonts w:ascii="Nirmala UI" w:hAnsi="Nirmala UI" w:cs="Nirmala UI"/>
          <w:cs/>
          <w:lang w:bidi="bn-IN"/>
        </w:rPr>
        <w:t>হয়নি</w:t>
      </w:r>
      <w:r w:rsidRPr="00B544AC">
        <w:rPr>
          <w:rFonts w:ascii="Nirmala UI" w:hAnsi="Nirmala UI" w:cs="Nirmala UI"/>
          <w:cs/>
          <w:lang w:bidi="hi-IN"/>
        </w:rPr>
        <w:t>।</w:t>
      </w:r>
    </w:p>
    <w:p w14:paraId="6BE08C53" w14:textId="335C41C2" w:rsidR="009C6F04" w:rsidRPr="00B544AC" w:rsidRDefault="00B9065B" w:rsidP="00E710E5">
      <w:pPr>
        <w:spacing w:line="360" w:lineRule="auto"/>
        <w:ind w:firstLine="720"/>
        <w:jc w:val="both"/>
        <w:rPr>
          <w:rFonts w:ascii="Nirmala UI" w:hAnsi="Nirmala UI" w:cs="Nirmala UI"/>
        </w:rPr>
      </w:pPr>
      <w:r w:rsidRPr="00B544AC">
        <w:rPr>
          <w:rFonts w:ascii="Nirmala UI" w:hAnsi="Nirmala UI" w:cs="Nirmala UI"/>
          <w:cs/>
          <w:lang w:bidi="bn-IN"/>
        </w:rPr>
        <w:t>যখন</w:t>
      </w:r>
      <w:r w:rsidRPr="00B544AC">
        <w:rPr>
          <w:rFonts w:ascii="Nirmala UI" w:hAnsi="Nirmala UI" w:cs="Nirmala UI"/>
        </w:rPr>
        <w:t xml:space="preserve"> </w:t>
      </w:r>
      <w:r w:rsidRPr="00B544AC">
        <w:rPr>
          <w:rFonts w:ascii="Nirmala UI" w:hAnsi="Nirmala UI" w:cs="Nirmala UI"/>
          <w:cs/>
          <w:lang w:bidi="bn-IN"/>
        </w:rPr>
        <w:t>বিষয়টি</w:t>
      </w:r>
      <w:r w:rsidRPr="00B544AC">
        <w:rPr>
          <w:rFonts w:ascii="Nirmala UI" w:hAnsi="Nirmala UI" w:cs="Nirmala UI"/>
        </w:rPr>
        <w:t xml:space="preserve"> </w:t>
      </w:r>
      <w:r w:rsidRPr="00B544AC">
        <w:rPr>
          <w:rFonts w:ascii="Nirmala UI" w:hAnsi="Nirmala UI" w:cs="Nirmala UI"/>
          <w:cs/>
          <w:lang w:bidi="bn-IN"/>
        </w:rPr>
        <w:t>নিয়ে</w:t>
      </w:r>
      <w:r w:rsidRPr="00B544AC">
        <w:rPr>
          <w:rFonts w:ascii="Nirmala UI" w:hAnsi="Nirmala UI" w:cs="Nirmala UI"/>
        </w:rPr>
        <w:t xml:space="preserve"> </w:t>
      </w:r>
      <w:r w:rsidRPr="00B544AC">
        <w:rPr>
          <w:rFonts w:ascii="Nirmala UI" w:hAnsi="Nirmala UI" w:cs="Nirmala UI"/>
          <w:cs/>
          <w:lang w:bidi="bn-IN"/>
        </w:rPr>
        <w:t>প্রথমে</w:t>
      </w:r>
      <w:r w:rsidRPr="00B544AC">
        <w:rPr>
          <w:rFonts w:ascii="Nirmala UI" w:hAnsi="Nirmala UI" w:cs="Nirmala UI"/>
        </w:rPr>
        <w:t xml:space="preserve"> </w:t>
      </w:r>
      <w:r w:rsidRPr="00B544AC">
        <w:rPr>
          <w:rFonts w:ascii="Nirmala UI" w:hAnsi="Nirmala UI" w:cs="Nirmala UI"/>
          <w:cs/>
          <w:lang w:bidi="bn-IN"/>
        </w:rPr>
        <w:t>তর্ক</w:t>
      </w:r>
      <w:r w:rsidRPr="00B544AC">
        <w:rPr>
          <w:rFonts w:ascii="Nirmala UI" w:hAnsi="Nirmala UI" w:cs="Nirmala UI"/>
        </w:rPr>
        <w:t xml:space="preserve"> </w:t>
      </w:r>
      <w:r w:rsidRPr="00B544AC">
        <w:rPr>
          <w:rFonts w:ascii="Nirmala UI" w:hAnsi="Nirmala UI" w:cs="Nirmala UI"/>
          <w:cs/>
          <w:lang w:bidi="bn-IN"/>
        </w:rPr>
        <w:t>করা</w:t>
      </w:r>
      <w:r w:rsidRPr="00B544AC">
        <w:rPr>
          <w:rFonts w:ascii="Nirmala UI" w:hAnsi="Nirmala UI" w:cs="Nirmala UI"/>
        </w:rPr>
        <w:t xml:space="preserve"> </w:t>
      </w:r>
      <w:r w:rsidRPr="00B544AC">
        <w:rPr>
          <w:rFonts w:ascii="Nirmala UI" w:hAnsi="Nirmala UI" w:cs="Nirmala UI"/>
          <w:cs/>
          <w:lang w:bidi="bn-IN"/>
        </w:rPr>
        <w:t>হয়েছিল</w:t>
      </w:r>
      <w:r w:rsidRPr="00B544AC">
        <w:rPr>
          <w:rFonts w:ascii="Nirmala UI" w:hAnsi="Nirmala UI" w:cs="Nirmala UI"/>
        </w:rPr>
        <w:t xml:space="preserve"> </w:t>
      </w:r>
      <w:r w:rsidRPr="00B544AC">
        <w:rPr>
          <w:rFonts w:ascii="Nirmala UI" w:hAnsi="Nirmala UI" w:cs="Nirmala UI"/>
          <w:cs/>
          <w:lang w:bidi="bn-IN"/>
        </w:rPr>
        <w:t>তখন</w:t>
      </w:r>
      <w:r w:rsidRPr="00B544AC">
        <w:rPr>
          <w:rFonts w:ascii="Nirmala UI" w:hAnsi="Nirmala UI" w:cs="Nirmala UI"/>
        </w:rPr>
        <w:t xml:space="preserve"> </w:t>
      </w:r>
      <w:r w:rsidRPr="00B544AC">
        <w:rPr>
          <w:rFonts w:ascii="Nirmala UI" w:hAnsi="Nirmala UI" w:cs="Nirmala UI"/>
          <w:cs/>
          <w:lang w:bidi="bn-IN"/>
        </w:rPr>
        <w:t>আমরা</w:t>
      </w:r>
      <w:r w:rsidRPr="00B544AC">
        <w:rPr>
          <w:rFonts w:ascii="Nirmala UI" w:hAnsi="Nirmala UI" w:cs="Nirmala UI"/>
        </w:rPr>
        <w:t xml:space="preserve"> </w:t>
      </w:r>
      <w:r w:rsidRPr="00B544AC">
        <w:rPr>
          <w:rFonts w:ascii="Nirmala UI" w:hAnsi="Nirmala UI" w:cs="Nirmala UI"/>
          <w:cs/>
          <w:lang w:bidi="bn-IN"/>
        </w:rPr>
        <w:t>সিদ্ধান্ত</w:t>
      </w:r>
      <w:r w:rsidRPr="00B544AC">
        <w:rPr>
          <w:rFonts w:ascii="Nirmala UI" w:hAnsi="Nirmala UI" w:cs="Nirmala UI"/>
        </w:rPr>
        <w:t xml:space="preserve"> </w:t>
      </w:r>
      <w:r w:rsidRPr="00B544AC">
        <w:rPr>
          <w:rFonts w:ascii="Nirmala UI" w:hAnsi="Nirmala UI" w:cs="Nirmala UI"/>
          <w:cs/>
          <w:lang w:bidi="bn-IN"/>
        </w:rPr>
        <w:t>নিয়েছিলাম</w:t>
      </w:r>
      <w:r w:rsidRPr="00B544AC">
        <w:rPr>
          <w:rFonts w:ascii="Nirmala UI" w:hAnsi="Nirmala UI" w:cs="Nirmala UI"/>
        </w:rPr>
        <w:t xml:space="preserve"> </w:t>
      </w:r>
      <w:r w:rsidRPr="00B544AC">
        <w:rPr>
          <w:rFonts w:ascii="Nirmala UI" w:hAnsi="Nirmala UI" w:cs="Nirmala UI"/>
          <w:cs/>
          <w:lang w:bidi="bn-IN"/>
        </w:rPr>
        <w:t>যে</w:t>
      </w:r>
      <w:r w:rsidRPr="00B544AC">
        <w:rPr>
          <w:rFonts w:ascii="Nirmala UI" w:hAnsi="Nirmala UI" w:cs="Nirmala UI"/>
        </w:rPr>
        <w:t xml:space="preserve"> </w:t>
      </w:r>
      <w:r w:rsidRPr="00B544AC">
        <w:rPr>
          <w:rFonts w:ascii="Nirmala UI" w:hAnsi="Nirmala UI" w:cs="Nirmala UI"/>
          <w:cs/>
          <w:lang w:bidi="bn-IN"/>
        </w:rPr>
        <w:t>আমরা</w:t>
      </w:r>
      <w:r w:rsidRPr="00B544AC">
        <w:rPr>
          <w:rFonts w:ascii="Nirmala UI" w:hAnsi="Nirmala UI" w:cs="Nirmala UI"/>
        </w:rPr>
        <w:t xml:space="preserve"> </w:t>
      </w:r>
      <w:r w:rsidRPr="00B544AC">
        <w:rPr>
          <w:rFonts w:ascii="Nirmala UI" w:hAnsi="Nirmala UI" w:cs="Nirmala UI"/>
          <w:cs/>
          <w:lang w:bidi="bn-IN"/>
        </w:rPr>
        <w:t>খরচের</w:t>
      </w:r>
      <w:r w:rsidRPr="00B544AC">
        <w:rPr>
          <w:rFonts w:ascii="Nirmala UI" w:hAnsi="Nirmala UI" w:cs="Nirmala UI"/>
        </w:rPr>
        <w:t xml:space="preserve"> </w:t>
      </w:r>
      <w:r w:rsidRPr="00B544AC">
        <w:rPr>
          <w:rFonts w:ascii="Nirmala UI" w:hAnsi="Nirmala UI" w:cs="Nirmala UI"/>
          <w:cs/>
          <w:lang w:bidi="bn-IN"/>
        </w:rPr>
        <w:t>বিষয়ে</w:t>
      </w:r>
      <w:r w:rsidRPr="00B544AC">
        <w:rPr>
          <w:rFonts w:ascii="Nirmala UI" w:hAnsi="Nirmala UI" w:cs="Nirmala UI"/>
        </w:rPr>
        <w:t xml:space="preserve"> </w:t>
      </w:r>
      <w:r w:rsidRPr="00B544AC">
        <w:rPr>
          <w:rFonts w:ascii="Nirmala UI" w:hAnsi="Nirmala UI" w:cs="Nirmala UI"/>
          <w:cs/>
          <w:lang w:bidi="bn-IN"/>
        </w:rPr>
        <w:t>কোন</w:t>
      </w:r>
      <w:r w:rsidRPr="00B544AC">
        <w:rPr>
          <w:rFonts w:ascii="Nirmala UI" w:hAnsi="Nirmala UI" w:cs="Nirmala UI"/>
        </w:rPr>
        <w:t xml:space="preserve"> </w:t>
      </w:r>
      <w:r w:rsidRPr="00B544AC">
        <w:rPr>
          <w:rFonts w:ascii="Nirmala UI" w:hAnsi="Nirmala UI" w:cs="Nirmala UI"/>
          <w:cs/>
          <w:lang w:bidi="bn-IN"/>
        </w:rPr>
        <w:t>আদেশ</w:t>
      </w:r>
      <w:r w:rsidRPr="00B544AC">
        <w:rPr>
          <w:rFonts w:ascii="Nirmala UI" w:hAnsi="Nirmala UI" w:cs="Nirmala UI"/>
        </w:rPr>
        <w:t xml:space="preserve"> </w:t>
      </w:r>
      <w:r w:rsidRPr="00B544AC">
        <w:rPr>
          <w:rFonts w:ascii="Nirmala UI" w:hAnsi="Nirmala UI" w:cs="Nirmala UI"/>
          <w:cs/>
          <w:lang w:bidi="bn-IN"/>
        </w:rPr>
        <w:t>দেব</w:t>
      </w:r>
      <w:r w:rsidRPr="00B544AC">
        <w:rPr>
          <w:rFonts w:ascii="Nirmala UI" w:hAnsi="Nirmala UI" w:cs="Nirmala UI"/>
        </w:rPr>
        <w:t xml:space="preserve"> </w:t>
      </w:r>
      <w:r w:rsidRPr="00B544AC">
        <w:rPr>
          <w:rFonts w:ascii="Nirmala UI" w:hAnsi="Nirmala UI" w:cs="Nirmala UI"/>
          <w:cs/>
          <w:lang w:bidi="bn-IN"/>
        </w:rPr>
        <w:t>না</w:t>
      </w:r>
      <w:r w:rsidRPr="00B544AC">
        <w:rPr>
          <w:rFonts w:ascii="Nirmala UI" w:hAnsi="Nirmala UI" w:cs="Nirmala UI"/>
        </w:rPr>
        <w:t xml:space="preserve"> </w:t>
      </w:r>
      <w:r w:rsidRPr="00B544AC">
        <w:rPr>
          <w:rFonts w:ascii="Nirmala UI" w:hAnsi="Nirmala UI" w:cs="Nirmala UI"/>
          <w:cs/>
          <w:lang w:bidi="bn-IN"/>
        </w:rPr>
        <w:t>কিন্তু</w:t>
      </w:r>
      <w:r w:rsidRPr="00B544AC">
        <w:rPr>
          <w:rFonts w:ascii="Nirmala UI" w:hAnsi="Nirmala UI" w:cs="Nirmala UI"/>
        </w:rPr>
        <w:t xml:space="preserve"> </w:t>
      </w:r>
      <w:r w:rsidRPr="00B544AC">
        <w:rPr>
          <w:rFonts w:ascii="Nirmala UI" w:hAnsi="Nirmala UI" w:cs="Nirmala UI"/>
          <w:cs/>
          <w:lang w:bidi="bn-IN"/>
        </w:rPr>
        <w:t>এখন</w:t>
      </w:r>
      <w:r w:rsidRPr="00B544AC">
        <w:rPr>
          <w:rFonts w:ascii="Nirmala UI" w:hAnsi="Nirmala UI" w:cs="Nirmala UI"/>
        </w:rPr>
        <w:t xml:space="preserve"> </w:t>
      </w:r>
      <w:r w:rsidRPr="00B544AC">
        <w:rPr>
          <w:rFonts w:ascii="Nirmala UI" w:hAnsi="Nirmala UI" w:cs="Nirmala UI"/>
          <w:cs/>
          <w:lang w:bidi="bn-IN"/>
        </w:rPr>
        <w:t>যেহেতু</w:t>
      </w:r>
      <w:r w:rsidRPr="00B544AC">
        <w:rPr>
          <w:rFonts w:ascii="Nirmala UI" w:hAnsi="Nirmala UI" w:cs="Nirmala UI"/>
        </w:rPr>
        <w:t xml:space="preserve"> </w:t>
      </w:r>
      <w:r w:rsidRPr="00B544AC">
        <w:rPr>
          <w:rFonts w:ascii="Nirmala UI" w:hAnsi="Nirmala UI" w:cs="Nirmala UI"/>
          <w:cs/>
          <w:lang w:bidi="bn-IN"/>
        </w:rPr>
        <w:t>পিটিশনকারী</w:t>
      </w:r>
      <w:r w:rsidRPr="00B544AC">
        <w:rPr>
          <w:rFonts w:ascii="Nirmala UI" w:hAnsi="Nirmala UI" w:cs="Nirmala UI"/>
        </w:rPr>
        <w:t xml:space="preserve"> </w:t>
      </w:r>
      <w:r w:rsidRPr="00B544AC">
        <w:rPr>
          <w:rFonts w:ascii="Nirmala UI" w:hAnsi="Nirmala UI" w:cs="Nirmala UI"/>
          <w:cs/>
          <w:lang w:bidi="bn-IN"/>
        </w:rPr>
        <w:t>মামলাটি</w:t>
      </w:r>
      <w:r w:rsidRPr="00B544AC">
        <w:rPr>
          <w:rFonts w:ascii="Nirmala UI" w:hAnsi="Nirmala UI" w:cs="Nirmala UI"/>
        </w:rPr>
        <w:t xml:space="preserve"> </w:t>
      </w:r>
      <w:r w:rsidRPr="00B544AC">
        <w:rPr>
          <w:rFonts w:ascii="Nirmala UI" w:hAnsi="Nirmala UI" w:cs="Nirmala UI"/>
          <w:cs/>
          <w:lang w:bidi="bn-IN"/>
        </w:rPr>
        <w:t>পুনরায়</w:t>
      </w:r>
      <w:r w:rsidRPr="00B544AC">
        <w:rPr>
          <w:rFonts w:ascii="Nirmala UI" w:hAnsi="Nirmala UI" w:cs="Nirmala UI"/>
        </w:rPr>
        <w:t xml:space="preserve"> </w:t>
      </w:r>
      <w:r w:rsidRPr="00B544AC">
        <w:rPr>
          <w:rFonts w:ascii="Nirmala UI" w:hAnsi="Nirmala UI" w:cs="Nirmala UI"/>
          <w:cs/>
          <w:lang w:bidi="bn-IN"/>
        </w:rPr>
        <w:t>চালু</w:t>
      </w:r>
      <w:r w:rsidRPr="00B544AC">
        <w:rPr>
          <w:rFonts w:ascii="Nirmala UI" w:hAnsi="Nirmala UI" w:cs="Nirmala UI"/>
        </w:rPr>
        <w:t xml:space="preserve"> </w:t>
      </w:r>
      <w:r w:rsidRPr="00B544AC">
        <w:rPr>
          <w:rFonts w:ascii="Nirmala UI" w:hAnsi="Nirmala UI" w:cs="Nirmala UI"/>
          <w:cs/>
          <w:lang w:bidi="bn-IN"/>
        </w:rPr>
        <w:t>করতে</w:t>
      </w:r>
      <w:r w:rsidR="00603EAE">
        <w:rPr>
          <w:rFonts w:ascii="Nirmala UI" w:hAnsi="Nirmala UI" w:cs="Nirmala UI"/>
        </w:rPr>
        <w:t xml:space="preserve"> </w:t>
      </w:r>
      <w:r w:rsidR="00603EAE">
        <w:rPr>
          <w:rFonts w:ascii="Nirmala UI" w:hAnsi="Nirmala UI" w:cs="Nirmala UI"/>
          <w:cs/>
          <w:lang w:bidi="bn-IN"/>
        </w:rPr>
        <w:t>অটলভাবে</w:t>
      </w:r>
      <w:r w:rsidR="00603EAE">
        <w:rPr>
          <w:rFonts w:ascii="Nirmala UI" w:hAnsi="Nirmala UI" w:cs="Nirmala UI"/>
        </w:rPr>
        <w:t xml:space="preserve"> </w:t>
      </w:r>
      <w:r w:rsidR="00485273">
        <w:rPr>
          <w:rFonts w:ascii="Nirmala UI" w:hAnsi="Nirmala UI" w:cs="Nirmala UI"/>
          <w:lang w:bidi="bn-IN"/>
        </w:rPr>
        <w:t>জেদাজেদি</w:t>
      </w:r>
      <w:r w:rsidR="00603EAE">
        <w:rPr>
          <w:rFonts w:ascii="Nirmala UI" w:hAnsi="Nirmala UI" w:cs="Nirmala UI"/>
        </w:rPr>
        <w:t xml:space="preserve"> </w:t>
      </w:r>
      <w:r w:rsidR="00603EAE">
        <w:rPr>
          <w:rFonts w:ascii="Nirmala UI" w:hAnsi="Nirmala UI" w:cs="Nirmala UI"/>
          <w:cs/>
          <w:lang w:bidi="bn-IN"/>
        </w:rPr>
        <w:t>করেন</w:t>
      </w:r>
      <w:r w:rsidRPr="00B544AC">
        <w:rPr>
          <w:rFonts w:ascii="Nirmala UI" w:hAnsi="Nirmala UI" w:cs="Nirmala UI"/>
        </w:rPr>
        <w:t xml:space="preserve"> </w:t>
      </w:r>
      <w:r w:rsidRPr="00B544AC">
        <w:rPr>
          <w:rFonts w:ascii="Nirmala UI" w:hAnsi="Nirmala UI" w:cs="Nirmala UI"/>
          <w:cs/>
          <w:lang w:bidi="bn-IN"/>
        </w:rPr>
        <w:t>এবং</w:t>
      </w:r>
      <w:r w:rsidRPr="00B544AC">
        <w:rPr>
          <w:rFonts w:ascii="Nirmala UI" w:hAnsi="Nirmala UI" w:cs="Nirmala UI"/>
        </w:rPr>
        <w:t xml:space="preserve"> </w:t>
      </w:r>
      <w:r w:rsidRPr="00B544AC">
        <w:rPr>
          <w:rFonts w:ascii="Nirmala UI" w:hAnsi="Nirmala UI" w:cs="Nirmala UI"/>
          <w:cs/>
          <w:lang w:bidi="bn-IN"/>
        </w:rPr>
        <w:t>বিজ্ঞ</w:t>
      </w:r>
      <w:r w:rsidRPr="00B544AC">
        <w:rPr>
          <w:rFonts w:ascii="Nirmala UI" w:hAnsi="Nirmala UI" w:cs="Nirmala UI"/>
        </w:rPr>
        <w:t xml:space="preserve"> </w:t>
      </w:r>
      <w:r w:rsidRPr="00B544AC">
        <w:rPr>
          <w:rFonts w:ascii="Nirmala UI" w:hAnsi="Nirmala UI" w:cs="Nirmala UI"/>
          <w:cs/>
          <w:lang w:bidi="bn-IN"/>
        </w:rPr>
        <w:t>অ্যাটর্নি</w:t>
      </w:r>
      <w:r w:rsidRPr="00B544AC">
        <w:rPr>
          <w:rFonts w:ascii="Nirmala UI" w:hAnsi="Nirmala UI" w:cs="Nirmala UI"/>
        </w:rPr>
        <w:t>-</w:t>
      </w:r>
      <w:r w:rsidRPr="00B544AC">
        <w:rPr>
          <w:rFonts w:ascii="Nirmala UI" w:hAnsi="Nirmala UI" w:cs="Nirmala UI"/>
          <w:cs/>
          <w:lang w:bidi="bn-IN"/>
        </w:rPr>
        <w:t>জেনারেলকে</w:t>
      </w:r>
      <w:r w:rsidRPr="00B544AC">
        <w:rPr>
          <w:rFonts w:ascii="Nirmala UI" w:hAnsi="Nirmala UI" w:cs="Nirmala UI"/>
        </w:rPr>
        <w:t xml:space="preserve"> </w:t>
      </w:r>
      <w:r w:rsidRPr="00B544AC">
        <w:rPr>
          <w:rFonts w:ascii="Nirmala UI" w:hAnsi="Nirmala UI" w:cs="Nirmala UI"/>
          <w:cs/>
          <w:lang w:bidi="bn-IN"/>
        </w:rPr>
        <w:t>দ্বিতীয়বার</w:t>
      </w:r>
      <w:r w:rsidRPr="00B544AC">
        <w:rPr>
          <w:rFonts w:ascii="Nirmala UI" w:hAnsi="Nirmala UI" w:cs="Nirmala UI"/>
        </w:rPr>
        <w:t xml:space="preserve"> </w:t>
      </w:r>
      <w:r w:rsidRPr="00B544AC">
        <w:rPr>
          <w:rFonts w:ascii="Nirmala UI" w:hAnsi="Nirmala UI" w:cs="Nirmala UI"/>
          <w:cs/>
          <w:lang w:bidi="bn-IN"/>
        </w:rPr>
        <w:t>এখানে</w:t>
      </w:r>
      <w:r w:rsidRPr="00B544AC">
        <w:rPr>
          <w:rFonts w:ascii="Nirmala UI" w:hAnsi="Nirmala UI" w:cs="Nirmala UI"/>
        </w:rPr>
        <w:t xml:space="preserve"> </w:t>
      </w:r>
      <w:r w:rsidRPr="00B544AC">
        <w:rPr>
          <w:rFonts w:ascii="Nirmala UI" w:hAnsi="Nirmala UI" w:cs="Nirmala UI"/>
          <w:cs/>
          <w:lang w:bidi="bn-IN"/>
        </w:rPr>
        <w:t>ডেকেছেন</w:t>
      </w:r>
      <w:r w:rsidRPr="00B544AC">
        <w:rPr>
          <w:rFonts w:ascii="Nirmala UI" w:hAnsi="Nirmala UI" w:cs="Nirmala UI"/>
        </w:rPr>
        <w:t xml:space="preserve">, </w:t>
      </w:r>
      <w:r w:rsidRPr="00B544AC">
        <w:rPr>
          <w:rFonts w:ascii="Nirmala UI" w:hAnsi="Nirmala UI" w:cs="Nirmala UI"/>
          <w:cs/>
          <w:lang w:bidi="bn-IN"/>
        </w:rPr>
        <w:t>আমাদের</w:t>
      </w:r>
      <w:r w:rsidRPr="00B544AC">
        <w:rPr>
          <w:rFonts w:ascii="Nirmala UI" w:hAnsi="Nirmala UI" w:cs="Nirmala UI"/>
        </w:rPr>
        <w:t xml:space="preserve"> </w:t>
      </w:r>
      <w:r w:rsidRPr="00B544AC">
        <w:rPr>
          <w:rFonts w:ascii="Nirmala UI" w:hAnsi="Nirmala UI" w:cs="Nirmala UI"/>
          <w:cs/>
          <w:lang w:bidi="bn-IN"/>
        </w:rPr>
        <w:t>কাছে</w:t>
      </w:r>
      <w:r w:rsidRPr="00B544AC">
        <w:rPr>
          <w:rFonts w:ascii="Nirmala UI" w:hAnsi="Nirmala UI" w:cs="Nirmala UI"/>
        </w:rPr>
        <w:t xml:space="preserve"> </w:t>
      </w:r>
      <w:r w:rsidRPr="00B544AC">
        <w:rPr>
          <w:rFonts w:ascii="Nirmala UI" w:hAnsi="Nirmala UI" w:cs="Nirmala UI"/>
          <w:cs/>
          <w:lang w:bidi="bn-IN"/>
        </w:rPr>
        <w:t>আবেদনটি</w:t>
      </w:r>
      <w:r w:rsidR="00603EAE">
        <w:rPr>
          <w:rFonts w:ascii="Nirmala UI" w:hAnsi="Nirmala UI" w:cs="Nirmala UI"/>
        </w:rPr>
        <w:t xml:space="preserve"> </w:t>
      </w:r>
      <w:r w:rsidR="00603EAE" w:rsidRPr="00B544AC">
        <w:rPr>
          <w:rFonts w:ascii="Nirmala UI" w:hAnsi="Nirmala UI" w:cs="Nirmala UI"/>
          <w:cs/>
          <w:lang w:bidi="bn-IN"/>
        </w:rPr>
        <w:t>খরচ</w:t>
      </w:r>
      <w:r w:rsidR="00603EAE">
        <w:rPr>
          <w:rFonts w:ascii="Nirmala UI" w:hAnsi="Nirmala UI" w:cs="Nirmala UI"/>
        </w:rPr>
        <w:t xml:space="preserve"> </w:t>
      </w:r>
      <w:r w:rsidR="00603EAE">
        <w:rPr>
          <w:rFonts w:ascii="Nirmala UI" w:hAnsi="Nirmala UI" w:cs="Nirmala UI"/>
          <w:cs/>
          <w:lang w:bidi="bn-IN"/>
        </w:rPr>
        <w:t>সহ</w:t>
      </w:r>
      <w:r w:rsidRPr="00B544AC">
        <w:rPr>
          <w:rFonts w:ascii="Nirmala UI" w:hAnsi="Nirmala UI" w:cs="Nirmala UI"/>
        </w:rPr>
        <w:t xml:space="preserve"> </w:t>
      </w:r>
      <w:r w:rsidRPr="00B544AC">
        <w:rPr>
          <w:rFonts w:ascii="Nirmala UI" w:hAnsi="Nirmala UI" w:cs="Nirmala UI"/>
          <w:cs/>
          <w:lang w:bidi="bn-IN"/>
        </w:rPr>
        <w:t>খারিজ</w:t>
      </w:r>
      <w:r w:rsidRPr="00B544AC">
        <w:rPr>
          <w:rFonts w:ascii="Nirmala UI" w:hAnsi="Nirmala UI" w:cs="Nirmala UI"/>
        </w:rPr>
        <w:t xml:space="preserve"> </w:t>
      </w:r>
      <w:r w:rsidRPr="00B544AC">
        <w:rPr>
          <w:rFonts w:ascii="Nirmala UI" w:hAnsi="Nirmala UI" w:cs="Nirmala UI"/>
          <w:cs/>
          <w:lang w:bidi="bn-IN"/>
        </w:rPr>
        <w:t>করা</w:t>
      </w:r>
      <w:r w:rsidRPr="00B544AC">
        <w:rPr>
          <w:rFonts w:ascii="Nirmala UI" w:hAnsi="Nirmala UI" w:cs="Nirmala UI"/>
        </w:rPr>
        <w:t xml:space="preserve"> </w:t>
      </w:r>
      <w:r w:rsidRPr="00B544AC">
        <w:rPr>
          <w:rFonts w:ascii="Nirmala UI" w:hAnsi="Nirmala UI" w:cs="Nirmala UI"/>
          <w:cs/>
          <w:lang w:bidi="bn-IN"/>
        </w:rPr>
        <w:t>ছাড়া</w:t>
      </w:r>
      <w:r w:rsidRPr="00B544AC">
        <w:rPr>
          <w:rFonts w:ascii="Nirmala UI" w:hAnsi="Nirmala UI" w:cs="Nirmala UI"/>
        </w:rPr>
        <w:t xml:space="preserve"> </w:t>
      </w:r>
      <w:r w:rsidRPr="00B544AC">
        <w:rPr>
          <w:rFonts w:ascii="Nirmala UI" w:hAnsi="Nirmala UI" w:cs="Nirmala UI"/>
          <w:cs/>
          <w:lang w:bidi="bn-IN"/>
        </w:rPr>
        <w:t>আর</w:t>
      </w:r>
      <w:r w:rsidRPr="00B544AC">
        <w:rPr>
          <w:rFonts w:ascii="Nirmala UI" w:hAnsi="Nirmala UI" w:cs="Nirmala UI"/>
        </w:rPr>
        <w:t xml:space="preserve"> </w:t>
      </w:r>
      <w:r w:rsidRPr="00B544AC">
        <w:rPr>
          <w:rFonts w:ascii="Nirmala UI" w:hAnsi="Nirmala UI" w:cs="Nirmala UI"/>
          <w:cs/>
          <w:lang w:bidi="bn-IN"/>
        </w:rPr>
        <w:t>কোন</w:t>
      </w:r>
      <w:r w:rsidRPr="00B544AC">
        <w:rPr>
          <w:rFonts w:ascii="Nirmala UI" w:hAnsi="Nirmala UI" w:cs="Nirmala UI"/>
        </w:rPr>
        <w:t xml:space="preserve"> </w:t>
      </w:r>
      <w:r w:rsidRPr="00B544AC">
        <w:rPr>
          <w:rFonts w:ascii="Nirmala UI" w:hAnsi="Nirmala UI" w:cs="Nirmala UI"/>
          <w:cs/>
          <w:lang w:bidi="bn-IN"/>
        </w:rPr>
        <w:t>বিকল্প</w:t>
      </w:r>
      <w:r w:rsidRPr="00B544AC">
        <w:rPr>
          <w:rFonts w:ascii="Nirmala UI" w:hAnsi="Nirmala UI" w:cs="Nirmala UI"/>
        </w:rPr>
        <w:t xml:space="preserve"> </w:t>
      </w:r>
      <w:r w:rsidRPr="00B544AC">
        <w:rPr>
          <w:rFonts w:ascii="Nirmala UI" w:hAnsi="Nirmala UI" w:cs="Nirmala UI"/>
          <w:cs/>
          <w:lang w:bidi="bn-IN"/>
        </w:rPr>
        <w:t>নেই</w:t>
      </w:r>
      <w:r w:rsidRPr="00B544AC">
        <w:rPr>
          <w:rFonts w:ascii="Nirmala UI" w:hAnsi="Nirmala UI" w:cs="Nirmala UI"/>
        </w:rPr>
        <w:t xml:space="preserve"> </w:t>
      </w:r>
      <w:r w:rsidR="00603EAE">
        <w:rPr>
          <w:rFonts w:ascii="Nirmala UI" w:hAnsi="Nirmala UI" w:cs="Nirmala UI"/>
          <w:cs/>
          <w:lang w:bidi="hi-IN"/>
        </w:rPr>
        <w:t>।</w:t>
      </w:r>
    </w:p>
    <w:p w14:paraId="28E70DB4" w14:textId="41C0C2AB" w:rsidR="009C6F04" w:rsidRPr="00E710E5" w:rsidRDefault="00B9065B" w:rsidP="00E710E5">
      <w:pPr>
        <w:spacing w:line="360" w:lineRule="auto"/>
        <w:jc w:val="right"/>
        <w:rPr>
          <w:rFonts w:ascii="Nirmala UI" w:hAnsi="Nirmala UI" w:cs="Nirmala UI"/>
          <w:i/>
          <w:iCs/>
        </w:rPr>
      </w:pPr>
      <w:r w:rsidRPr="00E710E5">
        <w:rPr>
          <w:rFonts w:ascii="Nirmala UI" w:hAnsi="Nirmala UI" w:cs="Nirmala UI"/>
          <w:i/>
          <w:iCs/>
          <w:cs/>
          <w:lang w:bidi="bn-IN"/>
        </w:rPr>
        <w:t>পিটিশন</w:t>
      </w:r>
      <w:r w:rsidRPr="00E710E5">
        <w:rPr>
          <w:rFonts w:ascii="Nirmala UI" w:hAnsi="Nirmala UI" w:cs="Nirmala UI"/>
          <w:i/>
          <w:iCs/>
        </w:rPr>
        <w:t xml:space="preserve"> </w:t>
      </w:r>
      <w:r w:rsidRPr="00E710E5">
        <w:rPr>
          <w:rFonts w:ascii="Nirmala UI" w:hAnsi="Nirmala UI" w:cs="Nirmala UI"/>
          <w:i/>
          <w:iCs/>
          <w:cs/>
          <w:lang w:bidi="bn-IN"/>
        </w:rPr>
        <w:t>খারিজ</w:t>
      </w:r>
      <w:r w:rsidRPr="00E710E5">
        <w:rPr>
          <w:rFonts w:ascii="Nirmala UI" w:hAnsi="Nirmala UI" w:cs="Nirmala UI"/>
          <w:i/>
          <w:iCs/>
          <w:cs/>
          <w:lang w:bidi="hi-IN"/>
        </w:rPr>
        <w:t>।</w:t>
      </w:r>
    </w:p>
    <w:p w14:paraId="43057C92" w14:textId="77777777" w:rsidR="009C6F04" w:rsidRPr="00E710E5" w:rsidRDefault="00B9065B" w:rsidP="00E710E5">
      <w:pPr>
        <w:spacing w:line="360" w:lineRule="auto"/>
        <w:ind w:firstLine="720"/>
        <w:jc w:val="both"/>
        <w:rPr>
          <w:rFonts w:ascii="Nirmala UI" w:hAnsi="Nirmala UI" w:cs="Nirmala UI"/>
          <w:i/>
          <w:iCs/>
        </w:rPr>
      </w:pPr>
      <w:r w:rsidRPr="00B544AC">
        <w:rPr>
          <w:rFonts w:ascii="Nirmala UI" w:hAnsi="Nirmala UI" w:cs="Nirmala UI"/>
          <w:cs/>
          <w:lang w:bidi="bn-IN"/>
        </w:rPr>
        <w:t>আবেদনকারীর</w:t>
      </w:r>
      <w:r w:rsidRPr="00B544AC">
        <w:rPr>
          <w:rFonts w:ascii="Nirmala UI" w:hAnsi="Nirmala UI" w:cs="Nirmala UI"/>
        </w:rPr>
        <w:t xml:space="preserve"> </w:t>
      </w:r>
      <w:r w:rsidRPr="00B544AC">
        <w:rPr>
          <w:rFonts w:ascii="Nirmala UI" w:hAnsi="Nirmala UI" w:cs="Nirmala UI"/>
          <w:cs/>
          <w:lang w:bidi="bn-IN"/>
        </w:rPr>
        <w:t>এজেন্ট</w:t>
      </w:r>
      <w:r w:rsidRPr="00B544AC">
        <w:rPr>
          <w:rFonts w:ascii="Nirmala UI" w:hAnsi="Nirmala UI" w:cs="Nirmala UI"/>
        </w:rPr>
        <w:t xml:space="preserve">: </w:t>
      </w:r>
      <w:r w:rsidRPr="00E710E5">
        <w:rPr>
          <w:rFonts w:ascii="Nirmala UI" w:hAnsi="Nirmala UI" w:cs="Nirmala UI"/>
          <w:i/>
          <w:iCs/>
          <w:cs/>
          <w:lang w:bidi="bn-IN"/>
        </w:rPr>
        <w:t>রাজিন্দর</w:t>
      </w:r>
      <w:r w:rsidRPr="00E710E5">
        <w:rPr>
          <w:rFonts w:ascii="Nirmala UI" w:hAnsi="Nirmala UI" w:cs="Nirmala UI"/>
          <w:i/>
          <w:iCs/>
        </w:rPr>
        <w:t xml:space="preserve"> </w:t>
      </w:r>
      <w:r w:rsidRPr="00E710E5">
        <w:rPr>
          <w:rFonts w:ascii="Nirmala UI" w:hAnsi="Nirmala UI" w:cs="Nirmala UI"/>
          <w:i/>
          <w:iCs/>
          <w:cs/>
          <w:lang w:bidi="bn-IN"/>
        </w:rPr>
        <w:t>নারাইন</w:t>
      </w:r>
      <w:r w:rsidRPr="00E710E5">
        <w:rPr>
          <w:rFonts w:ascii="Nirmala UI" w:hAnsi="Nirmala UI" w:cs="Nirmala UI"/>
          <w:i/>
          <w:iCs/>
          <w:cs/>
          <w:lang w:bidi="hi-IN"/>
        </w:rPr>
        <w:t>।</w:t>
      </w:r>
    </w:p>
    <w:p w14:paraId="4488C022" w14:textId="77777777" w:rsidR="009C6F04" w:rsidRPr="00E710E5" w:rsidRDefault="00B9065B" w:rsidP="00E710E5">
      <w:pPr>
        <w:spacing w:line="360" w:lineRule="auto"/>
        <w:ind w:firstLine="720"/>
        <w:jc w:val="both"/>
        <w:rPr>
          <w:rFonts w:ascii="Nirmala UI" w:hAnsi="Nirmala UI" w:cs="Nirmala UI"/>
          <w:i/>
          <w:iCs/>
        </w:rPr>
      </w:pPr>
      <w:r w:rsidRPr="00B544AC">
        <w:rPr>
          <w:rFonts w:ascii="Nirmala UI" w:hAnsi="Nirmala UI" w:cs="Nirmala UI"/>
          <w:cs/>
          <w:lang w:bidi="bn-IN"/>
        </w:rPr>
        <w:t>উত্তরদাতার</w:t>
      </w:r>
      <w:r w:rsidRPr="00B544AC">
        <w:rPr>
          <w:rFonts w:ascii="Nirmala UI" w:hAnsi="Nirmala UI" w:cs="Nirmala UI"/>
        </w:rPr>
        <w:t xml:space="preserve"> </w:t>
      </w:r>
      <w:r w:rsidRPr="00B544AC">
        <w:rPr>
          <w:rFonts w:ascii="Nirmala UI" w:hAnsi="Nirmala UI" w:cs="Nirmala UI"/>
          <w:cs/>
          <w:lang w:bidi="bn-IN"/>
        </w:rPr>
        <w:t>এজেন্ট</w:t>
      </w:r>
      <w:r w:rsidRPr="00E710E5">
        <w:rPr>
          <w:rFonts w:ascii="Nirmala UI" w:hAnsi="Nirmala UI" w:cs="Nirmala UI"/>
          <w:i/>
          <w:iCs/>
        </w:rPr>
        <w:t xml:space="preserve">: </w:t>
      </w:r>
      <w:r w:rsidRPr="00E710E5">
        <w:rPr>
          <w:rFonts w:ascii="Nirmala UI" w:hAnsi="Nirmala UI" w:cs="Nirmala UI"/>
          <w:i/>
          <w:iCs/>
          <w:cs/>
          <w:lang w:bidi="bn-IN"/>
        </w:rPr>
        <w:t>জি</w:t>
      </w:r>
      <w:r w:rsidRPr="00E710E5">
        <w:rPr>
          <w:rFonts w:ascii="Nirmala UI" w:hAnsi="Nirmala UI" w:cs="Nirmala UI"/>
          <w:i/>
          <w:iCs/>
        </w:rPr>
        <w:t xml:space="preserve"> </w:t>
      </w:r>
      <w:r w:rsidRPr="00E710E5">
        <w:rPr>
          <w:rFonts w:ascii="Nirmala UI" w:hAnsi="Nirmala UI" w:cs="Nirmala UI"/>
          <w:i/>
          <w:iCs/>
          <w:cs/>
          <w:lang w:bidi="bn-IN"/>
        </w:rPr>
        <w:t>এইচ</w:t>
      </w:r>
      <w:r w:rsidRPr="00E710E5">
        <w:rPr>
          <w:rFonts w:ascii="Nirmala UI" w:hAnsi="Nirmala UI" w:cs="Nirmala UI"/>
          <w:i/>
          <w:iCs/>
        </w:rPr>
        <w:t xml:space="preserve"> </w:t>
      </w:r>
      <w:r w:rsidRPr="00E710E5">
        <w:rPr>
          <w:rFonts w:ascii="Nirmala UI" w:hAnsi="Nirmala UI" w:cs="Nirmala UI"/>
          <w:i/>
          <w:iCs/>
          <w:cs/>
          <w:lang w:bidi="bn-IN"/>
        </w:rPr>
        <w:t>রাজধ্যক্ষ</w:t>
      </w:r>
      <w:r w:rsidRPr="00E710E5">
        <w:rPr>
          <w:rFonts w:ascii="Nirmala UI" w:hAnsi="Nirmala UI" w:cs="Nirmala UI"/>
          <w:i/>
          <w:iCs/>
          <w:cs/>
          <w:lang w:bidi="hi-IN"/>
        </w:rPr>
        <w:t>।</w:t>
      </w:r>
    </w:p>
    <w:p w14:paraId="4D3FC30D" w14:textId="77777777" w:rsidR="009C6F04" w:rsidRPr="00B544AC" w:rsidRDefault="009C6F04" w:rsidP="00B9065B">
      <w:pPr>
        <w:spacing w:line="360" w:lineRule="auto"/>
        <w:jc w:val="both"/>
        <w:rPr>
          <w:rFonts w:ascii="Nirmala UI" w:hAnsi="Nirmala UI" w:cs="Nirmala UI"/>
        </w:rPr>
      </w:pPr>
    </w:p>
    <w:p w14:paraId="222A9660" w14:textId="77777777" w:rsidR="009C6F04" w:rsidRDefault="00B9065B" w:rsidP="00E710E5">
      <w:pPr>
        <w:spacing w:line="360" w:lineRule="auto"/>
        <w:jc w:val="center"/>
        <w:rPr>
          <w:rFonts w:ascii="Nirmala UI" w:hAnsi="Nirmala UI" w:cs="Nirmala UI"/>
        </w:rPr>
      </w:pPr>
      <w:r w:rsidRPr="00B544AC">
        <w:rPr>
          <w:rFonts w:ascii="Nirmala UI" w:hAnsi="Nirmala UI" w:cs="Nirmala UI"/>
        </w:rPr>
        <w:t>-----</w:t>
      </w:r>
    </w:p>
    <w:p w14:paraId="24D75FAD" w14:textId="77777777" w:rsidR="009941C2" w:rsidRDefault="009941C2" w:rsidP="00E710E5">
      <w:pPr>
        <w:spacing w:line="360" w:lineRule="auto"/>
        <w:jc w:val="center"/>
        <w:rPr>
          <w:rFonts w:ascii="Nirmala UI" w:hAnsi="Nirmala UI" w:cs="Nirmala UI"/>
        </w:rPr>
      </w:pPr>
    </w:p>
    <w:p w14:paraId="3F932521" w14:textId="77777777" w:rsidR="009941C2" w:rsidRDefault="009941C2" w:rsidP="00E710E5">
      <w:pPr>
        <w:spacing w:line="360" w:lineRule="auto"/>
        <w:jc w:val="center"/>
        <w:rPr>
          <w:rFonts w:ascii="Nirmala UI" w:hAnsi="Nirmala UI" w:cs="Nirmala UI"/>
        </w:rPr>
      </w:pPr>
    </w:p>
    <w:p w14:paraId="0B0449A5" w14:textId="77777777" w:rsidR="009941C2" w:rsidRDefault="009941C2" w:rsidP="00E710E5">
      <w:pPr>
        <w:spacing w:line="360" w:lineRule="auto"/>
        <w:jc w:val="center"/>
        <w:rPr>
          <w:rFonts w:ascii="Nirmala UI" w:hAnsi="Nirmala UI" w:cs="Nirmala UI"/>
        </w:rPr>
      </w:pPr>
    </w:p>
    <w:p w14:paraId="3E89EC93" w14:textId="77777777" w:rsidR="009941C2" w:rsidRDefault="009941C2" w:rsidP="00E710E5">
      <w:pPr>
        <w:spacing w:line="360" w:lineRule="auto"/>
        <w:jc w:val="center"/>
        <w:rPr>
          <w:rFonts w:ascii="Nirmala UI" w:hAnsi="Nirmala UI" w:cs="Nirmala UI"/>
        </w:rPr>
      </w:pPr>
    </w:p>
    <w:p w14:paraId="4C458EA1" w14:textId="77777777" w:rsidR="009941C2" w:rsidRDefault="009941C2" w:rsidP="00E710E5">
      <w:pPr>
        <w:spacing w:line="360" w:lineRule="auto"/>
        <w:jc w:val="center"/>
        <w:rPr>
          <w:rFonts w:ascii="Nirmala UI" w:hAnsi="Nirmala UI" w:cs="Nirmala UI"/>
        </w:rPr>
      </w:pPr>
    </w:p>
    <w:p w14:paraId="25331FE0" w14:textId="77777777" w:rsidR="009941C2" w:rsidRPr="009D1C39" w:rsidRDefault="009941C2" w:rsidP="009941C2">
      <w:pPr>
        <w:spacing w:before="88"/>
        <w:ind w:right="106"/>
        <w:jc w:val="center"/>
        <w:rPr>
          <w:b/>
          <w:bCs/>
          <w:sz w:val="28"/>
          <w:szCs w:val="28"/>
          <w:u w:val="single"/>
        </w:rPr>
      </w:pPr>
      <w:r w:rsidRPr="009D1C39">
        <w:rPr>
          <w:b/>
          <w:bCs/>
          <w:sz w:val="28"/>
          <w:szCs w:val="28"/>
          <w:u w:val="single"/>
        </w:rPr>
        <w:t>DISCLAIMER</w:t>
      </w:r>
    </w:p>
    <w:p w14:paraId="355AA646" w14:textId="77777777" w:rsidR="009941C2" w:rsidRPr="00915BE8" w:rsidRDefault="009941C2" w:rsidP="009941C2">
      <w:pPr>
        <w:spacing w:before="88"/>
        <w:ind w:right="106"/>
        <w:jc w:val="both"/>
        <w:rPr>
          <w:rFonts w:ascii="Calibri"/>
          <w:b/>
          <w:sz w:val="28"/>
          <w:szCs w:val="28"/>
        </w:rPr>
      </w:pPr>
      <w:r w:rsidRPr="00915BE8">
        <w:rPr>
          <w:sz w:val="28"/>
          <w:szCs w:val="28"/>
        </w:rPr>
        <w:t>The translated Judgment in vernacular language is meant for the restricted use of the litigant to understand it in his/her language and may not be used for any other purpose. For all practical and official purposes, the English version of the Judgment shall be authentic and shall hold the field for the purpose of execution and implementation.</w:t>
      </w:r>
    </w:p>
    <w:p w14:paraId="71A9935C" w14:textId="77777777" w:rsidR="009941C2" w:rsidRDefault="009941C2" w:rsidP="009941C2"/>
    <w:p w14:paraId="118718A6" w14:textId="77777777" w:rsidR="009941C2" w:rsidRDefault="009941C2" w:rsidP="009941C2"/>
    <w:p w14:paraId="06C96543" w14:textId="77777777" w:rsidR="009941C2" w:rsidRPr="00C92A32" w:rsidRDefault="009941C2" w:rsidP="009941C2">
      <w:pPr>
        <w:spacing w:line="360" w:lineRule="auto"/>
        <w:jc w:val="center"/>
        <w:rPr>
          <w:rFonts w:ascii="Siyam Rupali" w:hAnsi="Siyam Rupali" w:cs="Siyam Rupali"/>
          <w:b/>
          <w:sz w:val="24"/>
          <w:u w:val="single"/>
        </w:rPr>
      </w:pPr>
      <w:r w:rsidRPr="00C92A32">
        <w:rPr>
          <w:rFonts w:ascii="Siyam Rupali" w:hAnsi="Siyam Rupali" w:cs="Siyam Rupali"/>
          <w:b/>
          <w:bCs/>
          <w:sz w:val="24"/>
          <w:szCs w:val="24"/>
          <w:u w:val="single"/>
          <w:cs/>
          <w:lang w:bidi="bn-IN"/>
        </w:rPr>
        <w:t>দাবিত্যাগ</w:t>
      </w:r>
    </w:p>
    <w:p w14:paraId="773E5D5B" w14:textId="77777777" w:rsidR="009941C2" w:rsidRPr="00C92A32" w:rsidRDefault="009941C2" w:rsidP="009941C2">
      <w:pPr>
        <w:spacing w:line="360" w:lineRule="auto"/>
        <w:jc w:val="both"/>
        <w:rPr>
          <w:rFonts w:ascii="Siyam Rupali" w:hAnsi="Siyam Rupali" w:cs="Siyam Rupali"/>
          <w:sz w:val="24"/>
        </w:rPr>
      </w:pPr>
      <w:r w:rsidRPr="00C92A32">
        <w:rPr>
          <w:rFonts w:ascii="Siyam Rupali" w:hAnsi="Siyam Rupali" w:cs="Siyam Rupali"/>
          <w:sz w:val="24"/>
          <w:szCs w:val="24"/>
          <w:cs/>
          <w:lang w:bidi="bn-IN"/>
        </w:rPr>
        <w:t>স্থানীয়</w:t>
      </w:r>
      <w:r w:rsidRPr="00C92A32">
        <w:rPr>
          <w:rFonts w:ascii="Siyam Rupali" w:hAnsi="Siyam Rupali" w:cs="Siyam Rupali"/>
          <w:sz w:val="24"/>
        </w:rPr>
        <w:t xml:space="preserve"> </w:t>
      </w:r>
      <w:r w:rsidRPr="00C92A32">
        <w:rPr>
          <w:rFonts w:ascii="Siyam Rupali" w:hAnsi="Siyam Rupali" w:cs="Siyam Rupali"/>
          <w:sz w:val="24"/>
          <w:szCs w:val="24"/>
          <w:cs/>
          <w:lang w:bidi="bn-IN"/>
        </w:rPr>
        <w:t>ভাষায়</w:t>
      </w:r>
      <w:r w:rsidRPr="00C92A32">
        <w:rPr>
          <w:rFonts w:ascii="Siyam Rupali" w:hAnsi="Siyam Rupali" w:cs="Siyam Rupali"/>
          <w:sz w:val="24"/>
        </w:rPr>
        <w:t xml:space="preserve"> </w:t>
      </w:r>
      <w:r w:rsidRPr="00C92A32">
        <w:rPr>
          <w:rFonts w:ascii="Siyam Rupali" w:hAnsi="Siyam Rupali" w:cs="Siyam Rupali"/>
          <w:sz w:val="24"/>
          <w:szCs w:val="24"/>
          <w:cs/>
          <w:lang w:bidi="bn-IN"/>
        </w:rPr>
        <w:t>অনূদিত</w:t>
      </w:r>
      <w:r w:rsidRPr="00C92A32">
        <w:rPr>
          <w:rFonts w:ascii="Siyam Rupali" w:hAnsi="Siyam Rupali" w:cs="Siyam Rupali"/>
          <w:sz w:val="24"/>
        </w:rPr>
        <w:t xml:space="preserve"> </w:t>
      </w:r>
      <w:r w:rsidRPr="00C92A32">
        <w:rPr>
          <w:rFonts w:ascii="Siyam Rupali" w:hAnsi="Siyam Rupali" w:cs="Siyam Rupali"/>
          <w:sz w:val="24"/>
          <w:szCs w:val="24"/>
          <w:cs/>
          <w:lang w:bidi="bn-IN"/>
        </w:rPr>
        <w:t>রায়টি</w:t>
      </w:r>
      <w:r w:rsidRPr="00C92A32">
        <w:rPr>
          <w:rFonts w:ascii="Siyam Rupali" w:hAnsi="Siyam Rupali" w:cs="Siyam Rupali"/>
          <w:sz w:val="24"/>
        </w:rPr>
        <w:t xml:space="preserve"> </w:t>
      </w:r>
      <w:r w:rsidRPr="00C92A32">
        <w:rPr>
          <w:rFonts w:ascii="Siyam Rupali" w:hAnsi="Siyam Rupali" w:cs="Siyam Rupali"/>
          <w:sz w:val="24"/>
          <w:szCs w:val="24"/>
          <w:cs/>
          <w:lang w:bidi="bn-IN"/>
        </w:rPr>
        <w:t>সীমিত</w:t>
      </w:r>
      <w:r w:rsidRPr="00C92A32">
        <w:rPr>
          <w:rFonts w:ascii="Siyam Rupali" w:hAnsi="Siyam Rupali" w:cs="Siyam Rupali"/>
          <w:sz w:val="24"/>
        </w:rPr>
        <w:t xml:space="preserve"> </w:t>
      </w:r>
      <w:r w:rsidRPr="00C92A32">
        <w:rPr>
          <w:rFonts w:ascii="Siyam Rupali" w:hAnsi="Siyam Rupali" w:cs="Siyam Rupali"/>
          <w:sz w:val="24"/>
          <w:szCs w:val="24"/>
          <w:cs/>
          <w:lang w:bidi="bn-IN"/>
        </w:rPr>
        <w:t>ব্যবহারের</w:t>
      </w:r>
      <w:r w:rsidRPr="00C92A32">
        <w:rPr>
          <w:rFonts w:ascii="Siyam Rupali" w:hAnsi="Siyam Rupali" w:cs="Siyam Rupali"/>
          <w:sz w:val="24"/>
        </w:rPr>
        <w:t xml:space="preserve"> </w:t>
      </w:r>
      <w:r w:rsidRPr="00C92A32">
        <w:rPr>
          <w:rFonts w:ascii="Siyam Rupali" w:hAnsi="Siyam Rupali" w:cs="Siyam Rupali"/>
          <w:sz w:val="24"/>
          <w:szCs w:val="24"/>
          <w:cs/>
          <w:lang w:bidi="bn-IN"/>
        </w:rPr>
        <w:t>জন্য ও মামলাকারীর সেটি</w:t>
      </w:r>
      <w:r w:rsidRPr="00C92A32">
        <w:rPr>
          <w:rFonts w:ascii="Siyam Rupali" w:hAnsi="Siyam Rupali" w:cs="Siyam Rupali"/>
          <w:sz w:val="24"/>
        </w:rPr>
        <w:t xml:space="preserve"> </w:t>
      </w:r>
      <w:r w:rsidRPr="00C92A32">
        <w:rPr>
          <w:rFonts w:ascii="Siyam Rupali" w:hAnsi="Siyam Rupali" w:cs="Siyam Rupali"/>
          <w:sz w:val="24"/>
          <w:szCs w:val="24"/>
          <w:cs/>
          <w:lang w:bidi="bn-IN"/>
        </w:rPr>
        <w:t>মাতৃ ভাষায়</w:t>
      </w:r>
      <w:r w:rsidRPr="00C92A32">
        <w:rPr>
          <w:rFonts w:ascii="Siyam Rupali" w:hAnsi="Siyam Rupali" w:cs="Siyam Rupali"/>
          <w:sz w:val="24"/>
        </w:rPr>
        <w:t xml:space="preserve"> </w:t>
      </w:r>
      <w:r w:rsidRPr="00C92A32">
        <w:rPr>
          <w:rFonts w:ascii="Siyam Rupali" w:hAnsi="Siyam Rupali" w:cs="Siyam Rupali"/>
          <w:sz w:val="24"/>
          <w:szCs w:val="24"/>
          <w:cs/>
          <w:lang w:bidi="bn-IN"/>
        </w:rPr>
        <w:t>বোঝার</w:t>
      </w:r>
      <w:r w:rsidRPr="00C92A32">
        <w:rPr>
          <w:rFonts w:ascii="Siyam Rupali" w:hAnsi="Siyam Rupali" w:cs="Siyam Rupali"/>
          <w:sz w:val="24"/>
        </w:rPr>
        <w:t xml:space="preserve"> </w:t>
      </w:r>
      <w:r w:rsidRPr="00C92A32">
        <w:rPr>
          <w:rFonts w:ascii="Siyam Rupali" w:hAnsi="Siyam Rupali" w:cs="Siyam Rupali"/>
          <w:sz w:val="24"/>
          <w:szCs w:val="24"/>
          <w:cs/>
          <w:lang w:bidi="bn-IN"/>
        </w:rPr>
        <w:t>জন্য</w:t>
      </w:r>
      <w:r w:rsidRPr="00C92A32">
        <w:rPr>
          <w:rFonts w:ascii="Siyam Rupali" w:hAnsi="Siyam Rupali" w:cs="Siyam Rupali"/>
          <w:sz w:val="24"/>
        </w:rPr>
        <w:t xml:space="preserve"> </w:t>
      </w:r>
      <w:r w:rsidRPr="00C92A32">
        <w:rPr>
          <w:rFonts w:ascii="Siyam Rupali" w:hAnsi="Siyam Rupali" w:cs="Siyam Rupali"/>
          <w:sz w:val="24"/>
          <w:szCs w:val="24"/>
          <w:cs/>
          <w:lang w:bidi="bn-IN"/>
        </w:rPr>
        <w:t>এবং</w:t>
      </w:r>
      <w:r w:rsidRPr="00C92A32">
        <w:rPr>
          <w:rFonts w:ascii="Siyam Rupali" w:hAnsi="Siyam Rupali" w:cs="Siyam Rupali"/>
          <w:sz w:val="24"/>
        </w:rPr>
        <w:t xml:space="preserve"> </w:t>
      </w:r>
      <w:r w:rsidRPr="00C92A32">
        <w:rPr>
          <w:rFonts w:ascii="Siyam Rupali" w:hAnsi="Siyam Rupali" w:cs="Siyam Rupali"/>
          <w:sz w:val="24"/>
          <w:szCs w:val="24"/>
          <w:cs/>
          <w:lang w:bidi="bn-IN"/>
        </w:rPr>
        <w:t>তা অন্য</w:t>
      </w:r>
      <w:r w:rsidRPr="00C92A32">
        <w:rPr>
          <w:rFonts w:ascii="Siyam Rupali" w:hAnsi="Siyam Rupali" w:cs="Siyam Rupali"/>
          <w:sz w:val="24"/>
        </w:rPr>
        <w:t xml:space="preserve"> </w:t>
      </w:r>
      <w:r w:rsidRPr="00C92A32">
        <w:rPr>
          <w:rFonts w:ascii="Siyam Rupali" w:hAnsi="Siyam Rupali" w:cs="Siyam Rupali"/>
          <w:sz w:val="24"/>
          <w:szCs w:val="24"/>
          <w:cs/>
          <w:lang w:bidi="bn-IN"/>
        </w:rPr>
        <w:t>কোনো</w:t>
      </w:r>
      <w:r w:rsidRPr="00C92A32">
        <w:rPr>
          <w:rFonts w:ascii="Siyam Rupali" w:hAnsi="Siyam Rupali" w:cs="Siyam Rupali"/>
          <w:sz w:val="24"/>
        </w:rPr>
        <w:t xml:space="preserve"> </w:t>
      </w:r>
      <w:r w:rsidRPr="00C92A32">
        <w:rPr>
          <w:rFonts w:ascii="Siyam Rupali" w:hAnsi="Siyam Rupali" w:cs="Siyam Rupali"/>
          <w:sz w:val="24"/>
          <w:szCs w:val="24"/>
          <w:cs/>
          <w:lang w:bidi="bn-IN"/>
        </w:rPr>
        <w:t>উদ্দেশ্যে</w:t>
      </w:r>
      <w:r w:rsidRPr="00C92A32">
        <w:rPr>
          <w:rFonts w:ascii="Siyam Rupali" w:hAnsi="Siyam Rupali" w:cs="Siyam Rupali"/>
          <w:sz w:val="24"/>
        </w:rPr>
        <w:t xml:space="preserve"> </w:t>
      </w:r>
      <w:r w:rsidRPr="00C92A32">
        <w:rPr>
          <w:rFonts w:ascii="Siyam Rupali" w:hAnsi="Siyam Rupali" w:cs="Siyam Rupali"/>
          <w:sz w:val="24"/>
          <w:szCs w:val="24"/>
          <w:cs/>
          <w:lang w:bidi="bn-IN"/>
        </w:rPr>
        <w:t>ব্যবহার</w:t>
      </w:r>
      <w:r w:rsidRPr="00C92A32">
        <w:rPr>
          <w:rFonts w:ascii="Siyam Rupali" w:hAnsi="Siyam Rupali" w:cs="Siyam Rupali"/>
          <w:sz w:val="24"/>
        </w:rPr>
        <w:t xml:space="preserve"> </w:t>
      </w:r>
      <w:r w:rsidRPr="00C92A32">
        <w:rPr>
          <w:rFonts w:ascii="Siyam Rupali" w:hAnsi="Siyam Rupali" w:cs="Siyam Rupali"/>
          <w:sz w:val="24"/>
          <w:szCs w:val="24"/>
          <w:cs/>
          <w:lang w:bidi="bn-IN"/>
        </w:rPr>
        <w:t>করা</w:t>
      </w:r>
      <w:r w:rsidRPr="00C92A32">
        <w:rPr>
          <w:rFonts w:ascii="Siyam Rupali" w:hAnsi="Siyam Rupali" w:cs="Siyam Rupali"/>
          <w:sz w:val="24"/>
        </w:rPr>
        <w:t xml:space="preserve"> </w:t>
      </w:r>
      <w:r w:rsidRPr="00C92A32">
        <w:rPr>
          <w:rFonts w:ascii="Siyam Rupali" w:hAnsi="Siyam Rupali" w:cs="Siyam Rupali"/>
          <w:sz w:val="24"/>
          <w:szCs w:val="24"/>
          <w:cs/>
          <w:lang w:bidi="bn-IN"/>
        </w:rPr>
        <w:t>যাবে</w:t>
      </w:r>
      <w:r w:rsidRPr="00C92A32">
        <w:rPr>
          <w:rFonts w:ascii="Siyam Rupali" w:hAnsi="Siyam Rupali" w:cs="Siyam Rupali"/>
          <w:sz w:val="24"/>
        </w:rPr>
        <w:t xml:space="preserve"> </w:t>
      </w:r>
      <w:r w:rsidRPr="00C92A32">
        <w:rPr>
          <w:rFonts w:ascii="Siyam Rupali" w:hAnsi="Siyam Rupali" w:cs="Siyam Rupali"/>
          <w:sz w:val="24"/>
          <w:szCs w:val="24"/>
          <w:cs/>
          <w:lang w:bidi="bn-IN"/>
        </w:rPr>
        <w:t>না।</w:t>
      </w:r>
      <w:r w:rsidRPr="00C92A32">
        <w:rPr>
          <w:rFonts w:ascii="Siyam Rupali" w:hAnsi="Siyam Rupali" w:cs="Siyam Rupali"/>
          <w:sz w:val="24"/>
        </w:rPr>
        <w:t xml:space="preserve"> </w:t>
      </w:r>
      <w:r w:rsidRPr="00C92A32">
        <w:rPr>
          <w:rFonts w:ascii="Siyam Rupali" w:hAnsi="Siyam Rupali" w:cs="Siyam Rupali"/>
          <w:sz w:val="24"/>
          <w:szCs w:val="24"/>
          <w:cs/>
          <w:lang w:bidi="bn-IN"/>
        </w:rPr>
        <w:t>সমস্ত</w:t>
      </w:r>
      <w:r w:rsidRPr="00C92A32">
        <w:rPr>
          <w:rFonts w:ascii="Siyam Rupali" w:hAnsi="Siyam Rupali" w:cs="Siyam Rupali"/>
          <w:sz w:val="24"/>
        </w:rPr>
        <w:t xml:space="preserve"> </w:t>
      </w:r>
      <w:r w:rsidRPr="00C92A32">
        <w:rPr>
          <w:rFonts w:ascii="Siyam Rupali" w:hAnsi="Siyam Rupali" w:cs="Siyam Rupali"/>
          <w:sz w:val="24"/>
          <w:szCs w:val="24"/>
          <w:cs/>
          <w:lang w:bidi="bn-IN"/>
        </w:rPr>
        <w:t>ব্যবহারিক</w:t>
      </w:r>
      <w:r w:rsidRPr="00C92A32">
        <w:rPr>
          <w:rFonts w:ascii="Siyam Rupali" w:hAnsi="Siyam Rupali" w:cs="Siyam Rupali"/>
          <w:sz w:val="24"/>
        </w:rPr>
        <w:t xml:space="preserve"> </w:t>
      </w:r>
      <w:r w:rsidRPr="00C92A32">
        <w:rPr>
          <w:rFonts w:ascii="Siyam Rupali" w:hAnsi="Siyam Rupali" w:cs="Siyam Rupali"/>
          <w:sz w:val="24"/>
          <w:szCs w:val="24"/>
          <w:cs/>
          <w:lang w:bidi="bn-IN"/>
        </w:rPr>
        <w:t>এবং</w:t>
      </w:r>
      <w:r w:rsidRPr="00C92A32">
        <w:rPr>
          <w:rFonts w:ascii="Siyam Rupali" w:hAnsi="Siyam Rupali" w:cs="Siyam Rupali"/>
          <w:sz w:val="24"/>
        </w:rPr>
        <w:t xml:space="preserve"> </w:t>
      </w:r>
      <w:r w:rsidRPr="00C92A32">
        <w:rPr>
          <w:rFonts w:ascii="Siyam Rupali" w:hAnsi="Siyam Rupali" w:cs="Siyam Rupali"/>
          <w:sz w:val="24"/>
          <w:szCs w:val="24"/>
          <w:cs/>
          <w:lang w:bidi="bn-IN"/>
        </w:rPr>
        <w:t>সরকারী</w:t>
      </w:r>
      <w:r w:rsidRPr="00C92A32">
        <w:rPr>
          <w:rFonts w:ascii="Siyam Rupali" w:hAnsi="Siyam Rupali" w:cs="Siyam Rupali"/>
          <w:sz w:val="24"/>
        </w:rPr>
        <w:t xml:space="preserve"> </w:t>
      </w:r>
      <w:r w:rsidRPr="00C92A32">
        <w:rPr>
          <w:rFonts w:ascii="Siyam Rupali" w:hAnsi="Siyam Rupali" w:cs="Siyam Rupali"/>
          <w:sz w:val="24"/>
          <w:szCs w:val="24"/>
          <w:cs/>
          <w:lang w:bidi="bn-IN"/>
        </w:rPr>
        <w:t>উদ্দেশ্যে</w:t>
      </w:r>
      <w:r w:rsidRPr="00C92A32">
        <w:rPr>
          <w:rFonts w:ascii="Siyam Rupali" w:hAnsi="Siyam Rupali" w:cs="Siyam Rupali"/>
          <w:sz w:val="24"/>
        </w:rPr>
        <w:t xml:space="preserve">, </w:t>
      </w:r>
      <w:r w:rsidRPr="00C92A32">
        <w:rPr>
          <w:rFonts w:ascii="Siyam Rupali" w:hAnsi="Siyam Rupali" w:cs="Siyam Rupali"/>
          <w:sz w:val="24"/>
          <w:szCs w:val="24"/>
          <w:cs/>
          <w:lang w:bidi="bn-IN"/>
        </w:rPr>
        <w:t>রায়ের</w:t>
      </w:r>
      <w:r w:rsidRPr="00C92A32">
        <w:rPr>
          <w:rFonts w:ascii="Siyam Rupali" w:hAnsi="Siyam Rupali" w:cs="Siyam Rupali"/>
          <w:sz w:val="24"/>
        </w:rPr>
        <w:t xml:space="preserve"> </w:t>
      </w:r>
      <w:r w:rsidRPr="00C92A32">
        <w:rPr>
          <w:rFonts w:ascii="Siyam Rupali" w:hAnsi="Siyam Rupali" w:cs="Siyam Rupali"/>
          <w:sz w:val="24"/>
          <w:szCs w:val="24"/>
          <w:cs/>
          <w:lang w:bidi="bn-IN"/>
        </w:rPr>
        <w:t>ইংরেজি</w:t>
      </w:r>
      <w:r w:rsidRPr="00C92A32">
        <w:rPr>
          <w:rFonts w:ascii="Siyam Rupali" w:hAnsi="Siyam Rupali" w:cs="Siyam Rupali"/>
          <w:sz w:val="24"/>
        </w:rPr>
        <w:t xml:space="preserve"> </w:t>
      </w:r>
      <w:r w:rsidRPr="00C92A32">
        <w:rPr>
          <w:rFonts w:ascii="Siyam Rupali" w:hAnsi="Siyam Rupali" w:cs="Siyam Rupali"/>
          <w:sz w:val="24"/>
          <w:szCs w:val="24"/>
          <w:cs/>
          <w:lang w:bidi="bn-IN"/>
        </w:rPr>
        <w:t>সংস্করণটি</w:t>
      </w:r>
      <w:r w:rsidRPr="00C92A32">
        <w:rPr>
          <w:rFonts w:ascii="Siyam Rupali" w:hAnsi="Siyam Rupali" w:cs="Siyam Rupali"/>
          <w:sz w:val="24"/>
        </w:rPr>
        <w:t xml:space="preserve"> </w:t>
      </w:r>
      <w:r w:rsidRPr="00C92A32">
        <w:rPr>
          <w:rFonts w:ascii="Siyam Rupali" w:hAnsi="Siyam Rupali" w:cs="Siyam Rupali"/>
          <w:sz w:val="24"/>
          <w:szCs w:val="24"/>
          <w:cs/>
          <w:lang w:bidi="bn-IN"/>
        </w:rPr>
        <w:t>প্রামাণিক</w:t>
      </w:r>
      <w:r w:rsidRPr="00C92A32">
        <w:rPr>
          <w:rFonts w:ascii="Siyam Rupali" w:hAnsi="Siyam Rupali" w:cs="Siyam Rupali"/>
          <w:sz w:val="24"/>
        </w:rPr>
        <w:t xml:space="preserve"> </w:t>
      </w:r>
      <w:r w:rsidRPr="00C92A32">
        <w:rPr>
          <w:rFonts w:ascii="Siyam Rupali" w:hAnsi="Siyam Rupali" w:cs="Siyam Rupali"/>
          <w:sz w:val="24"/>
          <w:szCs w:val="24"/>
          <w:cs/>
          <w:lang w:bidi="bn-IN"/>
        </w:rPr>
        <w:t>হবে</w:t>
      </w:r>
      <w:r w:rsidRPr="00C92A32">
        <w:rPr>
          <w:rFonts w:ascii="Siyam Rupali" w:hAnsi="Siyam Rupali" w:cs="Siyam Rupali"/>
          <w:sz w:val="24"/>
        </w:rPr>
        <w:t xml:space="preserve"> </w:t>
      </w:r>
      <w:r w:rsidRPr="00C92A32">
        <w:rPr>
          <w:rFonts w:ascii="Siyam Rupali" w:hAnsi="Siyam Rupali" w:cs="Siyam Rupali"/>
          <w:sz w:val="24"/>
          <w:szCs w:val="24"/>
          <w:cs/>
          <w:lang w:bidi="bn-IN"/>
        </w:rPr>
        <w:t>এবং</w:t>
      </w:r>
      <w:r w:rsidRPr="00C92A32">
        <w:rPr>
          <w:rFonts w:ascii="Siyam Rupali" w:hAnsi="Siyam Rupali" w:cs="Siyam Rupali"/>
          <w:sz w:val="24"/>
        </w:rPr>
        <w:t xml:space="preserve"> </w:t>
      </w:r>
      <w:r w:rsidRPr="00C92A32">
        <w:rPr>
          <w:rFonts w:ascii="Siyam Rupali" w:hAnsi="Siyam Rupali" w:cs="Siyam Rupali"/>
          <w:sz w:val="24"/>
          <w:szCs w:val="24"/>
          <w:cs/>
          <w:lang w:bidi="bn-IN"/>
        </w:rPr>
        <w:t>কার্যকরী</w:t>
      </w:r>
      <w:r w:rsidRPr="00C92A32">
        <w:rPr>
          <w:rFonts w:ascii="Siyam Rupali" w:hAnsi="Siyam Rupali" w:cs="Siyam Rupali"/>
          <w:sz w:val="24"/>
        </w:rPr>
        <w:t xml:space="preserve"> </w:t>
      </w:r>
      <w:r w:rsidRPr="00C92A32">
        <w:rPr>
          <w:rFonts w:ascii="Siyam Rupali" w:hAnsi="Siyam Rupali" w:cs="Siyam Rupali"/>
          <w:sz w:val="24"/>
          <w:szCs w:val="24"/>
          <w:cs/>
          <w:lang w:bidi="bn-IN"/>
        </w:rPr>
        <w:t>ও</w:t>
      </w:r>
      <w:r w:rsidRPr="00C92A32">
        <w:rPr>
          <w:rFonts w:ascii="Siyam Rupali" w:hAnsi="Siyam Rupali" w:cs="Siyam Rupali"/>
          <w:sz w:val="24"/>
        </w:rPr>
        <w:t xml:space="preserve"> </w:t>
      </w:r>
      <w:r w:rsidRPr="00C92A32">
        <w:rPr>
          <w:rFonts w:ascii="Siyam Rupali" w:hAnsi="Siyam Rupali" w:cs="Siyam Rupali"/>
          <w:sz w:val="24"/>
          <w:szCs w:val="24"/>
          <w:cs/>
          <w:lang w:bidi="bn-IN"/>
        </w:rPr>
        <w:t>প্রয়োগের</w:t>
      </w:r>
      <w:r w:rsidRPr="00C92A32">
        <w:rPr>
          <w:rFonts w:ascii="Siyam Rupali" w:hAnsi="Siyam Rupali" w:cs="Siyam Rupali"/>
          <w:sz w:val="24"/>
        </w:rPr>
        <w:t xml:space="preserve"> </w:t>
      </w:r>
      <w:r w:rsidRPr="00C92A32">
        <w:rPr>
          <w:rFonts w:ascii="Siyam Rupali" w:hAnsi="Siyam Rupali" w:cs="Siyam Rupali"/>
          <w:sz w:val="24"/>
          <w:szCs w:val="24"/>
          <w:cs/>
          <w:lang w:bidi="bn-IN"/>
        </w:rPr>
        <w:t>উদ্দেশ্যে সেটি প্রযোজ্য হবে</w:t>
      </w:r>
      <w:r w:rsidRPr="00C92A32">
        <w:rPr>
          <w:rFonts w:ascii="Siyam Rupali" w:hAnsi="Siyam Rupali" w:cs="Arial Unicode MS"/>
          <w:sz w:val="24"/>
          <w:szCs w:val="24"/>
          <w:cs/>
          <w:lang w:bidi="hi-IN"/>
        </w:rPr>
        <w:t>।</w:t>
      </w:r>
    </w:p>
    <w:p w14:paraId="237D9E6A" w14:textId="77777777" w:rsidR="009941C2" w:rsidRPr="00B544AC" w:rsidRDefault="009941C2" w:rsidP="00E710E5">
      <w:pPr>
        <w:spacing w:line="360" w:lineRule="auto"/>
        <w:jc w:val="center"/>
        <w:rPr>
          <w:rFonts w:ascii="Nirmala UI" w:hAnsi="Nirmala UI" w:cs="Nirmala UI"/>
        </w:rPr>
      </w:pPr>
      <w:bookmarkStart w:id="0" w:name="_GoBack"/>
      <w:bookmarkEnd w:id="0"/>
    </w:p>
    <w:sectPr w:rsidR="009941C2" w:rsidRPr="00B544AC" w:rsidSect="00223B20">
      <w:pgSz w:w="12240" w:h="15840"/>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Vrinda">
    <w:altName w:val="Courier New"/>
    <w:panose1 w:val="00000400000000000000"/>
    <w:charset w:val="01"/>
    <w:family w:val="roman"/>
    <w:notTrueType/>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Siyam Rupali">
    <w:panose1 w:val="02000500000000020004"/>
    <w:charset w:val="00"/>
    <w:family w:val="auto"/>
    <w:pitch w:val="variable"/>
    <w:sig w:usb0="0001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6"/>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03324"/>
    <w:rsid w:val="0015074B"/>
    <w:rsid w:val="001508CC"/>
    <w:rsid w:val="001518E8"/>
    <w:rsid w:val="00163F8B"/>
    <w:rsid w:val="00223B20"/>
    <w:rsid w:val="00233371"/>
    <w:rsid w:val="0029639D"/>
    <w:rsid w:val="002F6C7F"/>
    <w:rsid w:val="00305818"/>
    <w:rsid w:val="00326F90"/>
    <w:rsid w:val="00485273"/>
    <w:rsid w:val="005214A2"/>
    <w:rsid w:val="00563F92"/>
    <w:rsid w:val="00603EAE"/>
    <w:rsid w:val="00643C1B"/>
    <w:rsid w:val="00780F9D"/>
    <w:rsid w:val="009941C2"/>
    <w:rsid w:val="009C6F04"/>
    <w:rsid w:val="00A11A94"/>
    <w:rsid w:val="00AA1D8D"/>
    <w:rsid w:val="00AB0D55"/>
    <w:rsid w:val="00B47730"/>
    <w:rsid w:val="00B532B2"/>
    <w:rsid w:val="00B544AC"/>
    <w:rsid w:val="00B72E93"/>
    <w:rsid w:val="00B9065B"/>
    <w:rsid w:val="00C018CD"/>
    <w:rsid w:val="00C13E28"/>
    <w:rsid w:val="00CB0664"/>
    <w:rsid w:val="00DC5F8D"/>
    <w:rsid w:val="00DD7D6A"/>
    <w:rsid w:val="00DF3784"/>
    <w:rsid w:val="00E710E5"/>
    <w:rsid w:val="00E8438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DBC00B-40CA-42AD-B607-D96128BB07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198</TotalTime>
  <Pages>8</Pages>
  <Words>1794</Words>
  <Characters>10229</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12000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13</cp:revision>
  <dcterms:created xsi:type="dcterms:W3CDTF">2013-12-23T23:15:00Z</dcterms:created>
  <dcterms:modified xsi:type="dcterms:W3CDTF">2024-03-12T09:51:00Z</dcterms:modified>
  <cp:category/>
</cp:coreProperties>
</file>